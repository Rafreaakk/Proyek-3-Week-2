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1A71" w14:textId="4EB39512" w:rsidR="008470FB" w:rsidRDefault="000C2D3A">
      <w:pPr>
        <w:spacing w:before="560" w:after="60"/>
      </w:pPr>
      <w:r>
        <w:rPr>
          <w:b/>
          <w:color w:val="2E75B6"/>
          <w:sz w:val="28"/>
        </w:rPr>
        <w:t>z</w:t>
      </w:r>
      <w:r w:rsidR="00000000">
        <w:rPr>
          <w:b/>
          <w:color w:val="2E75B6"/>
          <w:sz w:val="28"/>
        </w:rPr>
        <w:t>WORKSHEET MAHASISWA</w:t>
      </w:r>
    </w:p>
    <w:p w14:paraId="72D72A8D" w14:textId="77777777" w:rsidR="008470FB" w:rsidRDefault="00000000">
      <w:pPr>
        <w:pStyle w:val="Title"/>
      </w:pPr>
      <w:r>
        <w:t>Modul 2 — Vanilla JavaScript dan Interaktivitas Web</w:t>
      </w:r>
    </w:p>
    <w:p w14:paraId="43886AB1" w14:textId="7BD9BC32" w:rsidR="008470FB" w:rsidRDefault="00625589">
      <w:pPr>
        <w:pStyle w:val="Subtitle"/>
        <w:spacing w:after="280"/>
      </w:pPr>
      <w:r>
        <w:t>Dasar Java Script · DOM dan Event · Validasi Form · Asynchronous · Debugging</w:t>
      </w:r>
    </w:p>
    <w:tbl>
      <w:tblPr>
        <w:tblW w:w="9820" w:type="dxa"/>
        <w:jc w:val="center"/>
        <w:tblLayout w:type="fixed"/>
        <w:tblLook w:val="04A0" w:firstRow="1" w:lastRow="0" w:firstColumn="1" w:lastColumn="0" w:noHBand="0" w:noVBand="1"/>
      </w:tblPr>
      <w:tblGrid>
        <w:gridCol w:w="9820"/>
      </w:tblGrid>
      <w:tr w:rsidR="008470FB" w14:paraId="255335DA"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6371F1B9" w14:textId="77777777" w:rsidR="008470FB" w:rsidRDefault="00000000">
            <w:r>
              <w:rPr>
                <w:b/>
                <w:color w:val="1F4E78"/>
                <w:sz w:val="19"/>
              </w:rPr>
              <w:t xml:space="preserve">Mata Kuliah  </w:t>
            </w:r>
            <w:r>
              <w:rPr>
                <w:sz w:val="19"/>
              </w:rPr>
              <w:t>Proyek 3 — Proyek Pengembangan Perangkat Lunak Berbasis Web · D3 Teknik Informatika</w:t>
            </w:r>
          </w:p>
        </w:tc>
      </w:tr>
    </w:tbl>
    <w:p w14:paraId="0445B867" w14:textId="77777777" w:rsidR="008470FB" w:rsidRDefault="008470FB">
      <w:pPr>
        <w:spacing w:after="60"/>
      </w:pPr>
    </w:p>
    <w:tbl>
      <w:tblPr>
        <w:tblW w:w="9820" w:type="dxa"/>
        <w:jc w:val="center"/>
        <w:tblLayout w:type="fixed"/>
        <w:tblLook w:val="04A0" w:firstRow="1" w:lastRow="0" w:firstColumn="1" w:lastColumn="0" w:noHBand="0" w:noVBand="1"/>
      </w:tblPr>
      <w:tblGrid>
        <w:gridCol w:w="2368"/>
        <w:gridCol w:w="7452"/>
      </w:tblGrid>
      <w:tr w:rsidR="008470FB" w14:paraId="3B6B1CE0" w14:textId="77777777">
        <w:trPr>
          <w:cantSplit/>
          <w:tblHeader/>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01BFF07C" w14:textId="77777777" w:rsidR="008470FB" w:rsidRDefault="00000000">
            <w:r>
              <w:rPr>
                <w:b/>
                <w:color w:val="1F4E78"/>
                <w:sz w:val="18"/>
              </w:rPr>
              <w:t>Identitas</w:t>
            </w:r>
          </w:p>
        </w:tc>
        <w:tc>
          <w:tcPr>
            <w:tcW w:w="7453" w:type="dxa"/>
            <w:tcBorders>
              <w:top w:val="single" w:sz="4" w:space="0" w:color="A6A6A6"/>
              <w:left w:val="single" w:sz="4" w:space="0" w:color="A6A6A6"/>
              <w:bottom w:val="single" w:sz="4" w:space="0" w:color="A6A6A6"/>
              <w:right w:val="single" w:sz="4" w:space="0" w:color="A6A6A6"/>
            </w:tcBorders>
            <w:shd w:val="clear" w:color="auto" w:fill="DDEBF7"/>
            <w:tcMar>
              <w:top w:w="80" w:type="dxa"/>
              <w:left w:w="90" w:type="dxa"/>
              <w:bottom w:w="80" w:type="dxa"/>
              <w:right w:w="90" w:type="dxa"/>
            </w:tcMar>
            <w:vAlign w:val="center"/>
          </w:tcPr>
          <w:p w14:paraId="3B7966D7" w14:textId="77777777" w:rsidR="008470FB" w:rsidRDefault="00000000">
            <w:r>
              <w:rPr>
                <w:b/>
                <w:color w:val="1F4E78"/>
                <w:sz w:val="18"/>
              </w:rPr>
              <w:t>Isian</w:t>
            </w:r>
          </w:p>
        </w:tc>
      </w:tr>
      <w:tr w:rsidR="008470FB" w14:paraId="13E80F73"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3F94E5" w14:textId="77777777" w:rsidR="008470FB" w:rsidRDefault="00000000">
            <w:r>
              <w:rPr>
                <w:sz w:val="19"/>
              </w:rPr>
              <w:t>Nama</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3FCEA8" w14:textId="3B5F24BC" w:rsidR="008470FB" w:rsidRDefault="007E6DD2">
            <w:r>
              <w:t>Muhammad Rafi Ardiyansyah</w:t>
            </w:r>
          </w:p>
        </w:tc>
      </w:tr>
      <w:tr w:rsidR="008470FB" w14:paraId="6CD4109A"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A5718A" w14:textId="77777777" w:rsidR="008470FB" w:rsidRDefault="00000000">
            <w:r>
              <w:rPr>
                <w:sz w:val="19"/>
              </w:rPr>
              <w:t>NIM</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018EE8" w14:textId="0DF13348" w:rsidR="008470FB" w:rsidRDefault="007E6DD2">
            <w:r>
              <w:t>251511051</w:t>
            </w:r>
          </w:p>
        </w:tc>
      </w:tr>
      <w:tr w:rsidR="008470FB" w14:paraId="0D4AF819"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8DD83D" w14:textId="77777777" w:rsidR="008470FB" w:rsidRDefault="00000000">
            <w:r>
              <w:rPr>
                <w:sz w:val="19"/>
              </w:rPr>
              <w:t>Kelas</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2AD4C0A" w14:textId="5C7525A1" w:rsidR="008470FB" w:rsidRDefault="007E6DD2">
            <w:r>
              <w:t>2B-D3</w:t>
            </w:r>
          </w:p>
        </w:tc>
      </w:tr>
      <w:tr w:rsidR="008470FB" w14:paraId="1A948610"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01C901B" w14:textId="77777777" w:rsidR="008470FB" w:rsidRDefault="00000000">
            <w:r>
              <w:rPr>
                <w:sz w:val="19"/>
              </w:rPr>
              <w:t>Tanggal Mulai</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D1180D" w14:textId="0E63BA05" w:rsidR="008470FB" w:rsidRDefault="007E6DD2">
            <w:r>
              <w:t>14 September 2026</w:t>
            </w:r>
          </w:p>
        </w:tc>
      </w:tr>
      <w:tr w:rsidR="008470FB" w14:paraId="274A9678"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E7D766" w14:textId="77777777" w:rsidR="008470FB" w:rsidRDefault="00000000">
            <w:r>
              <w:rPr>
                <w:sz w:val="19"/>
              </w:rPr>
              <w:t>Tanggal Pengumpulan</w:t>
            </w:r>
          </w:p>
        </w:tc>
        <w:tc>
          <w:tcPr>
            <w:tcW w:w="745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3F37C0" w14:textId="57A1E9D5" w:rsidR="008470FB" w:rsidRDefault="0074457D">
            <w:r>
              <w:t>18 September 2026</w:t>
            </w:r>
          </w:p>
        </w:tc>
      </w:tr>
      <w:tr w:rsidR="008470FB" w14:paraId="2C77FD8C" w14:textId="77777777">
        <w:trPr>
          <w:cantSplit/>
          <w:jc w:val="center"/>
        </w:trPr>
        <w:tc>
          <w:tcPr>
            <w:tcW w:w="23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7B4BA3" w14:textId="77777777" w:rsidR="008470FB" w:rsidRDefault="00000000">
            <w:r>
              <w:rPr>
                <w:sz w:val="19"/>
              </w:rPr>
              <w:t>URL Repository</w:t>
            </w:r>
          </w:p>
        </w:tc>
        <w:tc>
          <w:tcPr>
            <w:tcW w:w="745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11A872" w14:textId="1D6DE7DB" w:rsidR="008470FB" w:rsidRDefault="008805B6">
            <w:r w:rsidRPr="008805B6">
              <w:t>https://github.com/Rafreaakk/Proyek-3-Week-2.git</w:t>
            </w:r>
          </w:p>
        </w:tc>
      </w:tr>
    </w:tbl>
    <w:p w14:paraId="1246BF6D" w14:textId="77777777" w:rsidR="008470FB" w:rsidRDefault="008470FB">
      <w:pPr>
        <w:spacing w:after="60"/>
      </w:pPr>
    </w:p>
    <w:p w14:paraId="3F2A6ABA" w14:textId="77777777" w:rsidR="008470FB" w:rsidRDefault="00000000">
      <w:pPr>
        <w:pStyle w:val="Heading2"/>
        <w:spacing w:before="120"/>
      </w:pPr>
      <w:r>
        <w:t>Petunjuk Penggunaan</w:t>
      </w:r>
    </w:p>
    <w:p w14:paraId="594D28E7" w14:textId="77777777" w:rsidR="008470FB" w:rsidRDefault="00000000">
      <w:pPr>
        <w:spacing w:after="60"/>
      </w:pPr>
      <w:r>
        <w:t>☐ Isi worksheet bersamaan dengan pengerjaan modul, bukan setelah seluruh tugas selesai.</w:t>
      </w:r>
    </w:p>
    <w:p w14:paraId="0026FCC4" w14:textId="77777777" w:rsidR="008470FB" w:rsidRPr="00625589" w:rsidRDefault="00000000">
      <w:pPr>
        <w:spacing w:after="60"/>
        <w:rPr>
          <w:lang w:val="fi-FI"/>
        </w:rPr>
      </w:pPr>
      <w:r w:rsidRPr="00625589">
        <w:rPr>
          <w:lang w:val="fi-FI"/>
        </w:rPr>
        <w:t>☐ Pada eksperimen, tulis prediksi sebelum menjalankan kode, lalu catat hasil aktual dan bukti.</w:t>
      </w:r>
    </w:p>
    <w:p w14:paraId="72BB8C52" w14:textId="77777777" w:rsidR="008470FB" w:rsidRPr="00625589" w:rsidRDefault="00000000">
      <w:pPr>
        <w:spacing w:after="60"/>
        <w:rPr>
          <w:lang w:val="fi-FI"/>
        </w:rPr>
      </w:pPr>
      <w:r w:rsidRPr="00625589">
        <w:rPr>
          <w:lang w:val="fi-FI"/>
        </w:rPr>
        <w:t>☐ Gunakan Console, Elements, Network, dan tampilan halaman sebagai sumber bukti sesuai aktivitas.</w:t>
      </w:r>
    </w:p>
    <w:p w14:paraId="20030A92" w14:textId="77777777" w:rsidR="008470FB" w:rsidRPr="00625589" w:rsidRDefault="00000000">
      <w:pPr>
        <w:spacing w:after="60"/>
        <w:rPr>
          <w:lang w:val="fi-FI"/>
        </w:rPr>
      </w:pPr>
      <w:r w:rsidRPr="00625589">
        <w:rPr>
          <w:lang w:val="fi-FI"/>
        </w:rPr>
        <w:t>☐ Gunakan hint secara bertahap; catat percobaan sebelum membuka hint berikutnya.</w:t>
      </w:r>
    </w:p>
    <w:p w14:paraId="2FB950BE" w14:textId="77777777" w:rsidR="008470FB" w:rsidRPr="00625589" w:rsidRDefault="00000000">
      <w:pPr>
        <w:spacing w:after="60"/>
        <w:rPr>
          <w:lang w:val="fi-FI"/>
        </w:rPr>
      </w:pPr>
      <w:r w:rsidRPr="00625589">
        <w:rPr>
          <w:lang w:val="fi-FI"/>
        </w:rPr>
        <w:t>☐ Catat penggunaan AI atau sumber bantuan secara transparan dan lakukan verifikasi mandiri.</w:t>
      </w:r>
    </w:p>
    <w:p w14:paraId="735B4A5C" w14:textId="77777777" w:rsidR="008470FB" w:rsidRPr="00625589" w:rsidRDefault="00000000">
      <w:pPr>
        <w:spacing w:after="60"/>
        <w:rPr>
          <w:lang w:val="fi-FI"/>
        </w:rPr>
      </w:pPr>
      <w:r w:rsidRPr="00625589">
        <w:rPr>
          <w:lang w:val="fi-FI"/>
        </w:rPr>
        <w:t>☐ Worksheet dikumpulkan dalam PDF bersama bukti yang disyaratkan pada tugas.</w:t>
      </w:r>
    </w:p>
    <w:tbl>
      <w:tblPr>
        <w:tblW w:w="9820" w:type="dxa"/>
        <w:jc w:val="center"/>
        <w:tblLayout w:type="fixed"/>
        <w:tblLook w:val="04A0" w:firstRow="1" w:lastRow="0" w:firstColumn="1" w:lastColumn="0" w:noHBand="0" w:noVBand="1"/>
      </w:tblPr>
      <w:tblGrid>
        <w:gridCol w:w="9820"/>
      </w:tblGrid>
      <w:tr w:rsidR="008470FB" w14:paraId="1884133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10409440" w14:textId="77777777" w:rsidR="008470FB" w:rsidRDefault="00000000" w:rsidP="006D0175">
            <w:pPr>
              <w:jc w:val="both"/>
            </w:pPr>
            <w:r w:rsidRPr="00625589">
              <w:rPr>
                <w:b/>
                <w:color w:val="1F4E78"/>
                <w:sz w:val="19"/>
                <w:lang w:val="fi-FI"/>
              </w:rPr>
              <w:t xml:space="preserve">Alur Belajar  </w:t>
            </w:r>
            <w:r w:rsidRPr="00625589">
              <w:rPr>
                <w:sz w:val="19"/>
                <w:lang w:val="fi-FI"/>
              </w:rPr>
              <w:t xml:space="preserve">Alur pembelajaran dilaksanakan melalui lima tahap, yaitu membuat prediksi, menjalankan percobaan, mengamati hasil, menjelaskan temuan, dan melakukan perbaikan. </w:t>
            </w:r>
            <w:r>
              <w:rPr>
                <w:sz w:val="19"/>
              </w:rPr>
              <w:t>Bukti proses memiliki kedudukan yang sama pentingnya dengan hasil akhir.</w:t>
            </w:r>
          </w:p>
        </w:tc>
      </w:tr>
    </w:tbl>
    <w:p w14:paraId="1DE23F7C" w14:textId="77777777" w:rsidR="008470FB" w:rsidRDefault="008470FB">
      <w:pPr>
        <w:spacing w:after="60"/>
      </w:pPr>
    </w:p>
    <w:p w14:paraId="0823F892" w14:textId="77777777" w:rsidR="008602A0" w:rsidRDefault="008602A0">
      <w:pPr>
        <w:pStyle w:val="Heading1"/>
        <w:spacing w:before="160" w:after="80"/>
      </w:pPr>
    </w:p>
    <w:p w14:paraId="5043D5B7" w14:textId="77777777" w:rsidR="008602A0" w:rsidRDefault="008602A0">
      <w:pPr>
        <w:spacing w:after="200" w:line="276" w:lineRule="auto"/>
        <w:rPr>
          <w:rFonts w:asciiTheme="majorHAnsi" w:eastAsiaTheme="majorEastAsia" w:hAnsiTheme="majorHAnsi" w:cstheme="majorBidi"/>
          <w:b/>
          <w:bCs/>
          <w:color w:val="1F4E78"/>
          <w:sz w:val="32"/>
          <w:szCs w:val="28"/>
        </w:rPr>
      </w:pPr>
      <w:r>
        <w:br w:type="page"/>
      </w:r>
    </w:p>
    <w:p w14:paraId="1D73A167" w14:textId="3E835AEC" w:rsidR="008470FB" w:rsidRDefault="00000000">
      <w:pPr>
        <w:pStyle w:val="Heading1"/>
        <w:spacing w:before="160" w:after="80"/>
      </w:pPr>
      <w:r>
        <w:lastRenderedPageBreak/>
        <w:t>A. Eksperimen</w:t>
      </w:r>
    </w:p>
    <w:p w14:paraId="7803A4B0" w14:textId="77777777" w:rsidR="008470FB" w:rsidRDefault="00000000">
      <w:pPr>
        <w:pStyle w:val="Heading2"/>
        <w:spacing w:before="120"/>
      </w:pPr>
      <w:r>
        <w:t>A1. Eksperimen Console dan Tipe Data</w:t>
      </w:r>
    </w:p>
    <w:p w14:paraId="3ED1DD96" w14:textId="77777777" w:rsidR="008470FB" w:rsidRDefault="00000000">
      <w:pPr>
        <w:spacing w:after="60"/>
      </w:pPr>
      <w:r>
        <w:rPr>
          <w:i/>
          <w:color w:val="666666"/>
          <w:sz w:val="17"/>
        </w:rPr>
        <w:t>Isi kolom Prediksi sebelum membuka Console. Setelah menjalankan kode, catat hasil aktual dan alasan perbedaannya.</w:t>
      </w:r>
    </w:p>
    <w:tbl>
      <w:tblPr>
        <w:tblW w:w="9820" w:type="dxa"/>
        <w:jc w:val="center"/>
        <w:tblLayout w:type="fixed"/>
        <w:tblLook w:val="04A0" w:firstRow="1" w:lastRow="0" w:firstColumn="1" w:lastColumn="0" w:noHBand="0" w:noVBand="1"/>
      </w:tblPr>
      <w:tblGrid>
        <w:gridCol w:w="2042"/>
        <w:gridCol w:w="1582"/>
        <w:gridCol w:w="1648"/>
        <w:gridCol w:w="1714"/>
        <w:gridCol w:w="2834"/>
      </w:tblGrid>
      <w:tr w:rsidR="008470FB" w14:paraId="44CBB715" w14:textId="77777777">
        <w:trPr>
          <w:cantSplit/>
          <w:tblHeader/>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2EA1D4"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Ekspresi atau Pemeriksaan</w:t>
            </w:r>
          </w:p>
        </w:tc>
        <w:tc>
          <w:tcPr>
            <w:tcW w:w="158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C030FCA"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Prediksi</w:t>
            </w:r>
          </w:p>
        </w:tc>
        <w:tc>
          <w:tcPr>
            <w:tcW w:w="16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81A70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Hasil Aktual</w:t>
            </w:r>
          </w:p>
        </w:tc>
        <w:tc>
          <w:tcPr>
            <w:tcW w:w="171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4F2826E"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Tipe Data atau Makna</w:t>
            </w:r>
          </w:p>
        </w:tc>
        <w:tc>
          <w:tcPr>
            <w:tcW w:w="283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826E3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Penjelasan</w:t>
            </w:r>
          </w:p>
        </w:tc>
      </w:tr>
      <w:tr w:rsidR="008470FB" w:rsidRPr="000C2D3A" w14:paraId="7D179EAB"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3B7ED0" w14:textId="77777777" w:rsidR="008470FB" w:rsidRDefault="00000000">
            <w:r>
              <w:rPr>
                <w:sz w:val="16"/>
              </w:rPr>
              <w:t>typeof nama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7CD7C4" w14:textId="68AAF031" w:rsidR="008470FB" w:rsidRDefault="000F4D97">
            <w:r>
              <w:t>Rani</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6E4AC1" w14:textId="7EB1A8A3" w:rsidR="000F4D97" w:rsidRDefault="000F4D97">
            <w:r>
              <w:t xml:space="preserve">String </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368BB4" w14:textId="389D57D8" w:rsidR="008470FB" w:rsidRDefault="000F4D97">
            <w:r>
              <w:t>String</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9A5E12" w14:textId="30C3CF66" w:rsidR="008470FB" w:rsidRPr="000F4D97" w:rsidRDefault="000F4D97">
            <w:pPr>
              <w:rPr>
                <w:lang w:val="fi-FI"/>
              </w:rPr>
            </w:pPr>
            <w:r w:rsidRPr="000F4D97">
              <w:rPr>
                <w:lang w:val="fi-FI"/>
              </w:rPr>
              <w:t>Nilai ‘Rani’ diapit tanda k</w:t>
            </w:r>
            <w:r>
              <w:rPr>
                <w:lang w:val="fi-FI"/>
              </w:rPr>
              <w:t>utip sehingga dibaca sebagai teks</w:t>
            </w:r>
          </w:p>
        </w:tc>
      </w:tr>
      <w:tr w:rsidR="008470FB" w:rsidRPr="000C2D3A" w14:paraId="30C9926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F06ED" w14:textId="77777777" w:rsidR="008470FB" w:rsidRDefault="00000000">
            <w:r>
              <w:rPr>
                <w:sz w:val="16"/>
              </w:rPr>
              <w:t>typeof nilaiTeks</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296EDD" w14:textId="7D62508D" w:rsidR="008470FB" w:rsidRDefault="000F4D97">
            <w:r>
              <w:t>String</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8EFA09" w14:textId="2D779B25" w:rsidR="000F4D97" w:rsidRDefault="000F4D97">
            <w:r>
              <w:t xml:space="preserve">String </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D1B1EBB" w14:textId="10C0DDB2" w:rsidR="000F4D97" w:rsidRDefault="000F4D97">
            <w:r>
              <w:t xml:space="preserve">String </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76E8B1" w14:textId="28D6C08B" w:rsidR="008470FB" w:rsidRPr="000F4D97" w:rsidRDefault="000F4D97">
            <w:pPr>
              <w:rPr>
                <w:lang w:val="fi-FI"/>
              </w:rPr>
            </w:pPr>
            <w:r w:rsidRPr="000F4D97">
              <w:rPr>
                <w:lang w:val="fi-FI"/>
              </w:rPr>
              <w:t>Angka ‘80’ diapit tanda k</w:t>
            </w:r>
            <w:r>
              <w:rPr>
                <w:lang w:val="fi-FI"/>
              </w:rPr>
              <w:t>utip, menjadikannya tipe string .</w:t>
            </w:r>
          </w:p>
        </w:tc>
      </w:tr>
      <w:tr w:rsidR="008470FB" w:rsidRPr="000C2D3A" w14:paraId="655406F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02A441" w14:textId="77777777" w:rsidR="008470FB" w:rsidRDefault="00000000">
            <w:r>
              <w:rPr>
                <w:sz w:val="16"/>
              </w:rPr>
              <w:t>typeof nilaiAngka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6430D9" w14:textId="40536134" w:rsidR="008470FB" w:rsidRDefault="000F4D97">
            <w:r>
              <w:t>Number</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B2C980" w14:textId="2AA087B7" w:rsidR="000F4D97" w:rsidRDefault="000F4D97">
            <w:r>
              <w:t>Number</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BE91715" w14:textId="046C2378" w:rsidR="008470FB" w:rsidRDefault="000F4D97">
            <w:r>
              <w:t xml:space="preserve">Number </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274378" w14:textId="078A70A5" w:rsidR="008470FB" w:rsidRPr="000F4D97" w:rsidRDefault="000F4D97">
            <w:pPr>
              <w:rPr>
                <w:lang w:val="fi-FI"/>
              </w:rPr>
            </w:pPr>
            <w:r w:rsidRPr="000F4D97">
              <w:rPr>
                <w:lang w:val="fi-FI"/>
              </w:rPr>
              <w:t>Angka 80 ditulis tanpa tanda k</w:t>
            </w:r>
            <w:r>
              <w:rPr>
                <w:lang w:val="fi-FI"/>
              </w:rPr>
              <w:t>utip.</w:t>
            </w:r>
          </w:p>
        </w:tc>
      </w:tr>
      <w:tr w:rsidR="008470FB" w:rsidRPr="000F4D97" w14:paraId="1A4C21CE"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9C30A8" w14:textId="77777777" w:rsidR="008470FB" w:rsidRDefault="00000000">
            <w:r>
              <w:rPr>
                <w:sz w:val="16"/>
              </w:rPr>
              <w:t>nilaiTeks + 5</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0391B1" w14:textId="544D4A83" w:rsidR="008470FB" w:rsidRDefault="000F4D97">
            <w:r>
              <w:t>String + 5</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5F92C62" w14:textId="0325D928" w:rsidR="008470FB" w:rsidRDefault="000F4D97">
            <w:r>
              <w:t>805</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2899D1" w14:textId="09BB5ADA" w:rsidR="008470FB" w:rsidRDefault="000F4D97">
            <w:r>
              <w:t>String</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7A1EE9E" w14:textId="5595D84D" w:rsidR="008470FB" w:rsidRPr="000F4D97" w:rsidRDefault="000F4D97">
            <w:pPr>
              <w:rPr>
                <w:lang w:val="en-ID"/>
              </w:rPr>
            </w:pPr>
            <w:r w:rsidRPr="000F4D97">
              <w:rPr>
                <w:lang w:val="en-ID"/>
              </w:rPr>
              <w:t>Karena nilai teks bertipe data s</w:t>
            </w:r>
            <w:r>
              <w:rPr>
                <w:lang w:val="en-ID"/>
              </w:rPr>
              <w:t>tring, angka 5 dikonversi menjadi teks dan digabungkan bukan dijumlahkan</w:t>
            </w:r>
          </w:p>
        </w:tc>
      </w:tr>
      <w:tr w:rsidR="008470FB" w14:paraId="0484EBC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B99FCB" w14:textId="77777777" w:rsidR="008470FB" w:rsidRDefault="00000000">
            <w:r>
              <w:rPr>
                <w:sz w:val="16"/>
              </w:rPr>
              <w:t>Number(nilaiTeks) + 5</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342548" w14:textId="427C6898" w:rsidR="008470FB" w:rsidRDefault="000F4D97">
            <w:r>
              <w:t>13</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8722C9" w14:textId="09CB36E9" w:rsidR="008470FB" w:rsidRDefault="000F4D97">
            <w:r>
              <w:t>85</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4E3496" w14:textId="13C0B30A" w:rsidR="008470FB" w:rsidRDefault="000F4D97">
            <w:r>
              <w:t>Number</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4447D8" w14:textId="025906C8" w:rsidR="008470FB" w:rsidRDefault="000F4D97">
            <w:r>
              <w:t>Number() Adalah bentuk konversi typedata sehingga nilaiTeks yang asalnya string berubah menjadi angka, sehingga terjadi penjumlahan matematika</w:t>
            </w:r>
          </w:p>
        </w:tc>
      </w:tr>
      <w:tr w:rsidR="008470FB" w14:paraId="67642AA9"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A5627FA" w14:textId="77777777" w:rsidR="008470FB" w:rsidRDefault="00000000">
            <w:r>
              <w:rPr>
                <w:sz w:val="16"/>
              </w:rPr>
              <w:t>nilaiTeks == nilaiAngka</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648973B" w14:textId="4FB84688" w:rsidR="008470FB" w:rsidRDefault="000F4D97">
            <w:r>
              <w:t>True</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DEA48D" w14:textId="3A8FDC78" w:rsidR="000F4D97" w:rsidRDefault="000F4D97">
            <w:r>
              <w:t>True</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B8134" w14:textId="749E5542" w:rsidR="008470FB" w:rsidRDefault="000F4D97">
            <w:r>
              <w:t>Boolean</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786269" w14:textId="5F249526" w:rsidR="008470FB" w:rsidRDefault="000F4D97">
            <w:r w:rsidRPr="000F4D97">
              <w:t>Operator == melakukan konversi tipe data secara otomatis (implisit) sebelum membandingkan nilainya</w:t>
            </w:r>
          </w:p>
        </w:tc>
      </w:tr>
      <w:tr w:rsidR="008470FB" w14:paraId="46C32CE3"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C59168" w14:textId="77777777" w:rsidR="008470FB" w:rsidRDefault="00000000">
            <w:r>
              <w:rPr>
                <w:sz w:val="16"/>
              </w:rPr>
              <w:t>nilaiTeks === nilaiAngka</w:t>
            </w:r>
          </w:p>
        </w:tc>
        <w:tc>
          <w:tcPr>
            <w:tcW w:w="158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67E780" w14:textId="07286447" w:rsidR="008470FB" w:rsidRDefault="000F4D97">
            <w:r>
              <w:t xml:space="preserve">False </w:t>
            </w:r>
          </w:p>
        </w:tc>
        <w:tc>
          <w:tcPr>
            <w:tcW w:w="164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328CD21" w14:textId="337A5C23" w:rsidR="008470FB" w:rsidRDefault="000F4D97">
            <w:r>
              <w:t>False</w:t>
            </w:r>
          </w:p>
        </w:tc>
        <w:tc>
          <w:tcPr>
            <w:tcW w:w="171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52243C" w14:textId="617F3891" w:rsidR="008470FB" w:rsidRDefault="000F4D97">
            <w:r>
              <w:t>Boolean</w:t>
            </w:r>
          </w:p>
        </w:tc>
        <w:tc>
          <w:tcPr>
            <w:tcW w:w="283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44E2F2" w14:textId="0D5FB606" w:rsidR="008470FB" w:rsidRDefault="00354A87">
            <w:r>
              <w:t>Operator === merupakan perbandingan ketat yang membandingkan nilai beserta type datanya, karena kedua variable tersebut berbeda type data</w:t>
            </w:r>
            <w:r w:rsidR="00BB74B4">
              <w:t xml:space="preserve"> maka hasilnya false.</w:t>
            </w:r>
          </w:p>
        </w:tc>
      </w:tr>
      <w:tr w:rsidR="008470FB" w14:paraId="2CFADD97" w14:textId="77777777">
        <w:trPr>
          <w:cantSplit/>
          <w:jc w:val="center"/>
        </w:trPr>
        <w:tc>
          <w:tcPr>
            <w:tcW w:w="204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9DEB8A" w14:textId="77777777" w:rsidR="008470FB" w:rsidRDefault="00000000">
            <w:r>
              <w:rPr>
                <w:sz w:val="16"/>
              </w:rPr>
              <w:t>Number(teks bukan angka)</w:t>
            </w:r>
          </w:p>
        </w:tc>
        <w:tc>
          <w:tcPr>
            <w:tcW w:w="158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61D643" w14:textId="6669A489" w:rsidR="008470FB" w:rsidRDefault="000F4D97">
            <w:r>
              <w:t>??</w:t>
            </w:r>
          </w:p>
        </w:tc>
        <w:tc>
          <w:tcPr>
            <w:tcW w:w="16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65ACF8" w14:textId="480ADC82" w:rsidR="008470FB" w:rsidRDefault="000F4D97">
            <w:r>
              <w:t>NaN</w:t>
            </w:r>
          </w:p>
        </w:tc>
        <w:tc>
          <w:tcPr>
            <w:tcW w:w="171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A97DD6" w14:textId="1195C20D" w:rsidR="008470FB" w:rsidRDefault="000F4D97">
            <w:r>
              <w:t>Number (NaN)</w:t>
            </w:r>
          </w:p>
        </w:tc>
        <w:tc>
          <w:tcPr>
            <w:tcW w:w="283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4D491F" w14:textId="05B5A9A4" w:rsidR="008470FB" w:rsidRDefault="00354A87">
            <w:r>
              <w:t>Ketika fungsi Number() mencoba mengonversi teks acak (selain angka) hasilnya Adalah NaN (Not a Number)</w:t>
            </w:r>
          </w:p>
        </w:tc>
      </w:tr>
    </w:tbl>
    <w:p w14:paraId="2F13AD98" w14:textId="77777777" w:rsidR="008470FB" w:rsidRDefault="008470FB">
      <w:pPr>
        <w:spacing w:after="60"/>
      </w:pPr>
    </w:p>
    <w:p w14:paraId="20F75B7D" w14:textId="77777777" w:rsidR="008470FB" w:rsidRDefault="00000000">
      <w:pPr>
        <w:pStyle w:val="FormLabel"/>
        <w:keepNext/>
      </w:pPr>
      <w:r>
        <w:lastRenderedPageBreak/>
        <w:t>Apa bukti bahwa angka 80 dan teks "80" berbeda?</w:t>
      </w:r>
    </w:p>
    <w:tbl>
      <w:tblPr>
        <w:tblStyle w:val="TableGrid"/>
        <w:tblW w:w="0" w:type="auto"/>
        <w:tblLook w:val="04A0" w:firstRow="1" w:lastRow="0" w:firstColumn="1" w:lastColumn="0" w:noHBand="0" w:noVBand="1"/>
      </w:tblPr>
      <w:tblGrid>
        <w:gridCol w:w="10382"/>
      </w:tblGrid>
      <w:tr w:rsidR="006D0175" w:rsidRPr="00BB74B4" w14:paraId="6C05D798" w14:textId="77777777" w:rsidTr="006D0175">
        <w:tc>
          <w:tcPr>
            <w:tcW w:w="10382" w:type="dxa"/>
          </w:tcPr>
          <w:p w14:paraId="4F7F91B6" w14:textId="01349BC1" w:rsidR="006D0175" w:rsidRPr="00BB74B4" w:rsidRDefault="00BB74B4" w:rsidP="00BB74B4">
            <w:pPr>
              <w:pStyle w:val="FormLabel"/>
              <w:keepNext/>
            </w:pPr>
            <w:r w:rsidRPr="00BB74B4">
              <w:t>Karena ketika nilaiTeks + 5 hasilnnya 805 yanga rtinya nilaiTeks ini bukan bertype data angka seh</w:t>
            </w:r>
            <w:r>
              <w:t>ingga digabungkan bukan di tambah, ini artinya jika angka dibungkus oleh tanda kutip maka akan menjadi string.</w:t>
            </w:r>
          </w:p>
        </w:tc>
      </w:tr>
    </w:tbl>
    <w:p w14:paraId="71185CA0" w14:textId="77777777" w:rsidR="006D0175" w:rsidRPr="00BB74B4" w:rsidRDefault="006D0175">
      <w:pPr>
        <w:pStyle w:val="FormLabel"/>
        <w:keepNext/>
      </w:pPr>
    </w:p>
    <w:p w14:paraId="5F1B832A" w14:textId="3A8DE85F" w:rsidR="008470FB" w:rsidRDefault="00000000">
      <w:pPr>
        <w:pStyle w:val="FormLabel"/>
        <w:keepNext/>
      </w:pPr>
      <w:r>
        <w:t>Mengapa operator + dapat menghasilkan hasil yang berbeda?</w:t>
      </w:r>
    </w:p>
    <w:tbl>
      <w:tblPr>
        <w:tblStyle w:val="TableGrid"/>
        <w:tblW w:w="0" w:type="auto"/>
        <w:tblLook w:val="04A0" w:firstRow="1" w:lastRow="0" w:firstColumn="1" w:lastColumn="0" w:noHBand="0" w:noVBand="1"/>
      </w:tblPr>
      <w:tblGrid>
        <w:gridCol w:w="10382"/>
      </w:tblGrid>
      <w:tr w:rsidR="006D0175" w:rsidRPr="00BB74B4" w14:paraId="2CD5F625" w14:textId="77777777" w:rsidTr="006D0175">
        <w:tc>
          <w:tcPr>
            <w:tcW w:w="10382" w:type="dxa"/>
          </w:tcPr>
          <w:p w14:paraId="56238C9B" w14:textId="38F72E62" w:rsidR="006D0175" w:rsidRPr="00BB74B4" w:rsidRDefault="00BB74B4" w:rsidP="006D0175">
            <w:pPr>
              <w:pStyle w:val="FormLabel"/>
              <w:keepNext/>
              <w:rPr>
                <w:lang w:val="en-ID"/>
              </w:rPr>
            </w:pPr>
            <w:r w:rsidRPr="00BB74B4">
              <w:rPr>
                <w:lang w:val="en-ID"/>
              </w:rPr>
              <w:t>Karena berdasarkan type data masing masing variabel, seperti nilaiTeks dan nilaiAngka merupakan 2 variable dengan type data yang be</w:t>
            </w:r>
            <w:r>
              <w:rPr>
                <w:lang w:val="en-ID"/>
              </w:rPr>
              <w:t>rbeda.</w:t>
            </w:r>
          </w:p>
        </w:tc>
      </w:tr>
    </w:tbl>
    <w:p w14:paraId="1AB425F4" w14:textId="77777777" w:rsidR="006D0175" w:rsidRPr="00BB74B4" w:rsidRDefault="006D0175" w:rsidP="006D0175">
      <w:pPr>
        <w:pStyle w:val="FormLabel"/>
        <w:keepNext/>
        <w:rPr>
          <w:lang w:val="en-ID"/>
        </w:rPr>
      </w:pPr>
    </w:p>
    <w:p w14:paraId="2BE2E4B2" w14:textId="77777777" w:rsidR="008470FB" w:rsidRDefault="00000000">
      <w:pPr>
        <w:pStyle w:val="FormLabel"/>
        <w:keepNext/>
      </w:pPr>
      <w:r>
        <w:t>Mengapa perbandingan ketat === menjadi pilihan awal yang lebih aman?</w:t>
      </w:r>
    </w:p>
    <w:tbl>
      <w:tblPr>
        <w:tblStyle w:val="TableGrid"/>
        <w:tblW w:w="0" w:type="auto"/>
        <w:tblLook w:val="04A0" w:firstRow="1" w:lastRow="0" w:firstColumn="1" w:lastColumn="0" w:noHBand="0" w:noVBand="1"/>
      </w:tblPr>
      <w:tblGrid>
        <w:gridCol w:w="10382"/>
      </w:tblGrid>
      <w:tr w:rsidR="006D0175" w:rsidRPr="00BB74B4" w14:paraId="02DA40B2" w14:textId="77777777" w:rsidTr="006D0175">
        <w:tc>
          <w:tcPr>
            <w:tcW w:w="10382" w:type="dxa"/>
          </w:tcPr>
          <w:p w14:paraId="70F1AF2D" w14:textId="60939936" w:rsidR="006D0175" w:rsidRPr="00BB74B4" w:rsidRDefault="00BB74B4">
            <w:pPr>
              <w:spacing w:after="60" w:line="204" w:lineRule="auto"/>
            </w:pPr>
            <w:r w:rsidRPr="00BB74B4">
              <w:t>Dikarenakan kita bisa mengetahui terlebih dahulu dari output perbandingan tersebut, jika f</w:t>
            </w:r>
            <w:r>
              <w:t>alse maka kedua type data dari variable tersebut berbeda dan jika sama maka akan menghasilkan true sehingga menjadi pilihan aman sejak awal ingin melakukan sesuatu.</w:t>
            </w:r>
          </w:p>
        </w:tc>
      </w:tr>
    </w:tbl>
    <w:p w14:paraId="2EB0815A" w14:textId="77777777" w:rsidR="006D0175" w:rsidRPr="00BB74B4" w:rsidRDefault="006D0175">
      <w:pPr>
        <w:spacing w:after="60" w:line="204" w:lineRule="auto"/>
      </w:pPr>
    </w:p>
    <w:p w14:paraId="35776C55" w14:textId="77777777" w:rsidR="008470FB" w:rsidRDefault="00000000">
      <w:pPr>
        <w:pStyle w:val="Heading2"/>
        <w:spacing w:before="120"/>
      </w:pPr>
      <w:r>
        <w:t>A2. Eksperimen DOM dan Event</w:t>
      </w:r>
    </w:p>
    <w:tbl>
      <w:tblPr>
        <w:tblW w:w="9820" w:type="dxa"/>
        <w:jc w:val="center"/>
        <w:tblLayout w:type="fixed"/>
        <w:tblLook w:val="04A0" w:firstRow="1" w:lastRow="0" w:firstColumn="1" w:lastColumn="0" w:noHBand="0" w:noVBand="1"/>
      </w:tblPr>
      <w:tblGrid>
        <w:gridCol w:w="9820"/>
      </w:tblGrid>
      <w:tr w:rsidR="008470FB" w14:paraId="75803952"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4183B9EB" w14:textId="77777777" w:rsidR="008470FB" w:rsidRDefault="00000000" w:rsidP="00825BA5">
            <w:pPr>
              <w:jc w:val="both"/>
            </w:pPr>
            <w:r w:rsidRPr="00625589">
              <w:rPr>
                <w:b/>
                <w:color w:val="1F4E78"/>
                <w:sz w:val="19"/>
                <w:lang w:val="fi-FI"/>
              </w:rPr>
              <w:t xml:space="preserve">Alur yang diamati  </w:t>
            </w:r>
            <w:r w:rsidRPr="00625589">
              <w:rPr>
                <w:sz w:val="19"/>
                <w:lang w:val="fi-FI"/>
              </w:rPr>
              <w:t xml:space="preserve">Alur yang diamati dimulai ketika pengguna melakukan suatu aksi. </w:t>
            </w:r>
            <w:r>
              <w:rPr>
                <w:sz w:val="19"/>
              </w:rPr>
              <w:t>Browser kemudian membangkitkan event, fungsi penanganan dijalankan, elemen DOM atau class diperbarui, dan browser merender perubahan pada tampilan.</w:t>
            </w:r>
          </w:p>
        </w:tc>
      </w:tr>
    </w:tbl>
    <w:p w14:paraId="5323ED88" w14:textId="77777777" w:rsidR="008470FB" w:rsidRDefault="008470FB">
      <w:pPr>
        <w:spacing w:after="60"/>
      </w:pPr>
    </w:p>
    <w:tbl>
      <w:tblPr>
        <w:tblW w:w="9820" w:type="dxa"/>
        <w:jc w:val="center"/>
        <w:tblLayout w:type="fixed"/>
        <w:tblLook w:val="04A0" w:firstRow="1" w:lastRow="0" w:firstColumn="1" w:lastColumn="0" w:noHBand="0" w:noVBand="1"/>
      </w:tblPr>
      <w:tblGrid>
        <w:gridCol w:w="2167"/>
        <w:gridCol w:w="2551"/>
        <w:gridCol w:w="2296"/>
        <w:gridCol w:w="2806"/>
      </w:tblGrid>
      <w:tr w:rsidR="008470FB" w14:paraId="3BC457B1" w14:textId="77777777">
        <w:trPr>
          <w:cantSplit/>
          <w:tblHeader/>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5C663B" w14:textId="77777777" w:rsidR="008470FB" w:rsidRPr="00825BA5" w:rsidRDefault="00000000">
            <w:pPr>
              <w:jc w:val="center"/>
              <w:rPr>
                <w:b/>
                <w:color w:val="FFFFFF" w:themeColor="background1"/>
                <w:sz w:val="16"/>
                <w:szCs w:val="16"/>
              </w:rPr>
            </w:pPr>
            <w:r w:rsidRPr="00825BA5">
              <w:rPr>
                <w:b/>
                <w:color w:val="FFFFFF" w:themeColor="background1"/>
                <w:sz w:val="16"/>
                <w:szCs w:val="16"/>
              </w:rPr>
              <w:t>Langkah</w:t>
            </w:r>
          </w:p>
        </w:tc>
        <w:tc>
          <w:tcPr>
            <w:tcW w:w="25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7CAA786" w14:textId="77777777" w:rsidR="008470FB" w:rsidRPr="00825BA5" w:rsidRDefault="00000000">
            <w:pPr>
              <w:jc w:val="center"/>
              <w:rPr>
                <w:b/>
                <w:color w:val="FFFFFF" w:themeColor="background1"/>
                <w:sz w:val="16"/>
                <w:szCs w:val="16"/>
              </w:rPr>
            </w:pPr>
            <w:r w:rsidRPr="00825BA5">
              <w:rPr>
                <w:b/>
                <w:color w:val="FFFFFF" w:themeColor="background1"/>
                <w:sz w:val="16"/>
                <w:szCs w:val="16"/>
              </w:rPr>
              <w:t>Prediksi sebelum diuji</w:t>
            </w:r>
          </w:p>
        </w:tc>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4897B1A" w14:textId="77777777" w:rsidR="008470FB" w:rsidRPr="00825BA5" w:rsidRDefault="00000000">
            <w:pPr>
              <w:jc w:val="center"/>
              <w:rPr>
                <w:b/>
                <w:color w:val="FFFFFF" w:themeColor="background1"/>
                <w:sz w:val="16"/>
                <w:szCs w:val="16"/>
              </w:rPr>
            </w:pPr>
            <w:r w:rsidRPr="00825BA5">
              <w:rPr>
                <w:b/>
                <w:color w:val="FFFFFF" w:themeColor="background1"/>
                <w:sz w:val="16"/>
                <w:szCs w:val="16"/>
              </w:rPr>
              <w:t>Hasil aktual</w:t>
            </w:r>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944497F" w14:textId="77777777" w:rsidR="008470FB" w:rsidRPr="00825BA5" w:rsidRDefault="00000000">
            <w:pPr>
              <w:jc w:val="center"/>
              <w:rPr>
                <w:b/>
                <w:color w:val="FFFFFF" w:themeColor="background1"/>
                <w:sz w:val="16"/>
                <w:szCs w:val="16"/>
              </w:rPr>
            </w:pPr>
            <w:r w:rsidRPr="00825BA5">
              <w:rPr>
                <w:b/>
                <w:color w:val="FFFFFF" w:themeColor="background1"/>
                <w:sz w:val="16"/>
                <w:szCs w:val="16"/>
              </w:rPr>
              <w:t>Bukti dan Penjelasan</w:t>
            </w:r>
          </w:p>
        </w:tc>
      </w:tr>
      <w:tr w:rsidR="008470FB" w:rsidRPr="00D03F12" w14:paraId="2283FB6E"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64F0DF" w14:textId="77777777" w:rsidR="008470FB" w:rsidRPr="00825BA5" w:rsidRDefault="00000000">
            <w:pPr>
              <w:rPr>
                <w:sz w:val="16"/>
                <w:szCs w:val="16"/>
              </w:rPr>
            </w:pPr>
            <w:r w:rsidRPr="00825BA5">
              <w:rPr>
                <w:sz w:val="16"/>
                <w:szCs w:val="16"/>
              </w:rPr>
              <w:t>1 · Memilih elemen</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799778" w14:textId="04411632" w:rsidR="008470FB" w:rsidRPr="00D03F12" w:rsidRDefault="00D03F12">
            <w:pPr>
              <w:rPr>
                <w:lang w:val="en-ID"/>
              </w:rPr>
            </w:pPr>
            <w:r>
              <w:rPr>
                <w:lang w:val="en-ID"/>
              </w:rPr>
              <w:t>Output dari masing masing s</w:t>
            </w:r>
            <w:r w:rsidRPr="00D03F12">
              <w:rPr>
                <w:lang w:val="en-ID"/>
              </w:rPr>
              <w:t>elector akan menemukan semua elemen dengan benar (tidak be</w:t>
            </w:r>
            <w:r>
              <w:rPr>
                <w:lang w:val="en-ID"/>
              </w:rPr>
              <w:t xml:space="preserve">rnilai Null) </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B4A531" w14:textId="5F8A3CC5" w:rsidR="008470FB" w:rsidRPr="00D03F12" w:rsidRDefault="00D03F12">
            <w:pPr>
              <w:rPr>
                <w:lang w:val="en-ID"/>
              </w:rPr>
            </w:pPr>
            <w:r>
              <w:rPr>
                <w:lang w:val="en-ID"/>
              </w:rPr>
              <w:t>Objek elemen HTML tercetak di Console, tidak ada yang bernilai Null</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323764" w14:textId="59C8F089" w:rsidR="008470FB" w:rsidRPr="00D03F12" w:rsidRDefault="00D03F12">
            <w:pPr>
              <w:rPr>
                <w:lang w:val="en-ID"/>
              </w:rPr>
            </w:pPr>
            <w:r w:rsidRPr="00D03F12">
              <w:rPr>
                <w:lang w:val="en-ID"/>
              </w:rPr>
              <w:t>Console.log di DevTools menampilkan rincian elemen secara sukses karena id pada index.htm</w:t>
            </w:r>
            <w:r>
              <w:rPr>
                <w:lang w:val="en-ID"/>
              </w:rPr>
              <w:t>l persis dengan selector di app.js</w:t>
            </w:r>
          </w:p>
        </w:tc>
      </w:tr>
      <w:tr w:rsidR="008470FB" w:rsidRPr="00883A7A" w14:paraId="3D266C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51676E" w14:textId="77777777" w:rsidR="008470FB" w:rsidRPr="00825BA5" w:rsidRDefault="00000000">
            <w:pPr>
              <w:rPr>
                <w:sz w:val="16"/>
                <w:szCs w:val="16"/>
              </w:rPr>
            </w:pPr>
            <w:r w:rsidRPr="00825BA5">
              <w:rPr>
                <w:sz w:val="16"/>
                <w:szCs w:val="16"/>
              </w:rPr>
              <w:t>2 · Mengubah heading</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F9B0D8" w14:textId="1BCB43B2" w:rsidR="008470FB" w:rsidRPr="00D03F12" w:rsidRDefault="00D03F12">
            <w:pPr>
              <w:rPr>
                <w:lang w:val="en-ID"/>
              </w:rPr>
            </w:pPr>
            <w:r w:rsidRPr="00D03F12">
              <w:rPr>
                <w:lang w:val="en-ID"/>
              </w:rPr>
              <w:t>Judul (h1) dan teks dibawahnya akan be</w:t>
            </w:r>
            <w:r>
              <w:rPr>
                <w:lang w:val="en-ID"/>
              </w:rPr>
              <w:t>rubah ketika tombol di klik</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0205B2" w14:textId="425748F9" w:rsidR="008470FB" w:rsidRPr="00D03F12" w:rsidRDefault="00883A7A">
            <w:pPr>
              <w:rPr>
                <w:lang w:val="en-ID"/>
              </w:rPr>
            </w:pPr>
            <w:r>
              <w:rPr>
                <w:lang w:val="en-ID"/>
              </w:rPr>
              <w:t>Teks (h1) berubah menjadi “DOM berhasil diubah” dan status menjadi teks “Teks heading berhasil diubah”.</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C355F7" w14:textId="77777777" w:rsidR="008470FB" w:rsidRDefault="00883A7A">
            <w:pPr>
              <w:rPr>
                <w:lang w:val="en-ID"/>
              </w:rPr>
            </w:pPr>
            <w:r w:rsidRPr="00883A7A">
              <w:rPr>
                <w:lang w:val="en-ID"/>
              </w:rPr>
              <w:t>Perubahan terlihat di layar ketika menekan tombol ”Ubah Judul”, di panel</w:t>
            </w:r>
            <w:r>
              <w:rPr>
                <w:lang w:val="en-ID"/>
              </w:rPr>
              <w:t xml:space="preserve"> Elements di Devtools menunjukkan pembaruan isi textContent tanpa adanya reload halaman.</w:t>
            </w:r>
          </w:p>
          <w:p w14:paraId="37A12C1F" w14:textId="43609EC7" w:rsidR="00152612" w:rsidRPr="00883A7A" w:rsidRDefault="00152612">
            <w:pPr>
              <w:rPr>
                <w:lang w:val="en-ID"/>
              </w:rPr>
            </w:pPr>
            <w:r w:rsidRPr="00152612">
              <w:rPr>
                <w:noProof/>
                <w:lang w:val="en-ID"/>
              </w:rPr>
              <w:drawing>
                <wp:inline distT="0" distB="0" distL="0" distR="0" wp14:anchorId="6CB80850" wp14:editId="6B23E4F6">
                  <wp:extent cx="1667510" cy="832485"/>
                  <wp:effectExtent l="0" t="0" r="8890" b="5715"/>
                  <wp:docPr id="118496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68477" name=""/>
                          <pic:cNvPicPr/>
                        </pic:nvPicPr>
                        <pic:blipFill>
                          <a:blip r:embed="rId8"/>
                          <a:stretch>
                            <a:fillRect/>
                          </a:stretch>
                        </pic:blipFill>
                        <pic:spPr>
                          <a:xfrm>
                            <a:off x="0" y="0"/>
                            <a:ext cx="1667510" cy="832485"/>
                          </a:xfrm>
                          <a:prstGeom prst="rect">
                            <a:avLst/>
                          </a:prstGeom>
                        </pic:spPr>
                      </pic:pic>
                    </a:graphicData>
                  </a:graphic>
                </wp:inline>
              </w:drawing>
            </w:r>
          </w:p>
        </w:tc>
      </w:tr>
      <w:tr w:rsidR="008470FB" w:rsidRPr="00883A7A" w14:paraId="13C3CA6A"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19FF78" w14:textId="77777777" w:rsidR="008470FB" w:rsidRPr="00825BA5" w:rsidRDefault="00000000">
            <w:pPr>
              <w:rPr>
                <w:sz w:val="16"/>
                <w:szCs w:val="16"/>
              </w:rPr>
            </w:pPr>
            <w:r w:rsidRPr="00825BA5">
              <w:rPr>
                <w:sz w:val="16"/>
                <w:szCs w:val="16"/>
              </w:rPr>
              <w:t>3 · Mengubah class dan atribut aria-pressed</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53B8" w14:textId="520212E3" w:rsidR="008470FB" w:rsidRPr="00883A7A" w:rsidRDefault="00883A7A">
            <w:pPr>
              <w:rPr>
                <w:lang w:val="en-ID"/>
              </w:rPr>
            </w:pPr>
            <w:r w:rsidRPr="00883A7A">
              <w:rPr>
                <w:lang w:val="en-ID"/>
              </w:rPr>
              <w:t xml:space="preserve">Mengubah warna background ketika tombol ”Ubah Toggle” di tekan </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1A8B5E" w14:textId="01F41A6B" w:rsidR="008470FB" w:rsidRPr="00883A7A" w:rsidRDefault="00883A7A">
            <w:pPr>
              <w:rPr>
                <w:lang w:val="en-ID"/>
              </w:rPr>
            </w:pPr>
            <w:r>
              <w:rPr>
                <w:lang w:val="en-ID"/>
              </w:rPr>
              <w:t>Body mendapat update class is-active, warna gelap muncul, status-teks dan aria-pressed di-update.</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EBFBA6" w14:textId="77777777" w:rsidR="008470FB" w:rsidRDefault="00883A7A">
            <w:pPr>
              <w:rPr>
                <w:lang w:val="en-ID"/>
              </w:rPr>
            </w:pPr>
            <w:r>
              <w:rPr>
                <w:lang w:val="en-ID"/>
              </w:rPr>
              <w:t>Panel Elements pada DevTools membuktikan bahwa class is-active menunjukkan bahwa JS nya berjalan dengan baik saat tombol ditekan</w:t>
            </w:r>
          </w:p>
          <w:p w14:paraId="5561609A" w14:textId="3375CC9F" w:rsidR="00152612" w:rsidRPr="00883A7A" w:rsidRDefault="00152612">
            <w:pPr>
              <w:rPr>
                <w:lang w:val="en-ID"/>
              </w:rPr>
            </w:pPr>
            <w:r w:rsidRPr="00152612">
              <w:rPr>
                <w:noProof/>
                <w:lang w:val="en-ID"/>
              </w:rPr>
              <w:drawing>
                <wp:inline distT="0" distB="0" distL="0" distR="0" wp14:anchorId="4937BE83" wp14:editId="7A947DC1">
                  <wp:extent cx="1667510" cy="167640"/>
                  <wp:effectExtent l="0" t="0" r="8890" b="3810"/>
                  <wp:docPr id="13221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1728" name=""/>
                          <pic:cNvPicPr/>
                        </pic:nvPicPr>
                        <pic:blipFill>
                          <a:blip r:embed="rId9"/>
                          <a:stretch>
                            <a:fillRect/>
                          </a:stretch>
                        </pic:blipFill>
                        <pic:spPr>
                          <a:xfrm>
                            <a:off x="0" y="0"/>
                            <a:ext cx="1667510" cy="167640"/>
                          </a:xfrm>
                          <a:prstGeom prst="rect">
                            <a:avLst/>
                          </a:prstGeom>
                        </pic:spPr>
                      </pic:pic>
                    </a:graphicData>
                  </a:graphic>
                </wp:inline>
              </w:drawing>
            </w:r>
          </w:p>
        </w:tc>
      </w:tr>
      <w:tr w:rsidR="008470FB" w:rsidRPr="006513F3" w14:paraId="2268312B"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390F83" w14:textId="77777777" w:rsidR="008470FB" w:rsidRPr="00825BA5" w:rsidRDefault="00000000">
            <w:pPr>
              <w:rPr>
                <w:sz w:val="16"/>
                <w:szCs w:val="16"/>
              </w:rPr>
            </w:pPr>
            <w:r w:rsidRPr="00825BA5">
              <w:rPr>
                <w:sz w:val="16"/>
                <w:szCs w:val="16"/>
              </w:rPr>
              <w:lastRenderedPageBreak/>
              <w:t>4 · Event input dan penghitung karakter</w:t>
            </w:r>
          </w:p>
        </w:tc>
        <w:tc>
          <w:tcPr>
            <w:tcW w:w="25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D14E79B" w14:textId="2214FA83" w:rsidR="008470FB" w:rsidRPr="00883A7A" w:rsidRDefault="00883A7A">
            <w:pPr>
              <w:rPr>
                <w:lang w:val="fi-FI"/>
              </w:rPr>
            </w:pPr>
            <w:r w:rsidRPr="00883A7A">
              <w:rPr>
                <w:lang w:val="fi-FI"/>
              </w:rPr>
              <w:t>Angka penghitung akan naik o</w:t>
            </w:r>
            <w:r>
              <w:rPr>
                <w:lang w:val="fi-FI"/>
              </w:rPr>
              <w:t>tomatis ketika user mengetik</w:t>
            </w:r>
          </w:p>
        </w:tc>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62F67" w14:textId="07EDABF0" w:rsidR="008470FB" w:rsidRPr="00883A7A" w:rsidRDefault="00883A7A">
            <w:pPr>
              <w:rPr>
                <w:lang w:val="fi-FI"/>
              </w:rPr>
            </w:pPr>
            <w:r>
              <w:rPr>
                <w:lang w:val="fi-FI"/>
              </w:rPr>
              <w:t>Angka pada jumlahKarakter persis mengikuti panjang teks yang diketik oleh user kapanpun.</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941DAC" w14:textId="77777777" w:rsidR="008470FB" w:rsidRDefault="00883A7A">
            <w:pPr>
              <w:rPr>
                <w:lang w:val="fi-FI"/>
              </w:rPr>
            </w:pPr>
            <w:r w:rsidRPr="006513F3">
              <w:rPr>
                <w:lang w:val="fi-FI"/>
              </w:rPr>
              <w:t xml:space="preserve">Fungsi membaca panjang teks dengan event.target.value.length setiap kali aksi input terdeteksi, mengubah </w:t>
            </w:r>
            <w:r w:rsidR="006513F3">
              <w:rPr>
                <w:lang w:val="fi-FI"/>
              </w:rPr>
              <w:t xml:space="preserve">angka dari </w:t>
            </w:r>
            <w:r w:rsidRPr="006513F3">
              <w:rPr>
                <w:lang w:val="fi-FI"/>
              </w:rPr>
              <w:t xml:space="preserve">textContent </w:t>
            </w:r>
            <w:r w:rsidR="006513F3">
              <w:rPr>
                <w:lang w:val="fi-FI"/>
              </w:rPr>
              <w:t>.</w:t>
            </w:r>
          </w:p>
          <w:p w14:paraId="56555344" w14:textId="2CBE1CF1" w:rsidR="00152612" w:rsidRPr="006513F3" w:rsidRDefault="00152612">
            <w:pPr>
              <w:rPr>
                <w:lang w:val="fi-FI"/>
              </w:rPr>
            </w:pPr>
            <w:r w:rsidRPr="00152612">
              <w:rPr>
                <w:noProof/>
                <w:lang w:val="fi-FI"/>
              </w:rPr>
              <w:drawing>
                <wp:inline distT="0" distB="0" distL="0" distR="0" wp14:anchorId="1469244B" wp14:editId="20A20373">
                  <wp:extent cx="1667510" cy="648970"/>
                  <wp:effectExtent l="0" t="0" r="8890" b="0"/>
                  <wp:docPr id="34015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52294" name=""/>
                          <pic:cNvPicPr/>
                        </pic:nvPicPr>
                        <pic:blipFill>
                          <a:blip r:embed="rId10"/>
                          <a:stretch>
                            <a:fillRect/>
                          </a:stretch>
                        </pic:blipFill>
                        <pic:spPr>
                          <a:xfrm>
                            <a:off x="0" y="0"/>
                            <a:ext cx="1667510" cy="648970"/>
                          </a:xfrm>
                          <a:prstGeom prst="rect">
                            <a:avLst/>
                          </a:prstGeom>
                        </pic:spPr>
                      </pic:pic>
                    </a:graphicData>
                  </a:graphic>
                </wp:inline>
              </w:drawing>
            </w:r>
          </w:p>
        </w:tc>
      </w:tr>
      <w:tr w:rsidR="008470FB" w14:paraId="49AE9828" w14:textId="77777777">
        <w:trPr>
          <w:cantSplit/>
          <w:jc w:val="center"/>
        </w:trPr>
        <w:tc>
          <w:tcPr>
            <w:tcW w:w="216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3313D1" w14:textId="77777777" w:rsidR="008470FB" w:rsidRPr="00825BA5" w:rsidRDefault="00000000">
            <w:pPr>
              <w:rPr>
                <w:sz w:val="16"/>
                <w:szCs w:val="16"/>
              </w:rPr>
            </w:pPr>
            <w:r w:rsidRPr="00825BA5">
              <w:rPr>
                <w:sz w:val="16"/>
                <w:szCs w:val="16"/>
              </w:rPr>
              <w:t>5 · Selector tidak cocok dan menghasilkan nilai null</w:t>
            </w:r>
          </w:p>
        </w:tc>
        <w:tc>
          <w:tcPr>
            <w:tcW w:w="25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8C008F" w14:textId="1876F175" w:rsidR="008470FB" w:rsidRPr="00152612" w:rsidRDefault="00152612">
            <w:pPr>
              <w:rPr>
                <w:lang w:val="en-ID"/>
              </w:rPr>
            </w:pPr>
            <w:r w:rsidRPr="00152612">
              <w:rPr>
                <w:lang w:val="en-ID"/>
              </w:rPr>
              <w:t>Akan terjadi error karena id selector tidak s</w:t>
            </w:r>
            <w:r>
              <w:rPr>
                <w:lang w:val="en-ID"/>
              </w:rPr>
              <w:t>ama</w:t>
            </w:r>
          </w:p>
        </w:tc>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1FE3A4D" w14:textId="2303B7CA" w:rsidR="008470FB" w:rsidRPr="00152612" w:rsidRDefault="00152612">
            <w:pPr>
              <w:rPr>
                <w:lang w:val="fi-FI"/>
              </w:rPr>
            </w:pPr>
            <w:r w:rsidRPr="00152612">
              <w:rPr>
                <w:lang w:val="fi-FI"/>
              </w:rPr>
              <w:t>Console menampilkan error, script berhenti saat meneka</w:t>
            </w:r>
            <w:r>
              <w:rPr>
                <w:lang w:val="fi-FI"/>
              </w:rPr>
              <w:t>n tombol ubah judul</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0484FA3" w14:textId="77777777" w:rsidR="008470FB" w:rsidRDefault="006513F3">
            <w:r w:rsidRPr="006513F3">
              <w:rPr>
                <w:noProof/>
              </w:rPr>
              <w:drawing>
                <wp:inline distT="0" distB="0" distL="0" distR="0" wp14:anchorId="2037D267" wp14:editId="188F82DA">
                  <wp:extent cx="1667510" cy="424815"/>
                  <wp:effectExtent l="0" t="0" r="8890" b="0"/>
                  <wp:docPr id="203177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75865" name=""/>
                          <pic:cNvPicPr/>
                        </pic:nvPicPr>
                        <pic:blipFill>
                          <a:blip r:embed="rId11"/>
                          <a:stretch>
                            <a:fillRect/>
                          </a:stretch>
                        </pic:blipFill>
                        <pic:spPr>
                          <a:xfrm>
                            <a:off x="0" y="0"/>
                            <a:ext cx="1667510" cy="424815"/>
                          </a:xfrm>
                          <a:prstGeom prst="rect">
                            <a:avLst/>
                          </a:prstGeom>
                        </pic:spPr>
                      </pic:pic>
                    </a:graphicData>
                  </a:graphic>
                </wp:inline>
              </w:drawing>
            </w:r>
          </w:p>
          <w:p w14:paraId="010F7956" w14:textId="3563FAF6" w:rsidR="006513F3" w:rsidRDefault="00152612">
            <w:r>
              <w:t>Gambar diatas merupakan hasil setelah menambahkan function ubahStatus, errornya memiliki deklarasi/warning</w:t>
            </w:r>
          </w:p>
        </w:tc>
      </w:tr>
    </w:tbl>
    <w:p w14:paraId="4A100E0C" w14:textId="77777777" w:rsidR="008470FB" w:rsidRDefault="008470FB">
      <w:pPr>
        <w:spacing w:after="60"/>
      </w:pPr>
    </w:p>
    <w:p w14:paraId="64F7CDA8" w14:textId="77777777" w:rsidR="008470FB" w:rsidRDefault="00000000">
      <w:pPr>
        <w:pStyle w:val="FormLabel"/>
        <w:keepNext/>
      </w:pPr>
      <w:r>
        <w:t>Tuliskan pesan error ketika selector tidak cocok, meliputi nama file, nomor baris, dan inti pesan:</w:t>
      </w:r>
    </w:p>
    <w:tbl>
      <w:tblPr>
        <w:tblStyle w:val="TableGrid"/>
        <w:tblW w:w="0" w:type="auto"/>
        <w:tblLook w:val="04A0" w:firstRow="1" w:lastRow="0" w:firstColumn="1" w:lastColumn="0" w:noHBand="0" w:noVBand="1"/>
      </w:tblPr>
      <w:tblGrid>
        <w:gridCol w:w="10382"/>
      </w:tblGrid>
      <w:tr w:rsidR="00CD0BB7" w14:paraId="74FBD41A" w14:textId="77777777" w:rsidTr="00CD0BB7">
        <w:tc>
          <w:tcPr>
            <w:tcW w:w="10382" w:type="dxa"/>
          </w:tcPr>
          <w:p w14:paraId="381C3D86" w14:textId="238E8DEE" w:rsidR="00CD0BB7" w:rsidRDefault="00152612" w:rsidP="00CD0BB7">
            <w:pPr>
              <w:pStyle w:val="FormLabel"/>
              <w:keepNext/>
            </w:pPr>
            <w:r>
              <w:t>Uncaught TypeError: Cannot set properties of null (setting ‘textContent’). Ini diambil berdasarkan error yang terdapat pada DevTools.</w:t>
            </w:r>
          </w:p>
          <w:p w14:paraId="42CAB12D" w14:textId="77777777" w:rsidR="00CD0BB7" w:rsidRDefault="00CD0BB7" w:rsidP="00CD0BB7">
            <w:pPr>
              <w:pStyle w:val="FormLabel"/>
              <w:keepNext/>
            </w:pPr>
          </w:p>
        </w:tc>
      </w:tr>
    </w:tbl>
    <w:p w14:paraId="766CA4B1" w14:textId="77777777" w:rsidR="00CD0BB7" w:rsidRDefault="00CD0BB7" w:rsidP="00CD0BB7">
      <w:pPr>
        <w:pStyle w:val="FormLabel"/>
        <w:keepNext/>
      </w:pPr>
    </w:p>
    <w:p w14:paraId="5C89BFD7" w14:textId="77777777" w:rsidR="008470FB" w:rsidRDefault="00000000">
      <w:pPr>
        <w:pStyle w:val="FormLabel"/>
        <w:keepNext/>
      </w:pPr>
      <w:r>
        <w:t>Jelaskan perbedaan bukti yang diperoleh sebelum dan sesudah pemeriksaan nilai null melalui function ubahStatus.</w:t>
      </w:r>
    </w:p>
    <w:tbl>
      <w:tblPr>
        <w:tblStyle w:val="TableGrid"/>
        <w:tblW w:w="0" w:type="auto"/>
        <w:tblLook w:val="04A0" w:firstRow="1" w:lastRow="0" w:firstColumn="1" w:lastColumn="0" w:noHBand="0" w:noVBand="1"/>
      </w:tblPr>
      <w:tblGrid>
        <w:gridCol w:w="10382"/>
      </w:tblGrid>
      <w:tr w:rsidR="00CD0BB7" w14:paraId="062D8296" w14:textId="77777777" w:rsidTr="00CD0BB7">
        <w:tc>
          <w:tcPr>
            <w:tcW w:w="10382" w:type="dxa"/>
          </w:tcPr>
          <w:p w14:paraId="6F61635B" w14:textId="31135BC5" w:rsidR="00CD0BB7" w:rsidRDefault="00C45667">
            <w:pPr>
              <w:pStyle w:val="FormLabel"/>
              <w:keepNext/>
            </w:pPr>
            <w:r w:rsidRPr="00C45667">
              <w:t xml:space="preserve">Sebelum ada pemeriksaan, program langsung menghasilkan error TypeError berwarna merah di Console yang membuat sisa script berhenti berjalan. Setelah menggunakan fungsi ubahStatus, program tidak sampai </w:t>
            </w:r>
            <w:r w:rsidRPr="00C45667">
              <w:rPr>
                <w:i/>
                <w:iCs/>
              </w:rPr>
              <w:t>crash</w:t>
            </w:r>
            <w:r w:rsidRPr="00C45667">
              <w:t>, melainkan hanya memunculkan pesan peringatan berwarna kuning  di Console, sehingga sumber masalahnya lebih jelas dan aman untuk di</w:t>
            </w:r>
            <w:r>
              <w:t xml:space="preserve"> debug.</w:t>
            </w:r>
          </w:p>
        </w:tc>
      </w:tr>
    </w:tbl>
    <w:p w14:paraId="5B08E772" w14:textId="77777777" w:rsidR="00CD0BB7" w:rsidRDefault="00CD0BB7">
      <w:pPr>
        <w:pStyle w:val="FormLabel"/>
        <w:keepNext/>
      </w:pPr>
    </w:p>
    <w:p w14:paraId="414FBD37" w14:textId="77777777" w:rsidR="008470FB" w:rsidRDefault="00000000">
      <w:pPr>
        <w:pStyle w:val="FormLabel"/>
        <w:keepNext/>
      </w:pPr>
      <w:r>
        <w:t>Jelaskan pembagian peran JavaScript dan CSS ketika class is-active diubah melalui mekanisme toggle.</w:t>
      </w:r>
    </w:p>
    <w:tbl>
      <w:tblPr>
        <w:tblStyle w:val="TableGrid"/>
        <w:tblW w:w="0" w:type="auto"/>
        <w:tblLook w:val="04A0" w:firstRow="1" w:lastRow="0" w:firstColumn="1" w:lastColumn="0" w:noHBand="0" w:noVBand="1"/>
      </w:tblPr>
      <w:tblGrid>
        <w:gridCol w:w="10382"/>
      </w:tblGrid>
      <w:tr w:rsidR="00CD0BB7" w14:paraId="02EEF4CD" w14:textId="77777777" w:rsidTr="00CD0BB7">
        <w:tc>
          <w:tcPr>
            <w:tcW w:w="10382" w:type="dxa"/>
          </w:tcPr>
          <w:p w14:paraId="0BBA3E26" w14:textId="67D7CA5D" w:rsidR="00C45667" w:rsidRPr="00C45667" w:rsidRDefault="00C45667" w:rsidP="00C45667">
            <w:pPr>
              <w:pStyle w:val="Heading2"/>
              <w:spacing w:before="120"/>
            </w:pPr>
            <w:r w:rsidRPr="00C45667">
              <w:t>JavaScript hanya berperan untuk mendeteksi event klik pada tombol, lalu bertugas menambahkan atau menghapus nama class is-active pada elemen HTML (toggle). Sementara itu, urusan perubahan tampilan visualnya, seperti mengubah warna latar menjadi gelap dan teks menjadi terang, sepenuhnya dijalankan oleh CSS berdasarkan class tersebut.</w:t>
            </w:r>
          </w:p>
        </w:tc>
      </w:tr>
    </w:tbl>
    <w:p w14:paraId="2E8213E3" w14:textId="77777777" w:rsidR="00CD0BB7" w:rsidRDefault="00CD0BB7" w:rsidP="00CD0BB7"/>
    <w:p w14:paraId="2C227586" w14:textId="77777777" w:rsidR="00590CF8" w:rsidRDefault="00590CF8" w:rsidP="00CD0BB7"/>
    <w:p w14:paraId="39CC0AA8" w14:textId="77777777" w:rsidR="00590CF8" w:rsidRDefault="00590CF8" w:rsidP="00CD0BB7"/>
    <w:p w14:paraId="156FFC18" w14:textId="77777777" w:rsidR="00590CF8" w:rsidRDefault="00590CF8" w:rsidP="00CD0BB7"/>
    <w:p w14:paraId="63BC0B41" w14:textId="77777777" w:rsidR="00590CF8" w:rsidRDefault="00590CF8" w:rsidP="00CD0BB7"/>
    <w:p w14:paraId="4D519C59" w14:textId="4BEF183F" w:rsidR="008470FB" w:rsidRDefault="00000000">
      <w:pPr>
        <w:pStyle w:val="Heading2"/>
        <w:spacing w:before="120"/>
      </w:pPr>
      <w:r>
        <w:lastRenderedPageBreak/>
        <w:t>A3. Eksperimen Promise, fetch, dan State UI</w:t>
      </w:r>
    </w:p>
    <w:p w14:paraId="4EE7E72F" w14:textId="77777777" w:rsidR="008470FB" w:rsidRPr="00625589" w:rsidRDefault="00000000">
      <w:pPr>
        <w:spacing w:after="60"/>
        <w:rPr>
          <w:lang w:val="fi-FI"/>
        </w:rPr>
      </w:pPr>
      <w:r w:rsidRPr="00625589">
        <w:rPr>
          <w:i/>
          <w:color w:val="666666"/>
          <w:sz w:val="17"/>
          <w:lang w:val="fi-FI"/>
        </w:rPr>
        <w:t>Jalankan proyek melalui server pengembangan lokal. Gunakan tampilan halaman, Console, dan Network sebagai bukti pengujian.</w:t>
      </w:r>
    </w:p>
    <w:tbl>
      <w:tblPr>
        <w:tblW w:w="9820" w:type="dxa"/>
        <w:jc w:val="center"/>
        <w:tblLayout w:type="fixed"/>
        <w:tblLook w:val="04A0" w:firstRow="1" w:lastRow="0" w:firstColumn="1" w:lastColumn="0" w:noHBand="0" w:noVBand="1"/>
      </w:tblPr>
      <w:tblGrid>
        <w:gridCol w:w="2295"/>
        <w:gridCol w:w="1977"/>
        <w:gridCol w:w="2104"/>
        <w:gridCol w:w="3444"/>
      </w:tblGrid>
      <w:tr w:rsidR="008470FB" w14:paraId="14538523" w14:textId="77777777">
        <w:trPr>
          <w:cantSplit/>
          <w:tblHeader/>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19CE2A6"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Skenario atau Langkah</w:t>
            </w:r>
          </w:p>
        </w:tc>
        <w:tc>
          <w:tcPr>
            <w:tcW w:w="197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AAFB559"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Prediksi</w:t>
            </w:r>
          </w:p>
        </w:tc>
        <w:tc>
          <w:tcPr>
            <w:tcW w:w="21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1CCF643"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Hasil Aktual</w:t>
            </w:r>
          </w:p>
        </w:tc>
        <w:tc>
          <w:tcPr>
            <w:tcW w:w="344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F106DDC" w14:textId="77777777" w:rsidR="008470FB" w:rsidRPr="00CD0BB7" w:rsidRDefault="00000000">
            <w:pPr>
              <w:jc w:val="center"/>
              <w:rPr>
                <w:b/>
                <w:bCs/>
                <w:color w:val="FFFFFF" w:themeColor="background1"/>
                <w:sz w:val="16"/>
                <w:szCs w:val="16"/>
              </w:rPr>
            </w:pPr>
            <w:r w:rsidRPr="00CD0BB7">
              <w:rPr>
                <w:b/>
                <w:bCs/>
                <w:color w:val="FFFFFF" w:themeColor="background1"/>
                <w:sz w:val="16"/>
                <w:szCs w:val="16"/>
              </w:rPr>
              <w:t>Bukti dari Console, Network, atau Antarmuka</w:t>
            </w:r>
          </w:p>
        </w:tc>
      </w:tr>
      <w:tr w:rsidR="008470FB" w:rsidRPr="00486B4F" w14:paraId="1122FE9A"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275EFD" w14:textId="77777777" w:rsidR="008470FB" w:rsidRDefault="00000000">
            <w:r>
              <w:rPr>
                <w:sz w:val="16"/>
              </w:rPr>
              <w:t>Urutan A, B, C pada setTimeout(0)</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73F07D" w14:textId="40FAAB8B" w:rsidR="008470FB" w:rsidRPr="00486B4F" w:rsidRDefault="00486B4F">
            <w:pPr>
              <w:rPr>
                <w:lang w:val="en-ID"/>
              </w:rPr>
            </w:pPr>
            <w:r w:rsidRPr="00486B4F">
              <w:rPr>
                <w:lang w:val="en-ID"/>
              </w:rPr>
              <w:t>Yang pertama akan muncul adalah variabel A</w:t>
            </w:r>
            <w:r>
              <w:rPr>
                <w:lang w:val="en-ID"/>
              </w:rPr>
              <w:t xml:space="preserve"> terlebih dahulu, kemudian menunggu timer B hingga batas waktu yang ditentukan dan akhirnya variable C muncul sebagai akhirnya karena telah di set timer dengan delay 0.</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DDF0C9" w14:textId="2B9FB0BE" w:rsidR="008470FB" w:rsidRPr="00486B4F" w:rsidRDefault="00486B4F">
            <w:pPr>
              <w:rPr>
                <w:lang w:val="en-ID"/>
              </w:rPr>
            </w:pPr>
            <w:r>
              <w:rPr>
                <w:lang w:val="en-ID"/>
              </w:rPr>
              <w:t xml:space="preserve">Ternyata hasilnya </w:t>
            </w:r>
            <w:r>
              <w:t>u</w:t>
            </w:r>
            <w:r w:rsidRPr="00486B4F">
              <w:t>rutan yang muncul adalah A: mulai, B: akhir, lalu C: timer selesai.</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01A6C1B" w14:textId="77777777" w:rsidR="008470FB" w:rsidRDefault="00486B4F">
            <w:pPr>
              <w:rPr>
                <w:lang w:val="en-ID"/>
              </w:rPr>
            </w:pPr>
            <w:r w:rsidRPr="00486B4F">
              <w:rPr>
                <w:noProof/>
                <w:lang w:val="en-ID"/>
              </w:rPr>
              <w:drawing>
                <wp:inline distT="0" distB="0" distL="0" distR="0" wp14:anchorId="14B35208" wp14:editId="3E5EADE9">
                  <wp:extent cx="2072640" cy="677545"/>
                  <wp:effectExtent l="0" t="0" r="3810" b="8255"/>
                  <wp:docPr id="152710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05912" name=""/>
                          <pic:cNvPicPr/>
                        </pic:nvPicPr>
                        <pic:blipFill>
                          <a:blip r:embed="rId12"/>
                          <a:stretch>
                            <a:fillRect/>
                          </a:stretch>
                        </pic:blipFill>
                        <pic:spPr>
                          <a:xfrm>
                            <a:off x="0" y="0"/>
                            <a:ext cx="2072640" cy="677545"/>
                          </a:xfrm>
                          <a:prstGeom prst="rect">
                            <a:avLst/>
                          </a:prstGeom>
                        </pic:spPr>
                      </pic:pic>
                    </a:graphicData>
                  </a:graphic>
                </wp:inline>
              </w:drawing>
            </w:r>
          </w:p>
          <w:p w14:paraId="676B0EC8" w14:textId="501FB41D" w:rsidR="00486B4F" w:rsidRPr="00486B4F" w:rsidRDefault="00486B4F">
            <w:pPr>
              <w:rPr>
                <w:lang w:val="en-ID"/>
              </w:rPr>
            </w:pPr>
            <w:r>
              <w:rPr>
                <w:lang w:val="en-ID"/>
              </w:rPr>
              <w:t>Output yang tercetak setelah A ternyata B dahulu dan setelah timer selesai kemudian C tercetak padahal delay nya hanyalah 0 detik.</w:t>
            </w:r>
          </w:p>
        </w:tc>
      </w:tr>
      <w:tr w:rsidR="008470FB" w:rsidRPr="000C2D3A" w14:paraId="10938FFB"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68E1BA9" w14:textId="77777777" w:rsidR="008470FB" w:rsidRDefault="00000000">
            <w:r>
              <w:rPr>
                <w:sz w:val="16"/>
              </w:rPr>
              <w:t>Data JSON valid</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C7E156" w14:textId="54033757" w:rsidR="008470FB" w:rsidRDefault="005C3E52">
            <w:r>
              <w:t>Data akan berhasil dimuat dan ditampil di layar</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1C69E5" w14:textId="554018EA" w:rsidR="008470FB" w:rsidRPr="005C3E52" w:rsidRDefault="005C3E52">
            <w:pPr>
              <w:rPr>
                <w:lang w:val="fi-FI"/>
              </w:rPr>
            </w:pPr>
            <w:r w:rsidRPr="005C3E52">
              <w:rPr>
                <w:lang w:val="fi-FI"/>
              </w:rPr>
              <w:t>Tiga kartu data tampil d</w:t>
            </w:r>
            <w:r>
              <w:rPr>
                <w:lang w:val="fi-FI"/>
              </w:rPr>
              <w:t>i halaman dan status menjadi succes</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25EAD4" w14:textId="2ADA42BF" w:rsidR="008470FB" w:rsidRDefault="00D446C6">
            <w:pPr>
              <w:rPr>
                <w:lang w:val="fi-FI"/>
              </w:rPr>
            </w:pPr>
            <w:r w:rsidRPr="00D446C6">
              <w:rPr>
                <w:noProof/>
                <w:lang w:val="fi-FI"/>
              </w:rPr>
              <w:drawing>
                <wp:inline distT="0" distB="0" distL="0" distR="0" wp14:anchorId="123F7613" wp14:editId="27A184D4">
                  <wp:extent cx="2072640" cy="817245"/>
                  <wp:effectExtent l="0" t="0" r="3810" b="1905"/>
                  <wp:docPr id="39279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92237" name=""/>
                          <pic:cNvPicPr/>
                        </pic:nvPicPr>
                        <pic:blipFill>
                          <a:blip r:embed="rId13"/>
                          <a:stretch>
                            <a:fillRect/>
                          </a:stretch>
                        </pic:blipFill>
                        <pic:spPr>
                          <a:xfrm>
                            <a:off x="0" y="0"/>
                            <a:ext cx="2072640" cy="817245"/>
                          </a:xfrm>
                          <a:prstGeom prst="rect">
                            <a:avLst/>
                          </a:prstGeom>
                        </pic:spPr>
                      </pic:pic>
                    </a:graphicData>
                  </a:graphic>
                </wp:inline>
              </w:drawing>
            </w:r>
          </w:p>
          <w:p w14:paraId="7191B36F" w14:textId="52AD3286" w:rsidR="00D446C6" w:rsidRDefault="00D446C6">
            <w:pPr>
              <w:rPr>
                <w:lang w:val="fi-FI"/>
              </w:rPr>
            </w:pPr>
            <w:r w:rsidRPr="00D446C6">
              <w:rPr>
                <w:noProof/>
                <w:lang w:val="fi-FI"/>
              </w:rPr>
              <w:drawing>
                <wp:inline distT="0" distB="0" distL="0" distR="0" wp14:anchorId="59780F14" wp14:editId="45BC9F1C">
                  <wp:extent cx="1638299" cy="565150"/>
                  <wp:effectExtent l="0" t="0" r="635" b="6350"/>
                  <wp:docPr id="153807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79158" name=""/>
                          <pic:cNvPicPr/>
                        </pic:nvPicPr>
                        <pic:blipFill>
                          <a:blip r:embed="rId14"/>
                          <a:stretch>
                            <a:fillRect/>
                          </a:stretch>
                        </pic:blipFill>
                        <pic:spPr>
                          <a:xfrm>
                            <a:off x="0" y="0"/>
                            <a:ext cx="1642253" cy="566514"/>
                          </a:xfrm>
                          <a:prstGeom prst="rect">
                            <a:avLst/>
                          </a:prstGeom>
                        </pic:spPr>
                      </pic:pic>
                    </a:graphicData>
                  </a:graphic>
                </wp:inline>
              </w:drawing>
            </w:r>
          </w:p>
          <w:p w14:paraId="1E11DA47" w14:textId="5CA977DE" w:rsidR="00D446C6" w:rsidRPr="00BA29D1" w:rsidRDefault="00BA29D1">
            <w:pPr>
              <w:rPr>
                <w:lang w:val="fi-FI"/>
              </w:rPr>
            </w:pPr>
            <w:r w:rsidRPr="00BA29D1">
              <w:rPr>
                <w:lang w:val="fi-FI"/>
              </w:rPr>
              <w:t>Panel Network menunjukkan status HTTP 200 dan UI menampilkan elemen kartu</w:t>
            </w:r>
          </w:p>
          <w:p w14:paraId="0417653D" w14:textId="0C708635" w:rsidR="005C3E52" w:rsidRPr="005C3E52" w:rsidRDefault="005C3E52">
            <w:pPr>
              <w:rPr>
                <w:lang w:val="fi-FI"/>
              </w:rPr>
            </w:pPr>
          </w:p>
        </w:tc>
      </w:tr>
      <w:tr w:rsidR="008470FB" w14:paraId="0738C4D1"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075A37" w14:textId="77777777" w:rsidR="008470FB" w:rsidRDefault="00000000">
            <w:r>
              <w:rPr>
                <w:sz w:val="16"/>
              </w:rPr>
              <w:t>Array kosong []</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CB524" w14:textId="6A0904FB" w:rsidR="008470FB" w:rsidRDefault="00BC1BEB">
            <w:r>
              <w:t>Daftar kosong tanpa error</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5DF2A7" w14:textId="21E9D105" w:rsidR="008470FB" w:rsidRPr="00BC1BEB" w:rsidRDefault="00BC1BEB">
            <w:pPr>
              <w:rPr>
                <w:lang w:val="fi-FI"/>
              </w:rPr>
            </w:pPr>
            <w:r w:rsidRPr="00BC1BEB">
              <w:rPr>
                <w:lang w:val="fi-FI"/>
              </w:rPr>
              <w:t>UI berubah tanpa error namun memunculkan tulisa</w:t>
            </w:r>
            <w:r>
              <w:rPr>
                <w:lang w:val="fi-FI"/>
              </w:rPr>
              <w:t>n ’Data kosong’</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844D194" w14:textId="77777777" w:rsidR="008470FB" w:rsidRDefault="00BC1BEB">
            <w:r w:rsidRPr="00BC1BEB">
              <w:rPr>
                <w:noProof/>
              </w:rPr>
              <w:drawing>
                <wp:inline distT="0" distB="0" distL="0" distR="0" wp14:anchorId="5276988A" wp14:editId="2AC6CF7C">
                  <wp:extent cx="2072640" cy="899795"/>
                  <wp:effectExtent l="0" t="0" r="3810" b="0"/>
                  <wp:docPr id="183199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93062" name=""/>
                          <pic:cNvPicPr/>
                        </pic:nvPicPr>
                        <pic:blipFill>
                          <a:blip r:embed="rId15"/>
                          <a:stretch>
                            <a:fillRect/>
                          </a:stretch>
                        </pic:blipFill>
                        <pic:spPr>
                          <a:xfrm>
                            <a:off x="0" y="0"/>
                            <a:ext cx="2072640" cy="899795"/>
                          </a:xfrm>
                          <a:prstGeom prst="rect">
                            <a:avLst/>
                          </a:prstGeom>
                        </pic:spPr>
                      </pic:pic>
                    </a:graphicData>
                  </a:graphic>
                </wp:inline>
              </w:drawing>
            </w:r>
          </w:p>
          <w:p w14:paraId="76A6F954" w14:textId="77777777" w:rsidR="00815263" w:rsidRDefault="00815263">
            <w:r w:rsidRPr="00815263">
              <w:rPr>
                <w:noProof/>
              </w:rPr>
              <w:drawing>
                <wp:inline distT="0" distB="0" distL="0" distR="0" wp14:anchorId="36EF3FD1" wp14:editId="137013DD">
                  <wp:extent cx="2072640" cy="215900"/>
                  <wp:effectExtent l="0" t="0" r="3810" b="0"/>
                  <wp:docPr id="38512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21973" name=""/>
                          <pic:cNvPicPr/>
                        </pic:nvPicPr>
                        <pic:blipFill>
                          <a:blip r:embed="rId16"/>
                          <a:stretch>
                            <a:fillRect/>
                          </a:stretch>
                        </pic:blipFill>
                        <pic:spPr>
                          <a:xfrm>
                            <a:off x="0" y="0"/>
                            <a:ext cx="2072640" cy="215900"/>
                          </a:xfrm>
                          <a:prstGeom prst="rect">
                            <a:avLst/>
                          </a:prstGeom>
                        </pic:spPr>
                      </pic:pic>
                    </a:graphicData>
                  </a:graphic>
                </wp:inline>
              </w:drawing>
            </w:r>
          </w:p>
          <w:p w14:paraId="3C32E2EF" w14:textId="1047D848" w:rsidR="00815263" w:rsidRDefault="00815263">
            <w:r w:rsidRPr="00815263">
              <w:t xml:space="preserve">Nilai elemen #status berubah menjadi state empty karena pemeriksaan data.length == </w:t>
            </w:r>
            <w:r>
              <w:t>0</w:t>
            </w:r>
          </w:p>
        </w:tc>
      </w:tr>
      <w:tr w:rsidR="008470FB" w14:paraId="23AF6434"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7E33F2C" w14:textId="77777777" w:rsidR="008470FB" w:rsidRDefault="00000000">
            <w:r>
              <w:rPr>
                <w:sz w:val="16"/>
              </w:rPr>
              <w:lastRenderedPageBreak/>
              <w:t>Path salah atau JSON rusak</w:t>
            </w:r>
          </w:p>
        </w:tc>
        <w:tc>
          <w:tcPr>
            <w:tcW w:w="197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FB4C21" w14:textId="162A0A1D" w:rsidR="008470FB" w:rsidRDefault="00815263">
            <w:r>
              <w:t xml:space="preserve">Terjadi Error dan script berhenti </w:t>
            </w:r>
          </w:p>
        </w:tc>
        <w:tc>
          <w:tcPr>
            <w:tcW w:w="21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AA48353" w14:textId="6C29C5B3" w:rsidR="008470FB" w:rsidRDefault="00815263">
            <w:r>
              <w:t>UI berubah muncul pesan error ‘</w:t>
            </w:r>
            <w:r w:rsidRPr="00815263">
              <w:t>Gagal: HTTP ${response.status}</w:t>
            </w:r>
            <w:r>
              <w:t>’</w:t>
            </w:r>
          </w:p>
        </w:tc>
        <w:tc>
          <w:tcPr>
            <w:tcW w:w="344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73D6EF" w14:textId="77777777" w:rsidR="008470FB" w:rsidRDefault="00815263">
            <w:r w:rsidRPr="00815263">
              <w:rPr>
                <w:noProof/>
              </w:rPr>
              <w:drawing>
                <wp:inline distT="0" distB="0" distL="0" distR="0" wp14:anchorId="637EEC0E" wp14:editId="1732BBF7">
                  <wp:extent cx="2072640" cy="666750"/>
                  <wp:effectExtent l="0" t="0" r="3810" b="0"/>
                  <wp:docPr id="176802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25572" name=""/>
                          <pic:cNvPicPr/>
                        </pic:nvPicPr>
                        <pic:blipFill>
                          <a:blip r:embed="rId17"/>
                          <a:stretch>
                            <a:fillRect/>
                          </a:stretch>
                        </pic:blipFill>
                        <pic:spPr>
                          <a:xfrm>
                            <a:off x="0" y="0"/>
                            <a:ext cx="2072640" cy="666750"/>
                          </a:xfrm>
                          <a:prstGeom prst="rect">
                            <a:avLst/>
                          </a:prstGeom>
                        </pic:spPr>
                      </pic:pic>
                    </a:graphicData>
                  </a:graphic>
                </wp:inline>
              </w:drawing>
            </w:r>
          </w:p>
          <w:p w14:paraId="1B2AF366" w14:textId="77777777" w:rsidR="00815263" w:rsidRDefault="00815263">
            <w:r w:rsidRPr="00815263">
              <w:rPr>
                <w:noProof/>
              </w:rPr>
              <w:drawing>
                <wp:inline distT="0" distB="0" distL="0" distR="0" wp14:anchorId="6281FB4E" wp14:editId="2F92DD5E">
                  <wp:extent cx="2072640" cy="297180"/>
                  <wp:effectExtent l="0" t="0" r="3810" b="7620"/>
                  <wp:docPr id="36380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05897" name=""/>
                          <pic:cNvPicPr/>
                        </pic:nvPicPr>
                        <pic:blipFill>
                          <a:blip r:embed="rId18"/>
                          <a:stretch>
                            <a:fillRect/>
                          </a:stretch>
                        </pic:blipFill>
                        <pic:spPr>
                          <a:xfrm>
                            <a:off x="0" y="0"/>
                            <a:ext cx="2072640" cy="297180"/>
                          </a:xfrm>
                          <a:prstGeom prst="rect">
                            <a:avLst/>
                          </a:prstGeom>
                        </pic:spPr>
                      </pic:pic>
                    </a:graphicData>
                  </a:graphic>
                </wp:inline>
              </w:drawing>
            </w:r>
          </w:p>
          <w:p w14:paraId="444EF23A" w14:textId="23F423F7" w:rsidR="00815263" w:rsidRDefault="00EB39C8">
            <w:r w:rsidRPr="00EB39C8">
              <w:t>Bukti di Network berupa status 404 (jika path salah) atau SyntaxError di Console (jika JSON rusak)</w:t>
            </w:r>
          </w:p>
        </w:tc>
      </w:tr>
      <w:tr w:rsidR="008470FB" w14:paraId="4EF00493" w14:textId="77777777">
        <w:trPr>
          <w:cantSplit/>
          <w:jc w:val="center"/>
        </w:trPr>
        <w:tc>
          <w:tcPr>
            <w:tcW w:w="22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A3DD29" w14:textId="77777777" w:rsidR="008470FB" w:rsidRDefault="00000000">
            <w:r>
              <w:rPr>
                <w:sz w:val="16"/>
              </w:rPr>
              <w:t>Klik berulang saat loading</w:t>
            </w:r>
          </w:p>
        </w:tc>
        <w:tc>
          <w:tcPr>
            <w:tcW w:w="197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B681F33" w14:textId="700F6DCD" w:rsidR="008470FB" w:rsidRDefault="00EB39C8">
            <w:r>
              <w:t xml:space="preserve">Data termuat </w:t>
            </w:r>
            <w:r w:rsidR="00196D1C">
              <w:t>double atau error</w:t>
            </w:r>
          </w:p>
        </w:tc>
        <w:tc>
          <w:tcPr>
            <w:tcW w:w="21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481AEF0" w14:textId="2472750C" w:rsidR="008470FB" w:rsidRPr="00196D1C" w:rsidRDefault="00196D1C">
            <w:pPr>
              <w:rPr>
                <w:lang w:val="en-ID"/>
              </w:rPr>
            </w:pPr>
            <w:r w:rsidRPr="00196D1C">
              <w:rPr>
                <w:lang w:val="en-ID"/>
              </w:rPr>
              <w:t>Tombol tidak bisa diklik Ketika proses memuat dan hanya memuat reque</w:t>
            </w:r>
            <w:r>
              <w:rPr>
                <w:lang w:val="en-ID"/>
              </w:rPr>
              <w:t>st double tidak ganda banyak</w:t>
            </w:r>
            <w:r w:rsidRPr="00196D1C">
              <w:rPr>
                <w:lang w:val="en-ID"/>
              </w:rPr>
              <w:t>.</w:t>
            </w:r>
          </w:p>
        </w:tc>
        <w:tc>
          <w:tcPr>
            <w:tcW w:w="344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20E4A2" w14:textId="37E5A61C" w:rsidR="008470FB" w:rsidRDefault="004769C8">
            <w:r w:rsidRPr="004769C8">
              <w:rPr>
                <w:noProof/>
              </w:rPr>
              <w:drawing>
                <wp:inline distT="0" distB="0" distL="0" distR="0" wp14:anchorId="00225658" wp14:editId="40571D19">
                  <wp:extent cx="2072640" cy="598170"/>
                  <wp:effectExtent l="0" t="0" r="3810" b="0"/>
                  <wp:docPr id="17922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41351" name=""/>
                          <pic:cNvPicPr/>
                        </pic:nvPicPr>
                        <pic:blipFill>
                          <a:blip r:embed="rId19"/>
                          <a:stretch>
                            <a:fillRect/>
                          </a:stretch>
                        </pic:blipFill>
                        <pic:spPr>
                          <a:xfrm>
                            <a:off x="0" y="0"/>
                            <a:ext cx="2072640" cy="598170"/>
                          </a:xfrm>
                          <a:prstGeom prst="rect">
                            <a:avLst/>
                          </a:prstGeom>
                        </pic:spPr>
                      </pic:pic>
                    </a:graphicData>
                  </a:graphic>
                </wp:inline>
              </w:drawing>
            </w:r>
          </w:p>
        </w:tc>
      </w:tr>
    </w:tbl>
    <w:p w14:paraId="68EC60A1" w14:textId="77777777" w:rsidR="008470FB" w:rsidRDefault="008470FB">
      <w:pPr>
        <w:spacing w:after="60"/>
      </w:pPr>
    </w:p>
    <w:tbl>
      <w:tblPr>
        <w:tblW w:w="9820" w:type="dxa"/>
        <w:jc w:val="center"/>
        <w:tblLayout w:type="fixed"/>
        <w:tblLook w:val="04A0" w:firstRow="1" w:lastRow="0" w:firstColumn="1" w:lastColumn="0" w:noHBand="0" w:noVBand="1"/>
      </w:tblPr>
      <w:tblGrid>
        <w:gridCol w:w="1402"/>
        <w:gridCol w:w="2870"/>
        <w:gridCol w:w="2806"/>
        <w:gridCol w:w="2742"/>
      </w:tblGrid>
      <w:tr w:rsidR="008470FB" w14:paraId="399C212F" w14:textId="77777777">
        <w:trPr>
          <w:cantSplit/>
          <w:tblHeader/>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F43E98A" w14:textId="77777777" w:rsidR="008470FB" w:rsidRPr="009D79D1" w:rsidRDefault="00000000">
            <w:pPr>
              <w:jc w:val="center"/>
              <w:rPr>
                <w:sz w:val="16"/>
                <w:szCs w:val="16"/>
              </w:rPr>
            </w:pPr>
            <w:r w:rsidRPr="009D79D1">
              <w:rPr>
                <w:b/>
                <w:color w:val="FFFFFF"/>
                <w:sz w:val="16"/>
                <w:szCs w:val="16"/>
              </w:rPr>
              <w:t>State</w:t>
            </w:r>
          </w:p>
        </w:tc>
        <w:tc>
          <w:tcPr>
            <w:tcW w:w="28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B631FEE" w14:textId="77777777" w:rsidR="008470FB" w:rsidRPr="009D79D1" w:rsidRDefault="00000000">
            <w:pPr>
              <w:jc w:val="center"/>
              <w:rPr>
                <w:sz w:val="16"/>
                <w:szCs w:val="16"/>
              </w:rPr>
            </w:pPr>
            <w:r w:rsidRPr="009D79D1">
              <w:rPr>
                <w:b/>
                <w:color w:val="FFFFFF"/>
                <w:sz w:val="16"/>
                <w:szCs w:val="16"/>
              </w:rPr>
              <w:t>Apa yang tampil</w:t>
            </w:r>
          </w:p>
        </w:tc>
        <w:tc>
          <w:tcPr>
            <w:tcW w:w="280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4CCF4A2" w14:textId="77777777" w:rsidR="008470FB" w:rsidRPr="009D79D1" w:rsidRDefault="00000000">
            <w:pPr>
              <w:jc w:val="center"/>
              <w:rPr>
                <w:sz w:val="16"/>
                <w:szCs w:val="16"/>
              </w:rPr>
            </w:pPr>
            <w:r w:rsidRPr="009D79D1">
              <w:rPr>
                <w:b/>
                <w:color w:val="FFFFFF"/>
                <w:sz w:val="16"/>
                <w:szCs w:val="16"/>
              </w:rPr>
              <w:t>Kapan terjadi</w:t>
            </w:r>
          </w:p>
        </w:tc>
        <w:tc>
          <w:tcPr>
            <w:tcW w:w="274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D1B866" w14:textId="77777777" w:rsidR="008470FB" w:rsidRPr="009D79D1" w:rsidRDefault="00000000">
            <w:pPr>
              <w:jc w:val="center"/>
              <w:rPr>
                <w:sz w:val="16"/>
                <w:szCs w:val="16"/>
              </w:rPr>
            </w:pPr>
            <w:r w:rsidRPr="009D79D1">
              <w:rPr>
                <w:b/>
                <w:color w:val="FFFFFF"/>
                <w:sz w:val="16"/>
                <w:szCs w:val="16"/>
              </w:rPr>
              <w:t>Bukti</w:t>
            </w:r>
          </w:p>
        </w:tc>
      </w:tr>
      <w:tr w:rsidR="008470FB" w:rsidRPr="00196D1C" w14:paraId="6FC90B46"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B1D2C7" w14:textId="77777777" w:rsidR="008470FB" w:rsidRDefault="00000000">
            <w:r>
              <w:rPr>
                <w:sz w:val="16"/>
              </w:rPr>
              <w:t>idle</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1EFF9CF" w14:textId="5BA2AD6E" w:rsidR="008470FB" w:rsidRDefault="00196D1C">
            <w:r>
              <w:t>Teks “Belum ada proses”</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4F21AF" w14:textId="6422D063" w:rsidR="008470FB" w:rsidRPr="00196D1C" w:rsidRDefault="00196D1C">
            <w:pPr>
              <w:rPr>
                <w:lang w:val="fi-FI"/>
              </w:rPr>
            </w:pPr>
            <w:r w:rsidRPr="00196D1C">
              <w:rPr>
                <w:lang w:val="fi-FI"/>
              </w:rPr>
              <w:t>Saat halaman pertama kali dibuka</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CC2C36" w14:textId="6C513368" w:rsidR="008470FB" w:rsidRPr="00196D1C" w:rsidRDefault="00196D1C">
            <w:pPr>
              <w:rPr>
                <w:lang w:val="en-ID"/>
              </w:rPr>
            </w:pPr>
            <w:r w:rsidRPr="00196D1C">
              <w:rPr>
                <w:noProof/>
                <w:lang w:val="en-ID"/>
              </w:rPr>
              <w:drawing>
                <wp:inline distT="0" distB="0" distL="0" distR="0" wp14:anchorId="022E011D" wp14:editId="67FE3904">
                  <wp:extent cx="1677773" cy="203200"/>
                  <wp:effectExtent l="0" t="0" r="0" b="6350"/>
                  <wp:docPr id="108004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48973" name=""/>
                          <pic:cNvPicPr/>
                        </pic:nvPicPr>
                        <pic:blipFill>
                          <a:blip r:embed="rId20"/>
                          <a:stretch>
                            <a:fillRect/>
                          </a:stretch>
                        </pic:blipFill>
                        <pic:spPr>
                          <a:xfrm>
                            <a:off x="0" y="0"/>
                            <a:ext cx="1687042" cy="204323"/>
                          </a:xfrm>
                          <a:prstGeom prst="rect">
                            <a:avLst/>
                          </a:prstGeom>
                        </pic:spPr>
                      </pic:pic>
                    </a:graphicData>
                  </a:graphic>
                </wp:inline>
              </w:drawing>
            </w:r>
          </w:p>
        </w:tc>
      </w:tr>
      <w:tr w:rsidR="008470FB" w14:paraId="1C30E2A9"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C27FC8" w14:textId="77777777" w:rsidR="008470FB" w:rsidRDefault="00000000">
            <w:r>
              <w:rPr>
                <w:sz w:val="16"/>
              </w:rPr>
              <w:t>loading</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ACDF2A" w14:textId="6532107B" w:rsidR="008470FB" w:rsidRDefault="00196D1C">
            <w:r w:rsidRPr="00196D1C">
              <w:t>Pesan "Memuat data...", tombol menjadi buram.</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4159" w14:textId="016E7D7B" w:rsidR="008470FB" w:rsidRDefault="00196D1C">
            <w:r w:rsidRPr="00196D1C">
              <w:t>Sesaat setelah tombol "Muat data" diklik.</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A9CD2B" w14:textId="21AC3420" w:rsidR="008470FB" w:rsidRDefault="00196D1C">
            <w:r w:rsidRPr="00196D1C">
              <w:rPr>
                <w:noProof/>
              </w:rPr>
              <w:drawing>
                <wp:inline distT="0" distB="0" distL="0" distR="0" wp14:anchorId="6658614D" wp14:editId="6799B138">
                  <wp:extent cx="1626870" cy="200660"/>
                  <wp:effectExtent l="0" t="0" r="0" b="8890"/>
                  <wp:docPr id="119784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5379" name=""/>
                          <pic:cNvPicPr/>
                        </pic:nvPicPr>
                        <pic:blipFill>
                          <a:blip r:embed="rId21"/>
                          <a:stretch>
                            <a:fillRect/>
                          </a:stretch>
                        </pic:blipFill>
                        <pic:spPr>
                          <a:xfrm>
                            <a:off x="0" y="0"/>
                            <a:ext cx="1626870" cy="200660"/>
                          </a:xfrm>
                          <a:prstGeom prst="rect">
                            <a:avLst/>
                          </a:prstGeom>
                        </pic:spPr>
                      </pic:pic>
                    </a:graphicData>
                  </a:graphic>
                </wp:inline>
              </w:drawing>
            </w:r>
          </w:p>
        </w:tc>
      </w:tr>
      <w:tr w:rsidR="008470FB" w14:paraId="3DFAB16A"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74206C" w14:textId="77777777" w:rsidR="008470FB" w:rsidRDefault="00000000">
            <w:r>
              <w:rPr>
                <w:sz w:val="16"/>
              </w:rPr>
              <w:t>success</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0C9D75" w14:textId="0CC2CDEB" w:rsidR="008470FB" w:rsidRDefault="00196D1C">
            <w:r w:rsidRPr="00196D1C">
              <w:t>Kartu data fitur dan pesan jumlah data.</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01839F" w14:textId="518D9F05" w:rsidR="008470FB" w:rsidRDefault="00196D1C">
            <w:r w:rsidRPr="00196D1C">
              <w:t>Ketika data JSON yang valid berhasil diterima dan dirender.</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2336D1" w14:textId="2F0E2489" w:rsidR="008470FB" w:rsidRDefault="00196D1C">
            <w:r w:rsidRPr="00196D1C">
              <w:rPr>
                <w:noProof/>
              </w:rPr>
              <w:drawing>
                <wp:inline distT="0" distB="0" distL="0" distR="0" wp14:anchorId="4C9C60A1" wp14:editId="2633D78F">
                  <wp:extent cx="1626870" cy="199390"/>
                  <wp:effectExtent l="0" t="0" r="0" b="0"/>
                  <wp:docPr id="81396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61896" name=""/>
                          <pic:cNvPicPr/>
                        </pic:nvPicPr>
                        <pic:blipFill>
                          <a:blip r:embed="rId22"/>
                          <a:stretch>
                            <a:fillRect/>
                          </a:stretch>
                        </pic:blipFill>
                        <pic:spPr>
                          <a:xfrm>
                            <a:off x="0" y="0"/>
                            <a:ext cx="1626870" cy="199390"/>
                          </a:xfrm>
                          <a:prstGeom prst="rect">
                            <a:avLst/>
                          </a:prstGeom>
                        </pic:spPr>
                      </pic:pic>
                    </a:graphicData>
                  </a:graphic>
                </wp:inline>
              </w:drawing>
            </w:r>
          </w:p>
        </w:tc>
      </w:tr>
      <w:tr w:rsidR="008470FB" w14:paraId="6819BEDD"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74FFE8" w14:textId="77777777" w:rsidR="008470FB" w:rsidRDefault="00000000">
            <w:r>
              <w:rPr>
                <w:sz w:val="16"/>
              </w:rPr>
              <w:t>empty</w:t>
            </w:r>
          </w:p>
        </w:tc>
        <w:tc>
          <w:tcPr>
            <w:tcW w:w="28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8A3D4E" w14:textId="1CA94019" w:rsidR="008470FB" w:rsidRDefault="00196D1C">
            <w:r w:rsidRPr="00196D1C">
              <w:t>Pesan peringatan bahwa data kosong.</w:t>
            </w:r>
          </w:p>
        </w:tc>
        <w:tc>
          <w:tcPr>
            <w:tcW w:w="280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5E7A87" w14:textId="67991E0D" w:rsidR="008470FB" w:rsidRDefault="00196D1C">
            <w:r w:rsidRPr="00196D1C">
              <w:t>Ketika data sukses di-fetch tapi bentuknya array kosong</w:t>
            </w:r>
            <w:r>
              <w:t>.</w:t>
            </w:r>
          </w:p>
        </w:tc>
        <w:tc>
          <w:tcPr>
            <w:tcW w:w="274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F78CB" w14:textId="7F93CB25" w:rsidR="008470FB" w:rsidRDefault="00196D1C">
            <w:r w:rsidRPr="00196D1C">
              <w:rPr>
                <w:noProof/>
              </w:rPr>
              <w:drawing>
                <wp:inline distT="0" distB="0" distL="0" distR="0" wp14:anchorId="63E5556E" wp14:editId="700B5B10">
                  <wp:extent cx="1626870" cy="182245"/>
                  <wp:effectExtent l="0" t="0" r="0" b="8255"/>
                  <wp:docPr id="44981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13153" name=""/>
                          <pic:cNvPicPr/>
                        </pic:nvPicPr>
                        <pic:blipFill>
                          <a:blip r:embed="rId23"/>
                          <a:stretch>
                            <a:fillRect/>
                          </a:stretch>
                        </pic:blipFill>
                        <pic:spPr>
                          <a:xfrm>
                            <a:off x="0" y="0"/>
                            <a:ext cx="1626870" cy="182245"/>
                          </a:xfrm>
                          <a:prstGeom prst="rect">
                            <a:avLst/>
                          </a:prstGeom>
                        </pic:spPr>
                      </pic:pic>
                    </a:graphicData>
                  </a:graphic>
                </wp:inline>
              </w:drawing>
            </w:r>
          </w:p>
        </w:tc>
      </w:tr>
      <w:tr w:rsidR="008470FB" w:rsidRPr="00196D1C" w14:paraId="7A35194E" w14:textId="77777777">
        <w:trPr>
          <w:cantSplit/>
          <w:jc w:val="center"/>
        </w:trPr>
        <w:tc>
          <w:tcPr>
            <w:tcW w:w="140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BC0A30" w14:textId="77777777" w:rsidR="008470FB" w:rsidRDefault="00000000">
            <w:r>
              <w:rPr>
                <w:sz w:val="16"/>
              </w:rPr>
              <w:t>error</w:t>
            </w:r>
          </w:p>
        </w:tc>
        <w:tc>
          <w:tcPr>
            <w:tcW w:w="287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EDFAE7A" w14:textId="7C443A9E" w:rsidR="008470FB" w:rsidRPr="00196D1C" w:rsidRDefault="00196D1C">
            <w:pPr>
              <w:rPr>
                <w:lang w:val="fi-FI"/>
              </w:rPr>
            </w:pPr>
            <w:r w:rsidRPr="00196D1C">
              <w:rPr>
                <w:lang w:val="fi-FI"/>
              </w:rPr>
              <w:t>Tulisan peringatan kegagalan/error berwarna merah.</w:t>
            </w:r>
          </w:p>
        </w:tc>
        <w:tc>
          <w:tcPr>
            <w:tcW w:w="280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354C65" w14:textId="6DD24B98" w:rsidR="008470FB" w:rsidRPr="00196D1C" w:rsidRDefault="00196D1C">
            <w:pPr>
              <w:rPr>
                <w:lang w:val="en-ID"/>
              </w:rPr>
            </w:pPr>
            <w:r w:rsidRPr="00196D1C">
              <w:rPr>
                <w:lang w:val="en-ID"/>
              </w:rPr>
              <w:t>Saat Path JSON tidak ses</w:t>
            </w:r>
            <w:r>
              <w:rPr>
                <w:lang w:val="en-ID"/>
              </w:rPr>
              <w:t>uai.</w:t>
            </w:r>
          </w:p>
        </w:tc>
        <w:tc>
          <w:tcPr>
            <w:tcW w:w="274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C0A2DE" w14:textId="070908BF" w:rsidR="008470FB" w:rsidRPr="00196D1C" w:rsidRDefault="00196D1C">
            <w:pPr>
              <w:rPr>
                <w:lang w:val="en-ID"/>
              </w:rPr>
            </w:pPr>
            <w:r w:rsidRPr="00196D1C">
              <w:rPr>
                <w:noProof/>
                <w:lang w:val="en-ID"/>
              </w:rPr>
              <w:drawing>
                <wp:inline distT="0" distB="0" distL="0" distR="0" wp14:anchorId="00A139BE" wp14:editId="4430E3E6">
                  <wp:extent cx="1626870" cy="164465"/>
                  <wp:effectExtent l="0" t="0" r="0" b="6985"/>
                  <wp:docPr id="153937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71529" name=""/>
                          <pic:cNvPicPr/>
                        </pic:nvPicPr>
                        <pic:blipFill>
                          <a:blip r:embed="rId24"/>
                          <a:stretch>
                            <a:fillRect/>
                          </a:stretch>
                        </pic:blipFill>
                        <pic:spPr>
                          <a:xfrm>
                            <a:off x="0" y="0"/>
                            <a:ext cx="1626870" cy="164465"/>
                          </a:xfrm>
                          <a:prstGeom prst="rect">
                            <a:avLst/>
                          </a:prstGeom>
                        </pic:spPr>
                      </pic:pic>
                    </a:graphicData>
                  </a:graphic>
                </wp:inline>
              </w:drawing>
            </w:r>
          </w:p>
        </w:tc>
      </w:tr>
    </w:tbl>
    <w:p w14:paraId="6218AC83" w14:textId="77777777" w:rsidR="008470FB" w:rsidRPr="00196D1C" w:rsidRDefault="008470FB">
      <w:pPr>
        <w:spacing w:after="60"/>
        <w:rPr>
          <w:lang w:val="en-ID"/>
        </w:rPr>
      </w:pPr>
    </w:p>
    <w:p w14:paraId="679EFC13" w14:textId="77777777" w:rsidR="008470FB" w:rsidRDefault="00000000">
      <w:pPr>
        <w:pStyle w:val="FormLabel"/>
        <w:keepNext/>
      </w:pPr>
      <w:r>
        <w:lastRenderedPageBreak/>
        <w:t>Mengapa delay 0 pada setTimeout tetap tidak membuat callback berjalan sebelum kode sinkron selesai?</w:t>
      </w:r>
    </w:p>
    <w:tbl>
      <w:tblPr>
        <w:tblStyle w:val="TableGrid"/>
        <w:tblW w:w="0" w:type="auto"/>
        <w:tblLook w:val="04A0" w:firstRow="1" w:lastRow="0" w:firstColumn="1" w:lastColumn="0" w:noHBand="0" w:noVBand="1"/>
      </w:tblPr>
      <w:tblGrid>
        <w:gridCol w:w="10382"/>
      </w:tblGrid>
      <w:tr w:rsidR="009D79D1" w:rsidRPr="00196D1C" w14:paraId="36DEA853" w14:textId="77777777" w:rsidTr="009D79D1">
        <w:tc>
          <w:tcPr>
            <w:tcW w:w="10382" w:type="dxa"/>
          </w:tcPr>
          <w:p w14:paraId="3D09AA7F" w14:textId="39E0D213" w:rsidR="009D79D1" w:rsidRPr="00196D1C" w:rsidRDefault="00196D1C">
            <w:pPr>
              <w:pStyle w:val="FormLabel"/>
              <w:keepNext/>
            </w:pPr>
            <w:r w:rsidRPr="00196D1C">
              <w:t>Proses timer</w:t>
            </w:r>
            <w:r w:rsidR="002C7BEF">
              <w:t xml:space="preserve"> </w:t>
            </w:r>
            <w:r w:rsidRPr="00196D1C">
              <w:t>dijadwalkan secara asinkron ke dalam antrean</w:t>
            </w:r>
            <w:r>
              <w:t xml:space="preserve">. </w:t>
            </w:r>
            <w:r w:rsidRPr="00196D1C">
              <w:t>JavaScript hanya akan mengeksekusi antrean tersebut apabila tumpukan kode utama (</w:t>
            </w:r>
            <w:r w:rsidRPr="00196D1C">
              <w:rPr>
                <w:i/>
                <w:iCs/>
              </w:rPr>
              <w:t>call stack</w:t>
            </w:r>
            <w:r w:rsidRPr="00196D1C">
              <w:t>) untuk baris-baris sinkron di bawahnya sudah dieksekusi semua sampai kosong.</w:t>
            </w:r>
            <w:r>
              <w:t xml:space="preserve"> </w:t>
            </w:r>
            <w:r w:rsidRPr="00196D1C">
              <w:t xml:space="preserve">Itulah mengapa C tadi dicetak terakhir setelah B dikarenakan </w:t>
            </w:r>
            <w:r>
              <w:t>B merupakan baris sinkron dibawahnya.</w:t>
            </w:r>
          </w:p>
        </w:tc>
      </w:tr>
    </w:tbl>
    <w:p w14:paraId="061D6BAB" w14:textId="77777777" w:rsidR="009D79D1" w:rsidRDefault="009D79D1">
      <w:pPr>
        <w:pStyle w:val="FormLabel"/>
        <w:keepNext/>
      </w:pPr>
    </w:p>
    <w:p w14:paraId="23447F8B" w14:textId="77777777" w:rsidR="009F35C3" w:rsidRPr="00196D1C" w:rsidRDefault="009F35C3">
      <w:pPr>
        <w:pStyle w:val="FormLabel"/>
        <w:keepNext/>
      </w:pPr>
    </w:p>
    <w:p w14:paraId="71BB6D51" w14:textId="2437A764" w:rsidR="008470FB" w:rsidRDefault="00000000">
      <w:pPr>
        <w:pStyle w:val="FormLabel"/>
        <w:keepNext/>
      </w:pPr>
      <w:r>
        <w:t>Apa perbedaan antara error HTTP atau kesalahan path dengan error parsing JSON berdasarkan bukti yang Anda peroleh?</w:t>
      </w:r>
    </w:p>
    <w:tbl>
      <w:tblPr>
        <w:tblStyle w:val="TableGrid"/>
        <w:tblW w:w="0" w:type="auto"/>
        <w:tblLook w:val="04A0" w:firstRow="1" w:lastRow="0" w:firstColumn="1" w:lastColumn="0" w:noHBand="0" w:noVBand="1"/>
      </w:tblPr>
      <w:tblGrid>
        <w:gridCol w:w="10382"/>
      </w:tblGrid>
      <w:tr w:rsidR="009D79D1" w14:paraId="0008E4AF" w14:textId="77777777" w:rsidTr="009D79D1">
        <w:tc>
          <w:tcPr>
            <w:tcW w:w="10382" w:type="dxa"/>
          </w:tcPr>
          <w:p w14:paraId="5758AD9B" w14:textId="156970B7" w:rsidR="009D79D1" w:rsidRDefault="00196D1C">
            <w:pPr>
              <w:pStyle w:val="FormLabel"/>
              <w:keepNext/>
            </w:pPr>
            <w:r w:rsidRPr="00196D1C">
              <w:t xml:space="preserve">Error HTTP/path dibuktikan melalui panel Network yang menunjukkan status pengunduhan gagal (contohnya 404 Not Found), sehingga response.ok bernilai false. Sedangkan error parsing JSON terjadi ketika file berhasil didownload (HTTP 200) tetapi format isinya </w:t>
            </w:r>
            <w:r w:rsidR="002C7BEF">
              <w:t xml:space="preserve">tidak lengkap seperti ada tanda koma atau titik, </w:t>
            </w:r>
            <w:r w:rsidRPr="00196D1C">
              <w:t>yang dibuktikan dengan munculnya pesan gagal dari response.json() di Console.</w:t>
            </w:r>
          </w:p>
        </w:tc>
      </w:tr>
    </w:tbl>
    <w:p w14:paraId="55ADD118" w14:textId="77777777" w:rsidR="009D79D1" w:rsidRDefault="009D79D1">
      <w:pPr>
        <w:pStyle w:val="FormLabel"/>
        <w:keepNext/>
      </w:pPr>
    </w:p>
    <w:p w14:paraId="7691FB6F" w14:textId="7BDC8380" w:rsidR="008470FB" w:rsidRDefault="00000000">
      <w:pPr>
        <w:pStyle w:val="FormLabel"/>
        <w:keepNext/>
      </w:pPr>
      <w:r>
        <w:t>Mengapa finally cocok untuk mengaktifkan kembali tombol?</w:t>
      </w:r>
    </w:p>
    <w:tbl>
      <w:tblPr>
        <w:tblStyle w:val="TableGrid"/>
        <w:tblW w:w="0" w:type="auto"/>
        <w:tblLook w:val="04A0" w:firstRow="1" w:lastRow="0" w:firstColumn="1" w:lastColumn="0" w:noHBand="0" w:noVBand="1"/>
      </w:tblPr>
      <w:tblGrid>
        <w:gridCol w:w="10382"/>
      </w:tblGrid>
      <w:tr w:rsidR="009D79D1" w14:paraId="3E147C62" w14:textId="77777777" w:rsidTr="009D79D1">
        <w:tc>
          <w:tcPr>
            <w:tcW w:w="10382" w:type="dxa"/>
          </w:tcPr>
          <w:p w14:paraId="28436F60" w14:textId="0A00BE0F" w:rsidR="009D79D1" w:rsidRDefault="002C7BEF">
            <w:pPr>
              <w:pStyle w:val="FormLabel"/>
              <w:keepNext/>
            </w:pPr>
            <w:r w:rsidRPr="002C7BEF">
              <w:t>Blok finally secara otomatis akan selalu dieksekusi pada akhir alur Promise, tidak peduli proses memuat datanya berhasil masuk ke blok try ataupun terhenti karena gagal masuk ke blok catch. Hal ini menjamin tombol pasti diaktifkan kembali (disabled = false) di kondisi apa pun.</w:t>
            </w:r>
          </w:p>
        </w:tc>
      </w:tr>
    </w:tbl>
    <w:p w14:paraId="4BBC44A8" w14:textId="77777777" w:rsidR="009D79D1" w:rsidRDefault="009D79D1">
      <w:pPr>
        <w:pStyle w:val="FormLabel"/>
        <w:keepNext/>
      </w:pPr>
    </w:p>
    <w:p w14:paraId="11BFB21B" w14:textId="77777777" w:rsidR="008470FB" w:rsidRDefault="00000000">
      <w:pPr>
        <w:pStyle w:val="Heading2"/>
        <w:spacing w:before="120"/>
      </w:pPr>
      <w:r>
        <w:t>A4. Eksperimen Diagnosis Error JavaScript</w:t>
      </w:r>
    </w:p>
    <w:tbl>
      <w:tblPr>
        <w:tblW w:w="9820" w:type="dxa"/>
        <w:jc w:val="center"/>
        <w:tblLayout w:type="fixed"/>
        <w:tblLook w:val="04A0" w:firstRow="1" w:lastRow="0" w:firstColumn="1" w:lastColumn="0" w:noHBand="0" w:noVBand="1"/>
      </w:tblPr>
      <w:tblGrid>
        <w:gridCol w:w="9820"/>
      </w:tblGrid>
      <w:tr w:rsidR="008470FB" w14:paraId="30E6E205"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2206C49" w14:textId="77777777" w:rsidR="008470FB" w:rsidRDefault="00000000" w:rsidP="009D79D1">
            <w:pPr>
              <w:jc w:val="both"/>
            </w:pPr>
            <w:r>
              <w:rPr>
                <w:b/>
                <w:color w:val="1F4E78"/>
                <w:sz w:val="19"/>
              </w:rPr>
              <w:t xml:space="preserve">Metode Diagnosis  </w:t>
            </w:r>
            <w:r>
              <w:rPr>
                <w:sz w:val="19"/>
              </w:rPr>
              <w:t>Metode diagnosis dimulai dengan mencatat gejala dan hasil yang diharapkan, mereproduksi masalah, membaca pesan error pertama, memeriksa nilai atau selector, menyusun dugaan penyebab, melakukan satu perubahan, kemudian menguji ulang hasil perbaikan.</w:t>
            </w:r>
          </w:p>
        </w:tc>
      </w:tr>
    </w:tbl>
    <w:p w14:paraId="2479A7D2" w14:textId="77777777" w:rsidR="008470FB" w:rsidRDefault="008470FB">
      <w:pPr>
        <w:spacing w:after="60"/>
      </w:pPr>
    </w:p>
    <w:tbl>
      <w:tblPr>
        <w:tblW w:w="9820" w:type="dxa"/>
        <w:jc w:val="center"/>
        <w:tblLayout w:type="fixed"/>
        <w:tblLook w:val="04A0" w:firstRow="1" w:lastRow="0" w:firstColumn="1" w:lastColumn="0" w:noHBand="0" w:noVBand="1"/>
      </w:tblPr>
      <w:tblGrid>
        <w:gridCol w:w="1345"/>
        <w:gridCol w:w="1695"/>
        <w:gridCol w:w="1812"/>
        <w:gridCol w:w="1695"/>
        <w:gridCol w:w="1578"/>
        <w:gridCol w:w="1695"/>
      </w:tblGrid>
      <w:tr w:rsidR="008470FB" w14:paraId="689277C1" w14:textId="77777777">
        <w:trPr>
          <w:cantSplit/>
          <w:tblHeader/>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A27F123" w14:textId="77777777" w:rsidR="008470FB" w:rsidRPr="00936909" w:rsidRDefault="00000000">
            <w:pPr>
              <w:jc w:val="center"/>
              <w:rPr>
                <w:b/>
                <w:color w:val="FFFFFF" w:themeColor="background1"/>
                <w:sz w:val="16"/>
                <w:szCs w:val="16"/>
              </w:rPr>
            </w:pPr>
            <w:r w:rsidRPr="00936909">
              <w:rPr>
                <w:b/>
                <w:color w:val="FFFFFF" w:themeColor="background1"/>
                <w:sz w:val="16"/>
                <w:szCs w:val="16"/>
              </w:rPr>
              <w:t>Kasus</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95AC15B" w14:textId="77777777" w:rsidR="008470FB" w:rsidRPr="00936909" w:rsidRDefault="00000000">
            <w:pPr>
              <w:jc w:val="center"/>
              <w:rPr>
                <w:b/>
                <w:color w:val="FFFFFF" w:themeColor="background1"/>
                <w:sz w:val="16"/>
                <w:szCs w:val="16"/>
              </w:rPr>
            </w:pPr>
            <w:r w:rsidRPr="00936909">
              <w:rPr>
                <w:b/>
                <w:color w:val="FFFFFF" w:themeColor="background1"/>
                <w:sz w:val="16"/>
                <w:szCs w:val="16"/>
              </w:rPr>
              <w:t>Gejala dan Hasil yang Diharapkan</w:t>
            </w:r>
          </w:p>
        </w:tc>
        <w:tc>
          <w:tcPr>
            <w:tcW w:w="18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9B87A47" w14:textId="77777777" w:rsidR="008470FB" w:rsidRPr="00936909" w:rsidRDefault="00000000">
            <w:pPr>
              <w:jc w:val="center"/>
              <w:rPr>
                <w:b/>
                <w:color w:val="FFFFFF" w:themeColor="background1"/>
                <w:sz w:val="16"/>
                <w:szCs w:val="16"/>
              </w:rPr>
            </w:pPr>
            <w:r w:rsidRPr="00936909">
              <w:rPr>
                <w:b/>
                <w:color w:val="FFFFFF" w:themeColor="background1"/>
                <w:sz w:val="16"/>
                <w:szCs w:val="16"/>
              </w:rPr>
              <w:t>Pesan Error atau Nilai Aktual</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37D4CD" w14:textId="77777777" w:rsidR="008470FB" w:rsidRPr="00936909" w:rsidRDefault="00000000">
            <w:pPr>
              <w:jc w:val="center"/>
              <w:rPr>
                <w:b/>
                <w:color w:val="FFFFFF" w:themeColor="background1"/>
                <w:sz w:val="16"/>
                <w:szCs w:val="16"/>
              </w:rPr>
            </w:pPr>
            <w:r w:rsidRPr="00936909">
              <w:rPr>
                <w:b/>
                <w:color w:val="FFFFFF" w:themeColor="background1"/>
                <w:sz w:val="16"/>
                <w:szCs w:val="16"/>
              </w:rPr>
              <w:t>Dugaan Penyebab</w:t>
            </w:r>
          </w:p>
        </w:tc>
        <w:tc>
          <w:tcPr>
            <w:tcW w:w="15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9EBA29B" w14:textId="77777777" w:rsidR="008470FB" w:rsidRPr="00936909" w:rsidRDefault="00000000">
            <w:pPr>
              <w:jc w:val="center"/>
              <w:rPr>
                <w:b/>
                <w:color w:val="FFFFFF" w:themeColor="background1"/>
                <w:sz w:val="16"/>
                <w:szCs w:val="16"/>
              </w:rPr>
            </w:pPr>
            <w:r w:rsidRPr="00936909">
              <w:rPr>
                <w:b/>
                <w:color w:val="FFFFFF" w:themeColor="background1"/>
                <w:sz w:val="16"/>
                <w:szCs w:val="16"/>
              </w:rPr>
              <w:t>Perbaikan</w:t>
            </w:r>
          </w:p>
        </w:tc>
        <w:tc>
          <w:tcPr>
            <w:tcW w:w="169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FC9B787" w14:textId="77777777" w:rsidR="008470FB" w:rsidRPr="00936909" w:rsidRDefault="00000000">
            <w:pPr>
              <w:jc w:val="center"/>
              <w:rPr>
                <w:b/>
                <w:color w:val="FFFFFF" w:themeColor="background1"/>
                <w:sz w:val="16"/>
                <w:szCs w:val="16"/>
              </w:rPr>
            </w:pPr>
            <w:r w:rsidRPr="00936909">
              <w:rPr>
                <w:b/>
                <w:color w:val="FFFFFF" w:themeColor="background1"/>
                <w:sz w:val="16"/>
                <w:szCs w:val="16"/>
              </w:rPr>
              <w:t>Bukti Uji Ulang</w:t>
            </w:r>
          </w:p>
        </w:tc>
      </w:tr>
      <w:tr w:rsidR="008470FB" w:rsidRPr="00AD40FE" w14:paraId="61A537C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090C6A" w14:textId="77777777" w:rsidR="008470FB" w:rsidRPr="00936909" w:rsidRDefault="00000000">
            <w:pPr>
              <w:rPr>
                <w:sz w:val="16"/>
                <w:szCs w:val="16"/>
              </w:rPr>
            </w:pPr>
            <w:r w:rsidRPr="00936909">
              <w:rPr>
                <w:sz w:val="16"/>
                <w:szCs w:val="16"/>
              </w:rPr>
              <w:t>A · Selector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2E2E87" w14:textId="6257F8EA" w:rsidR="008470FB" w:rsidRDefault="00AD40FE">
            <w:r>
              <w:t>Kalkulator tidak berjalan lancar, diharapkan muncul error selector.</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ABBB9B9" w14:textId="7E0A2373" w:rsidR="008470FB" w:rsidRDefault="00AD40FE">
            <w:r w:rsidRPr="00AD40FE">
              <w:t>TypeError: Cannot read properties of null (reading 'addEventListener') dan console.log(form) bernilai null</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D0CF64" w14:textId="29F43D41" w:rsidR="008470FB" w:rsidRDefault="00AD40FE">
            <w:r>
              <w:t>ID pada HTML diubah menjadi form-total, sehingga selector #form-hitung di JS tidak menemukan elemennya (null).</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B0F95B" w14:textId="03C64062" w:rsidR="008470FB" w:rsidRPr="00AD40FE" w:rsidRDefault="00AD40FE">
            <w:pPr>
              <w:rPr>
                <w:lang w:val="en-ID"/>
              </w:rPr>
            </w:pPr>
            <w:r w:rsidRPr="00AD40FE">
              <w:rPr>
                <w:lang w:val="en-ID"/>
              </w:rPr>
              <w:t>Pulihkan id pada file HTML agar Kembali menjadi id=”form-h</w:t>
            </w:r>
            <w:r>
              <w:rPr>
                <w:lang w:val="en-ID"/>
              </w:rPr>
              <w:t>itung”.</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5B0394" w14:textId="78DA225B" w:rsidR="008470FB" w:rsidRPr="00AD40FE" w:rsidRDefault="00AD40FE">
            <w:pPr>
              <w:rPr>
                <w:lang w:val="en-ID"/>
              </w:rPr>
            </w:pPr>
            <w:r w:rsidRPr="00AD40FE">
              <w:rPr>
                <w:noProof/>
                <w:lang w:val="en-ID"/>
              </w:rPr>
              <w:drawing>
                <wp:inline distT="0" distB="0" distL="0" distR="0" wp14:anchorId="6364E282" wp14:editId="30529355">
                  <wp:extent cx="1006475" cy="145415"/>
                  <wp:effectExtent l="0" t="0" r="3175" b="6985"/>
                  <wp:docPr id="63318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82485" name=""/>
                          <pic:cNvPicPr/>
                        </pic:nvPicPr>
                        <pic:blipFill>
                          <a:blip r:embed="rId25"/>
                          <a:stretch>
                            <a:fillRect/>
                          </a:stretch>
                        </pic:blipFill>
                        <pic:spPr>
                          <a:xfrm>
                            <a:off x="0" y="0"/>
                            <a:ext cx="1006475" cy="145415"/>
                          </a:xfrm>
                          <a:prstGeom prst="rect">
                            <a:avLst/>
                          </a:prstGeom>
                        </pic:spPr>
                      </pic:pic>
                    </a:graphicData>
                  </a:graphic>
                </wp:inline>
              </w:drawing>
            </w:r>
            <w:r>
              <w:rPr>
                <w:lang w:val="en-ID"/>
              </w:rPr>
              <w:t>Form Kembali bisa dihitung dan tidak ada error merah di Console</w:t>
            </w:r>
          </w:p>
        </w:tc>
      </w:tr>
      <w:tr w:rsidR="008470FB" w:rsidRPr="006E6F1B" w14:paraId="4770EE9A"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59C69B" w14:textId="77777777" w:rsidR="008470FB" w:rsidRPr="00936909" w:rsidRDefault="00000000">
            <w:pPr>
              <w:rPr>
                <w:sz w:val="16"/>
                <w:szCs w:val="16"/>
              </w:rPr>
            </w:pPr>
            <w:r w:rsidRPr="00936909">
              <w:rPr>
                <w:sz w:val="16"/>
                <w:szCs w:val="16"/>
              </w:rPr>
              <w:t>B · Nama variabel</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24DEB6" w14:textId="26F650F1" w:rsidR="008470FB" w:rsidRPr="006E6F1B" w:rsidRDefault="006E6F1B">
            <w:pPr>
              <w:rPr>
                <w:lang w:val="en-ID"/>
              </w:rPr>
            </w:pPr>
            <w:r w:rsidRPr="006E6F1B">
              <w:rPr>
                <w:lang w:val="en-ID"/>
              </w:rPr>
              <w:t xml:space="preserve">Program tidak berjalan karena tidak mengenali </w:t>
            </w:r>
            <w:r>
              <w:rPr>
                <w:lang w:val="en-ID"/>
              </w:rPr>
              <w:t>variable.</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E809AA5" w14:textId="7AAECEF0" w:rsidR="008470FB" w:rsidRPr="006E6F1B" w:rsidRDefault="006E6F1B">
            <w:pPr>
              <w:rPr>
                <w:lang w:val="en-ID"/>
              </w:rPr>
            </w:pPr>
            <w:r w:rsidRPr="006E6F1B">
              <w:rPr>
                <w:lang w:val="en-ID"/>
              </w:rPr>
              <w:t>Uncaught ReferenceError: hargainput is not defined</w:t>
            </w:r>
            <w:r>
              <w:rPr>
                <w:lang w:val="en-ID"/>
              </w:rPr>
              <w:t>, pada baris prosesForm.</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B9A46E" w14:textId="269C8752" w:rsidR="008470FB" w:rsidRPr="006E6F1B" w:rsidRDefault="006E6F1B">
            <w:pPr>
              <w:rPr>
                <w:lang w:val="fi-FI"/>
              </w:rPr>
            </w:pPr>
            <w:r w:rsidRPr="006E6F1B">
              <w:rPr>
                <w:lang w:val="fi-FI"/>
              </w:rPr>
              <w:t>Terjadi kesalahan pengetikan huruf k</w:t>
            </w:r>
            <w:r>
              <w:rPr>
                <w:lang w:val="fi-FI"/>
              </w:rPr>
              <w:t>apital (case sensitive) antara hargaInput dan hargainput.</w:t>
            </w:r>
          </w:p>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AE5D1F9" w14:textId="3E17D73E" w:rsidR="008470FB" w:rsidRPr="006E6F1B" w:rsidRDefault="006E6F1B">
            <w:pPr>
              <w:rPr>
                <w:lang w:val="fi-FI"/>
              </w:rPr>
            </w:pPr>
            <w:r w:rsidRPr="006E6F1B">
              <w:rPr>
                <w:lang w:val="fi-FI"/>
              </w:rPr>
              <w:t>Mengubah kembali teks hargainput.value menjadi ha</w:t>
            </w:r>
            <w:r>
              <w:rPr>
                <w:lang w:val="fi-FI"/>
              </w:rPr>
              <w:t>rgaInput.value</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B51846" w14:textId="152FFCF7" w:rsidR="008470FB" w:rsidRPr="006E6F1B" w:rsidRDefault="006E6F1B">
            <w:pPr>
              <w:rPr>
                <w:lang w:val="en-ID"/>
              </w:rPr>
            </w:pPr>
            <w:r w:rsidRPr="006E6F1B">
              <w:rPr>
                <w:lang w:val="en-ID"/>
              </w:rPr>
              <w:t xml:space="preserve">Hasil perhitungan muncul normal </w:t>
            </w:r>
            <w:r>
              <w:rPr>
                <w:lang w:val="en-ID"/>
              </w:rPr>
              <w:t>Kembali tanpa adanya error.</w:t>
            </w:r>
          </w:p>
        </w:tc>
      </w:tr>
      <w:tr w:rsidR="008470FB" w:rsidRPr="00EA1486" w14:paraId="72BA3697"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7E5420" w14:textId="77777777" w:rsidR="008470FB" w:rsidRPr="00936909" w:rsidRDefault="00000000">
            <w:pPr>
              <w:rPr>
                <w:sz w:val="16"/>
                <w:szCs w:val="16"/>
              </w:rPr>
            </w:pPr>
            <w:r w:rsidRPr="00936909">
              <w:rPr>
                <w:sz w:val="16"/>
                <w:szCs w:val="16"/>
              </w:rPr>
              <w:lastRenderedPageBreak/>
              <w:t>C · Tipe data dan operator</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6E22B8" w14:textId="7116ACA1" w:rsidR="008470FB" w:rsidRDefault="00EA1486">
            <w:r>
              <w:t>Input harga 10 dan jumlah 5 akan berjumlah 15, namun malah menghasilkan 105</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36D78B" w14:textId="3A65F7BB" w:rsidR="008470FB" w:rsidRDefault="00EA1486">
            <w:r>
              <w:t>Nilai di layar Adalah “105” dan jika dicek menggunakan console.log(typeof…) hasilnya Adalah string</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F7BC26" w14:textId="177D7225" w:rsidR="008470FB" w:rsidRPr="00EA1486" w:rsidRDefault="00EA1486">
            <w:pPr>
              <w:rPr>
                <w:lang w:val="fi-FI"/>
              </w:rPr>
            </w:pPr>
            <w:r w:rsidRPr="00EA1486">
              <w:t>Nilai dari Input HTML selalu terbaca sebagai teks(st</w:t>
            </w:r>
            <w:r>
              <w:t xml:space="preserve">ring). </w:t>
            </w:r>
            <w:r w:rsidRPr="00EA1486">
              <w:rPr>
                <w:lang w:val="fi-FI"/>
              </w:rPr>
              <w:t>Tanpa konversi typedata maka o</w:t>
            </w:r>
            <w:r>
              <w:rPr>
                <w:lang w:val="fi-FI"/>
              </w:rPr>
              <w:t>perator akan menggabungkan variabel tersebut bukan malah menjumlahkan.</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FF9D0AD" w14:textId="53F0969B" w:rsidR="008470FB" w:rsidRPr="00EA1486" w:rsidRDefault="00EA1486">
            <w:pPr>
              <w:rPr>
                <w:lang w:val="en-ID"/>
              </w:rPr>
            </w:pPr>
            <w:r w:rsidRPr="00EA1486">
              <w:rPr>
                <w:lang w:val="en-ID"/>
              </w:rPr>
              <w:t>Menambahkan kembali fungsi Number() saat memba</w:t>
            </w:r>
            <w:r>
              <w:rPr>
                <w:lang w:val="en-ID"/>
              </w:rPr>
              <w:t>ca input dan mengembalikan operator perkalian.</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E5E180D" w14:textId="2E8798BC" w:rsidR="0024162F" w:rsidRDefault="0024162F">
            <w:pPr>
              <w:rPr>
                <w:lang w:val="en-ID"/>
              </w:rPr>
            </w:pPr>
            <w:r w:rsidRPr="0024162F">
              <w:rPr>
                <w:noProof/>
                <w:lang w:val="en-ID"/>
              </w:rPr>
              <w:drawing>
                <wp:inline distT="0" distB="0" distL="0" distR="0" wp14:anchorId="22FB3EAA" wp14:editId="1B9FB57C">
                  <wp:extent cx="1006475" cy="400685"/>
                  <wp:effectExtent l="0" t="0" r="3175" b="0"/>
                  <wp:docPr id="157189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99542" name=""/>
                          <pic:cNvPicPr/>
                        </pic:nvPicPr>
                        <pic:blipFill>
                          <a:blip r:embed="rId26"/>
                          <a:stretch>
                            <a:fillRect/>
                          </a:stretch>
                        </pic:blipFill>
                        <pic:spPr>
                          <a:xfrm>
                            <a:off x="0" y="0"/>
                            <a:ext cx="1006475" cy="400685"/>
                          </a:xfrm>
                          <a:prstGeom prst="rect">
                            <a:avLst/>
                          </a:prstGeom>
                        </pic:spPr>
                      </pic:pic>
                    </a:graphicData>
                  </a:graphic>
                </wp:inline>
              </w:drawing>
            </w:r>
          </w:p>
          <w:p w14:paraId="3F8FFBB4" w14:textId="3B3A60B5" w:rsidR="0024162F" w:rsidRDefault="0024162F">
            <w:pPr>
              <w:rPr>
                <w:lang w:val="en-ID"/>
              </w:rPr>
            </w:pPr>
            <w:r w:rsidRPr="0024162F">
              <w:rPr>
                <w:noProof/>
                <w:lang w:val="en-ID"/>
              </w:rPr>
              <w:drawing>
                <wp:inline distT="0" distB="0" distL="0" distR="0" wp14:anchorId="499CDDF0" wp14:editId="21FB2664">
                  <wp:extent cx="1006475" cy="469900"/>
                  <wp:effectExtent l="0" t="0" r="3175" b="6350"/>
                  <wp:docPr id="8017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52432" name=""/>
                          <pic:cNvPicPr/>
                        </pic:nvPicPr>
                        <pic:blipFill>
                          <a:blip r:embed="rId27"/>
                          <a:stretch>
                            <a:fillRect/>
                          </a:stretch>
                        </pic:blipFill>
                        <pic:spPr>
                          <a:xfrm>
                            <a:off x="0" y="0"/>
                            <a:ext cx="1006475" cy="469900"/>
                          </a:xfrm>
                          <a:prstGeom prst="rect">
                            <a:avLst/>
                          </a:prstGeom>
                        </pic:spPr>
                      </pic:pic>
                    </a:graphicData>
                  </a:graphic>
                </wp:inline>
              </w:drawing>
            </w:r>
          </w:p>
          <w:p w14:paraId="4DC752A4" w14:textId="6D78CD05" w:rsidR="008470FB" w:rsidRPr="00EA1486" w:rsidRDefault="0024162F">
            <w:pPr>
              <w:rPr>
                <w:lang w:val="en-ID"/>
              </w:rPr>
            </w:pPr>
            <w:r>
              <w:rPr>
                <w:lang w:val="en-ID"/>
              </w:rPr>
              <w:t>Total harga dihitung secara matematis dan benar.</w:t>
            </w:r>
          </w:p>
        </w:tc>
      </w:tr>
      <w:tr w:rsidR="008470FB" w14:paraId="282B6A4E"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CCD36F7" w14:textId="77777777" w:rsidR="008470FB" w:rsidRPr="00936909" w:rsidRDefault="00000000">
            <w:pPr>
              <w:rPr>
                <w:sz w:val="16"/>
                <w:szCs w:val="16"/>
              </w:rPr>
            </w:pPr>
            <w:r w:rsidRPr="00936909">
              <w:rPr>
                <w:sz w:val="16"/>
                <w:szCs w:val="16"/>
              </w:rPr>
              <w:t>D · Form reload</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C2822A" w14:textId="5A8F4F38" w:rsidR="008470FB" w:rsidRDefault="00401BFF">
            <w:r w:rsidRPr="00401BFF">
              <w:t>Halaman berkedip/</w:t>
            </w:r>
            <w:r>
              <w:t>flickering</w:t>
            </w:r>
            <w:r w:rsidRPr="00401BFF">
              <w:t xml:space="preserve"> (reload) saat diklik Hitung.</w:t>
            </w:r>
          </w:p>
        </w:tc>
        <w:tc>
          <w:tcPr>
            <w:tcW w:w="18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085668" w14:textId="58F93BF3" w:rsidR="008470FB" w:rsidRPr="00A80676" w:rsidRDefault="00A80676">
            <w:pPr>
              <w:rPr>
                <w:lang w:val="en-ID"/>
              </w:rPr>
            </w:pPr>
            <w:r w:rsidRPr="00A80676">
              <w:rPr>
                <w:lang w:val="en-ID"/>
              </w:rPr>
              <w:t>Nilai input menghilang, halaman ter-refresh, dan URL tib</w:t>
            </w:r>
            <w:r>
              <w:rPr>
                <w:lang w:val="en-ID"/>
              </w:rPr>
              <w:t>a tiba berubah (Sesuai input kita)</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E7A2C2" w14:textId="2E929A91" w:rsidR="008470FB" w:rsidRPr="00A80676" w:rsidRDefault="00A80676">
            <w:pPr>
              <w:rPr>
                <w:lang w:val="en-ID"/>
              </w:rPr>
            </w:pPr>
            <w:r>
              <w:rPr>
                <w:lang w:val="en-ID"/>
              </w:rPr>
              <w:t>Fungsi event.preventDefault() di hapus dari program, Sehingga sifat bawaan HTML yang me-reload halaman saat submit form terjadi.</w:t>
            </w:r>
          </w:p>
        </w:tc>
        <w:tc>
          <w:tcPr>
            <w:tcW w:w="15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5BB12F" w14:textId="5DB535CB" w:rsidR="008470FB" w:rsidRPr="00A80676" w:rsidRDefault="00A80676">
            <w:pPr>
              <w:rPr>
                <w:lang w:val="en-ID"/>
              </w:rPr>
            </w:pPr>
            <w:r>
              <w:rPr>
                <w:lang w:val="en-ID"/>
              </w:rPr>
              <w:t>Aktifkan Kembali Fungsi tersebut</w:t>
            </w:r>
          </w:p>
        </w:tc>
        <w:tc>
          <w:tcPr>
            <w:tcW w:w="169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014DB3" w14:textId="604281AE" w:rsidR="00A80676" w:rsidRDefault="00A80676">
            <w:r w:rsidRPr="00A80676">
              <w:rPr>
                <w:noProof/>
              </w:rPr>
              <w:drawing>
                <wp:inline distT="0" distB="0" distL="0" distR="0" wp14:anchorId="7275EC84" wp14:editId="30FF6AE8">
                  <wp:extent cx="1006475" cy="205740"/>
                  <wp:effectExtent l="0" t="0" r="3175" b="3810"/>
                  <wp:docPr id="132725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56377" name=""/>
                          <pic:cNvPicPr/>
                        </pic:nvPicPr>
                        <pic:blipFill>
                          <a:blip r:embed="rId28"/>
                          <a:stretch>
                            <a:fillRect/>
                          </a:stretch>
                        </pic:blipFill>
                        <pic:spPr>
                          <a:xfrm>
                            <a:off x="0" y="0"/>
                            <a:ext cx="1006475" cy="205740"/>
                          </a:xfrm>
                          <a:prstGeom prst="rect">
                            <a:avLst/>
                          </a:prstGeom>
                        </pic:spPr>
                      </pic:pic>
                    </a:graphicData>
                  </a:graphic>
                </wp:inline>
              </w:drawing>
            </w:r>
          </w:p>
          <w:p w14:paraId="2A3132DF" w14:textId="77777777" w:rsidR="008470FB" w:rsidRDefault="00A80676">
            <w:r w:rsidRPr="00A80676">
              <w:rPr>
                <w:noProof/>
              </w:rPr>
              <w:drawing>
                <wp:inline distT="0" distB="0" distL="0" distR="0" wp14:anchorId="6CC2B75E" wp14:editId="05018478">
                  <wp:extent cx="1006475" cy="771525"/>
                  <wp:effectExtent l="0" t="0" r="3175" b="9525"/>
                  <wp:docPr id="28070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5575" name=""/>
                          <pic:cNvPicPr/>
                        </pic:nvPicPr>
                        <pic:blipFill>
                          <a:blip r:embed="rId29"/>
                          <a:stretch>
                            <a:fillRect/>
                          </a:stretch>
                        </pic:blipFill>
                        <pic:spPr>
                          <a:xfrm>
                            <a:off x="0" y="0"/>
                            <a:ext cx="1006475" cy="771525"/>
                          </a:xfrm>
                          <a:prstGeom prst="rect">
                            <a:avLst/>
                          </a:prstGeom>
                        </pic:spPr>
                      </pic:pic>
                    </a:graphicData>
                  </a:graphic>
                </wp:inline>
              </w:drawing>
            </w:r>
          </w:p>
          <w:p w14:paraId="7BA94790" w14:textId="5137AD54" w:rsidR="00A80676" w:rsidRDefault="00A80676"/>
        </w:tc>
      </w:tr>
      <w:tr w:rsidR="008470FB" w14:paraId="21DEC451" w14:textId="77777777">
        <w:trPr>
          <w:cantSplit/>
          <w:jc w:val="center"/>
        </w:trPr>
        <w:tc>
          <w:tcPr>
            <w:tcW w:w="134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9A0A14" w14:textId="77777777" w:rsidR="008470FB" w:rsidRPr="00936909" w:rsidRDefault="00000000">
            <w:pPr>
              <w:rPr>
                <w:sz w:val="16"/>
                <w:szCs w:val="16"/>
              </w:rPr>
            </w:pPr>
            <w:r w:rsidRPr="00936909">
              <w:rPr>
                <w:sz w:val="16"/>
                <w:szCs w:val="16"/>
              </w:rPr>
              <w:t>E · Handler ganda</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816FA4" w14:textId="411FBDD3" w:rsidR="008470FB" w:rsidRDefault="00A80676">
            <w:r>
              <w:t>Muncul 2x bentuk form JavaScript pada element Console.</w:t>
            </w:r>
          </w:p>
        </w:tc>
        <w:tc>
          <w:tcPr>
            <w:tcW w:w="181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A4C045" w14:textId="72992269" w:rsidR="008470FB" w:rsidRDefault="00D10CF8">
            <w:r w:rsidRPr="00D10CF8">
              <w:t>Indikator console.count('prosesForm') langsung bertambah 2 angka untuk setiap satu klik.</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70DACE" w14:textId="4F24D1A2" w:rsidR="008470FB" w:rsidRDefault="00D10CF8">
            <w:r>
              <w:t>Terdapat penempelan dua event listener submit</w:t>
            </w:r>
          </w:p>
        </w:tc>
        <w:tc>
          <w:tcPr>
            <w:tcW w:w="15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86CC1B" w14:textId="0F5BA977" w:rsidR="008470FB" w:rsidRPr="00D10CF8" w:rsidRDefault="00D10CF8">
            <w:pPr>
              <w:rPr>
                <w:lang w:val="fi-FI"/>
              </w:rPr>
            </w:pPr>
            <w:r w:rsidRPr="00D10CF8">
              <w:rPr>
                <w:lang w:val="fi-FI"/>
              </w:rPr>
              <w:t>Hapus kode listener tambahan y</w:t>
            </w:r>
            <w:r>
              <w:rPr>
                <w:lang w:val="fi-FI"/>
              </w:rPr>
              <w:t>ang tadi ditambahkan.</w:t>
            </w:r>
          </w:p>
        </w:tc>
        <w:tc>
          <w:tcPr>
            <w:tcW w:w="169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3F6B9F7" w14:textId="500A1254" w:rsidR="00A80676" w:rsidRDefault="00A80676">
            <w:r>
              <w:t>Setelah ditambahkan form.listener baru:</w:t>
            </w:r>
          </w:p>
          <w:p w14:paraId="6F6F43A0" w14:textId="4A5086AC" w:rsidR="00A80676" w:rsidRDefault="00A80676">
            <w:r w:rsidRPr="00A80676">
              <w:rPr>
                <w:noProof/>
              </w:rPr>
              <w:drawing>
                <wp:inline distT="0" distB="0" distL="0" distR="0" wp14:anchorId="0E4B604F" wp14:editId="7CBA78C8">
                  <wp:extent cx="1006475" cy="603250"/>
                  <wp:effectExtent l="0" t="0" r="3175" b="6350"/>
                  <wp:docPr id="27284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42482" name=""/>
                          <pic:cNvPicPr/>
                        </pic:nvPicPr>
                        <pic:blipFill>
                          <a:blip r:embed="rId30"/>
                          <a:stretch>
                            <a:fillRect/>
                          </a:stretch>
                        </pic:blipFill>
                        <pic:spPr>
                          <a:xfrm>
                            <a:off x="0" y="0"/>
                            <a:ext cx="1006475" cy="603250"/>
                          </a:xfrm>
                          <a:prstGeom prst="rect">
                            <a:avLst/>
                          </a:prstGeom>
                        </pic:spPr>
                      </pic:pic>
                    </a:graphicData>
                  </a:graphic>
                </wp:inline>
              </w:drawing>
            </w:r>
          </w:p>
          <w:p w14:paraId="1112BC52" w14:textId="662A2F59" w:rsidR="00A80676" w:rsidRDefault="00D10CF8">
            <w:r>
              <w:t>Setelah dihapus :</w:t>
            </w:r>
          </w:p>
          <w:p w14:paraId="4582A9E5" w14:textId="40BC9354" w:rsidR="00D10CF8" w:rsidRDefault="00D10CF8">
            <w:r w:rsidRPr="0024162F">
              <w:rPr>
                <w:noProof/>
                <w:lang w:val="en-ID"/>
              </w:rPr>
              <w:drawing>
                <wp:inline distT="0" distB="0" distL="0" distR="0" wp14:anchorId="1D6CCEE4" wp14:editId="7249BE57">
                  <wp:extent cx="1006475" cy="469900"/>
                  <wp:effectExtent l="0" t="0" r="3175" b="6350"/>
                  <wp:docPr id="160441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52432" name=""/>
                          <pic:cNvPicPr/>
                        </pic:nvPicPr>
                        <pic:blipFill>
                          <a:blip r:embed="rId27"/>
                          <a:stretch>
                            <a:fillRect/>
                          </a:stretch>
                        </pic:blipFill>
                        <pic:spPr>
                          <a:xfrm>
                            <a:off x="0" y="0"/>
                            <a:ext cx="1006475" cy="469900"/>
                          </a:xfrm>
                          <a:prstGeom prst="rect">
                            <a:avLst/>
                          </a:prstGeom>
                        </pic:spPr>
                      </pic:pic>
                    </a:graphicData>
                  </a:graphic>
                </wp:inline>
              </w:drawing>
            </w:r>
          </w:p>
          <w:p w14:paraId="2950F549" w14:textId="6B30CDB5" w:rsidR="008470FB" w:rsidRDefault="008470FB"/>
        </w:tc>
      </w:tr>
    </w:tbl>
    <w:p w14:paraId="71AE4262" w14:textId="77777777" w:rsidR="008470FB" w:rsidRDefault="00000000">
      <w:pPr>
        <w:pStyle w:val="FormLabel"/>
        <w:keepNext/>
      </w:pPr>
      <w:r>
        <w:lastRenderedPageBreak/>
        <w:t>Kasus paling membantu pemahaman saya dan mengapa:</w:t>
      </w:r>
    </w:p>
    <w:tbl>
      <w:tblPr>
        <w:tblStyle w:val="TableGrid"/>
        <w:tblW w:w="0" w:type="auto"/>
        <w:tblLook w:val="04A0" w:firstRow="1" w:lastRow="0" w:firstColumn="1" w:lastColumn="0" w:noHBand="0" w:noVBand="1"/>
      </w:tblPr>
      <w:tblGrid>
        <w:gridCol w:w="10382"/>
      </w:tblGrid>
      <w:tr w:rsidR="00936909" w:rsidRPr="00DD6084" w14:paraId="47CEA3F6" w14:textId="77777777" w:rsidTr="00936909">
        <w:tc>
          <w:tcPr>
            <w:tcW w:w="10382" w:type="dxa"/>
          </w:tcPr>
          <w:p w14:paraId="51D7330F" w14:textId="04D32BCE" w:rsidR="00936909" w:rsidRPr="00DD6084" w:rsidRDefault="00DD6084">
            <w:pPr>
              <w:pStyle w:val="FormLabel"/>
              <w:keepNext/>
            </w:pPr>
            <w:r w:rsidRPr="00DD6084">
              <w:t>Pada kasus A3, disana saya mendapatkan banyak pengetahuan baru karena langsung mempraktikan serta hasil dari program Jav</w:t>
            </w:r>
            <w:r>
              <w:t>aScript yang ada pada DevTools dan menyinkronkan apa yang terjadi.</w:t>
            </w:r>
          </w:p>
        </w:tc>
      </w:tr>
    </w:tbl>
    <w:p w14:paraId="46D534ED" w14:textId="77777777" w:rsidR="00936909" w:rsidRPr="00DD6084" w:rsidRDefault="00936909">
      <w:pPr>
        <w:pStyle w:val="FormLabel"/>
        <w:keepNext/>
      </w:pPr>
    </w:p>
    <w:p w14:paraId="368FCFCE" w14:textId="77777777" w:rsidR="008470FB" w:rsidRDefault="00000000">
      <w:pPr>
        <w:pStyle w:val="Heading1"/>
        <w:spacing w:before="160" w:after="80"/>
      </w:pPr>
      <w:r>
        <w:t>B. Pertanyaan Pemahaman</w:t>
      </w:r>
    </w:p>
    <w:p w14:paraId="4623E8C1" w14:textId="77777777" w:rsidR="008470FB" w:rsidRDefault="00000000">
      <w:pPr>
        <w:pStyle w:val="Heading2"/>
        <w:spacing w:before="120"/>
      </w:pPr>
      <w:r>
        <w:t>B1. Logika, Function, Array, dan Object</w:t>
      </w:r>
    </w:p>
    <w:p w14:paraId="6AA50290" w14:textId="77777777" w:rsidR="008470FB" w:rsidRDefault="00000000">
      <w:pPr>
        <w:pStyle w:val="FormLabel"/>
        <w:keepNext/>
      </w:pPr>
      <w:r>
        <w:t>Kapan let lebih tepat digunakan daripada const?</w:t>
      </w:r>
    </w:p>
    <w:tbl>
      <w:tblPr>
        <w:tblStyle w:val="TableGrid"/>
        <w:tblW w:w="0" w:type="auto"/>
        <w:tblLook w:val="04A0" w:firstRow="1" w:lastRow="0" w:firstColumn="1" w:lastColumn="0" w:noHBand="0" w:noVBand="1"/>
      </w:tblPr>
      <w:tblGrid>
        <w:gridCol w:w="10382"/>
      </w:tblGrid>
      <w:tr w:rsidR="00936909" w:rsidRPr="00E423B4" w14:paraId="403C25CC" w14:textId="77777777" w:rsidTr="00936909">
        <w:tc>
          <w:tcPr>
            <w:tcW w:w="10382" w:type="dxa"/>
          </w:tcPr>
          <w:p w14:paraId="6C597DCE" w14:textId="25EBD523" w:rsidR="00936909" w:rsidRPr="00E423B4" w:rsidRDefault="0094224C">
            <w:pPr>
              <w:pStyle w:val="FormLabel"/>
              <w:keepNext/>
            </w:pPr>
            <w:r w:rsidRPr="00E423B4">
              <w:t xml:space="preserve">Let lebih tepat digunakan ketika nilai dari sebuah </w:t>
            </w:r>
            <w:r w:rsidR="00E423B4" w:rsidRPr="00E423B4">
              <w:t>variable sudah di</w:t>
            </w:r>
            <w:r w:rsidR="00E423B4">
              <w:t>rencanakan akan diubah atau diperbarui nantinya, jika nilainya tidak akan diubah lagi kedepannya maka gunakan const.</w:t>
            </w:r>
          </w:p>
        </w:tc>
      </w:tr>
    </w:tbl>
    <w:p w14:paraId="5919828B" w14:textId="4BD8F01B" w:rsidR="008470FB" w:rsidRPr="00625589" w:rsidRDefault="00000000">
      <w:pPr>
        <w:pStyle w:val="FormLabel"/>
        <w:keepNext/>
        <w:rPr>
          <w:lang w:val="fi-FI"/>
        </w:rPr>
      </w:pPr>
      <w:r w:rsidRPr="00625589">
        <w:rPr>
          <w:lang w:val="fi-FI"/>
        </w:rPr>
        <w:t>Mengapa nilai dari elemen input perlu dikonversi sebelum perhitungan?</w:t>
      </w:r>
    </w:p>
    <w:tbl>
      <w:tblPr>
        <w:tblStyle w:val="TableGrid"/>
        <w:tblW w:w="0" w:type="auto"/>
        <w:tblLook w:val="04A0" w:firstRow="1" w:lastRow="0" w:firstColumn="1" w:lastColumn="0" w:noHBand="0" w:noVBand="1"/>
      </w:tblPr>
      <w:tblGrid>
        <w:gridCol w:w="10382"/>
      </w:tblGrid>
      <w:tr w:rsidR="00936909" w:rsidRPr="000C2D3A" w14:paraId="5A62E49B" w14:textId="77777777" w:rsidTr="00936909">
        <w:tc>
          <w:tcPr>
            <w:tcW w:w="10382" w:type="dxa"/>
          </w:tcPr>
          <w:p w14:paraId="62A7CCA6" w14:textId="042833E2" w:rsidR="00936909" w:rsidRDefault="00E423B4">
            <w:pPr>
              <w:pStyle w:val="FormLabel"/>
              <w:keepNext/>
              <w:rPr>
                <w:lang w:val="fi-FI"/>
              </w:rPr>
            </w:pPr>
            <w:r>
              <w:rPr>
                <w:lang w:val="fi-FI"/>
              </w:rPr>
              <w:t>Karena jika tidak dikonversikan terlebih dahulu ke dalam typedata number, maka perhitungan tidak akan terjadi, yang terjadi melainkan penggabungan dikarenakan elemen input HTML akan otomatis dibaca sebagai teks (string) sehingga nilai elemen tersebut berupa string.</w:t>
            </w:r>
          </w:p>
        </w:tc>
      </w:tr>
    </w:tbl>
    <w:p w14:paraId="4CB98D99" w14:textId="2343009B" w:rsidR="008470FB" w:rsidRPr="00625589" w:rsidRDefault="00000000">
      <w:pPr>
        <w:pStyle w:val="FormLabel"/>
        <w:keepNext/>
        <w:rPr>
          <w:lang w:val="fi-FI"/>
        </w:rPr>
      </w:pPr>
      <w:r w:rsidRPr="00625589">
        <w:rPr>
          <w:lang w:val="fi-FI"/>
        </w:rPr>
        <w:t>Mengapa kondisi kategori atau diskon dengan batas terbesar diperiksa lebih dahulu?</w:t>
      </w:r>
    </w:p>
    <w:tbl>
      <w:tblPr>
        <w:tblStyle w:val="TableGrid"/>
        <w:tblW w:w="0" w:type="auto"/>
        <w:tblLook w:val="04A0" w:firstRow="1" w:lastRow="0" w:firstColumn="1" w:lastColumn="0" w:noHBand="0" w:noVBand="1"/>
      </w:tblPr>
      <w:tblGrid>
        <w:gridCol w:w="10382"/>
      </w:tblGrid>
      <w:tr w:rsidR="00936909" w:rsidRPr="000C2D3A" w14:paraId="32E4FE24" w14:textId="77777777" w:rsidTr="00936909">
        <w:tc>
          <w:tcPr>
            <w:tcW w:w="10382" w:type="dxa"/>
          </w:tcPr>
          <w:p w14:paraId="6DD581E4" w14:textId="706264A0" w:rsidR="00936909" w:rsidRPr="00936909" w:rsidRDefault="00E423B4">
            <w:pPr>
              <w:pStyle w:val="FormLabel"/>
              <w:keepNext/>
              <w:rPr>
                <w:lang w:val="fi-FI"/>
              </w:rPr>
            </w:pPr>
            <w:r>
              <w:rPr>
                <w:lang w:val="fi-FI"/>
              </w:rPr>
              <w:t>Karena urutan kondisi sangat penting agar diskon yang terbesar tidak tertutup atau terabaikan oleh kondisi yang diskonnya lebih kecil dibawahnya</w:t>
            </w:r>
          </w:p>
        </w:tc>
      </w:tr>
    </w:tbl>
    <w:p w14:paraId="5AF99C8D" w14:textId="3EAC3916" w:rsidR="008470FB" w:rsidRDefault="00000000">
      <w:pPr>
        <w:pStyle w:val="FormLabel"/>
        <w:keepNext/>
      </w:pPr>
      <w:r>
        <w:t>Apa perbedaan parameter, argument, dan return?</w:t>
      </w:r>
    </w:p>
    <w:tbl>
      <w:tblPr>
        <w:tblStyle w:val="TableGrid"/>
        <w:tblW w:w="0" w:type="auto"/>
        <w:tblLook w:val="04A0" w:firstRow="1" w:lastRow="0" w:firstColumn="1" w:lastColumn="0" w:noHBand="0" w:noVBand="1"/>
      </w:tblPr>
      <w:tblGrid>
        <w:gridCol w:w="10382"/>
      </w:tblGrid>
      <w:tr w:rsidR="00936909" w14:paraId="6A5D4960" w14:textId="77777777" w:rsidTr="00936909">
        <w:tc>
          <w:tcPr>
            <w:tcW w:w="10382" w:type="dxa"/>
          </w:tcPr>
          <w:p w14:paraId="1EBD972D" w14:textId="129EEA46" w:rsidR="00936909" w:rsidRDefault="00E423B4">
            <w:pPr>
              <w:pStyle w:val="FormLabel"/>
              <w:keepNext/>
            </w:pPr>
            <w:r>
              <w:t>Parameter Adalah tempat/variable di dalam definisi fungsi yang bertugas menerima data. Argument Adalah nilai actual yang dikirimkan saat fungsi tersebut dipanggil. Sedangkan return Adalah instruktsi untuk mengirimkan hasil pengolahan data Kembali ke pemanggil fungsi</w:t>
            </w:r>
          </w:p>
        </w:tc>
      </w:tr>
    </w:tbl>
    <w:p w14:paraId="38B9BDDC" w14:textId="27631E90" w:rsidR="008470FB" w:rsidRDefault="00000000">
      <w:pPr>
        <w:pStyle w:val="FormLabel"/>
        <w:keepNext/>
      </w:pPr>
      <w:r>
        <w:t>Mengapa function logika sebaiknya dipisahkan dari function yang mengubah tampilan?</w:t>
      </w:r>
    </w:p>
    <w:tbl>
      <w:tblPr>
        <w:tblStyle w:val="TableGrid"/>
        <w:tblW w:w="0" w:type="auto"/>
        <w:tblLook w:val="04A0" w:firstRow="1" w:lastRow="0" w:firstColumn="1" w:lastColumn="0" w:noHBand="0" w:noVBand="1"/>
      </w:tblPr>
      <w:tblGrid>
        <w:gridCol w:w="10382"/>
      </w:tblGrid>
      <w:tr w:rsidR="00936909" w:rsidRPr="00E423B4" w14:paraId="487C66DA" w14:textId="77777777" w:rsidTr="00936909">
        <w:tc>
          <w:tcPr>
            <w:tcW w:w="10382" w:type="dxa"/>
          </w:tcPr>
          <w:p w14:paraId="058E8B23" w14:textId="05C3B803" w:rsidR="00936909" w:rsidRPr="00E423B4" w:rsidRDefault="00E423B4">
            <w:pPr>
              <w:pStyle w:val="FormLabel"/>
              <w:keepNext/>
            </w:pPr>
            <w:r w:rsidRPr="00E423B4">
              <w:t>Pemisahan ini membuat fungsi logika murni mengolah data sehingga bisa sangat mudah diu</w:t>
            </w:r>
            <w:r>
              <w:t>ji lewat Element Console browser, Pemisahan ini juga akan sangat mempermudah pencarian masalah (debugging) jika terjadi error pada aplikasi</w:t>
            </w:r>
          </w:p>
        </w:tc>
      </w:tr>
    </w:tbl>
    <w:p w14:paraId="5C5CB4F6" w14:textId="77777777" w:rsidR="008470FB" w:rsidRDefault="00000000">
      <w:pPr>
        <w:pStyle w:val="FormLabel"/>
        <w:keepNext/>
      </w:pPr>
      <w:r>
        <w:t>Mengapa variabel lokal tidak dapat diakses dari luar function?</w:t>
      </w:r>
    </w:p>
    <w:tbl>
      <w:tblPr>
        <w:tblStyle w:val="TableGrid"/>
        <w:tblW w:w="0" w:type="auto"/>
        <w:tblLook w:val="04A0" w:firstRow="1" w:lastRow="0" w:firstColumn="1" w:lastColumn="0" w:noHBand="0" w:noVBand="1"/>
      </w:tblPr>
      <w:tblGrid>
        <w:gridCol w:w="10382"/>
      </w:tblGrid>
      <w:tr w:rsidR="00936909" w:rsidRPr="00E423B4" w14:paraId="2E2EBC4D" w14:textId="77777777" w:rsidTr="00936909">
        <w:tc>
          <w:tcPr>
            <w:tcW w:w="10382" w:type="dxa"/>
          </w:tcPr>
          <w:p w14:paraId="1AD3108D" w14:textId="273E3EF1" w:rsidR="00936909" w:rsidRPr="00E423B4" w:rsidRDefault="00E423B4">
            <w:pPr>
              <w:pStyle w:val="FormLabel"/>
              <w:keepNext/>
              <w:rPr>
                <w:lang w:val="en-ID"/>
              </w:rPr>
            </w:pPr>
            <w:r w:rsidRPr="00E423B4">
              <w:rPr>
                <w:lang w:val="en-ID"/>
              </w:rPr>
              <w:t>Dikarenakan variable tersebut dideklarasikan di dalam fungsi tersebut yang hany</w:t>
            </w:r>
            <w:r>
              <w:rPr>
                <w:lang w:val="en-ID"/>
              </w:rPr>
              <w:t>a berfungsi di dalam scope fungsi tersebut saja. Hal ini bertujuan untuk membatasi variable pada scope terkecil agar nilainya tidak bocor atau menyebar dan mengacaukan bagian program yang lain.</w:t>
            </w:r>
          </w:p>
        </w:tc>
      </w:tr>
    </w:tbl>
    <w:p w14:paraId="41E6BB83" w14:textId="77777777" w:rsidR="008470FB" w:rsidRDefault="00000000">
      <w:pPr>
        <w:pStyle w:val="FormLabel"/>
        <w:keepNext/>
      </w:pPr>
      <w:r>
        <w:t>Mengapa kumpulan entitas dengan struktur sama cocok disimpan sebagai array of objects?</w:t>
      </w:r>
    </w:p>
    <w:tbl>
      <w:tblPr>
        <w:tblStyle w:val="TableGrid"/>
        <w:tblW w:w="0" w:type="auto"/>
        <w:tblLook w:val="04A0" w:firstRow="1" w:lastRow="0" w:firstColumn="1" w:lastColumn="0" w:noHBand="0" w:noVBand="1"/>
      </w:tblPr>
      <w:tblGrid>
        <w:gridCol w:w="10382"/>
      </w:tblGrid>
      <w:tr w:rsidR="00936909" w:rsidRPr="000C2D3A" w14:paraId="4BDB7552" w14:textId="77777777" w:rsidTr="00936909">
        <w:tc>
          <w:tcPr>
            <w:tcW w:w="10382" w:type="dxa"/>
          </w:tcPr>
          <w:p w14:paraId="6A0E90F2" w14:textId="0ABCE9FD" w:rsidR="00936909" w:rsidRPr="00264888" w:rsidRDefault="00264888">
            <w:pPr>
              <w:pStyle w:val="FormLabel"/>
              <w:keepNext/>
              <w:rPr>
                <w:lang w:val="fi-FI"/>
              </w:rPr>
            </w:pPr>
            <w:r w:rsidRPr="00264888">
              <w:rPr>
                <w:lang w:val="fi-FI"/>
              </w:rPr>
              <w:t>Karena format ini sangat e</w:t>
            </w:r>
            <w:r>
              <w:rPr>
                <w:lang w:val="fi-FI"/>
              </w:rPr>
              <w:t xml:space="preserve">fisien ketika halaman perlu menampilkan beberapa entitas yang memiliki atribut yang sama. </w:t>
            </w:r>
            <w:r w:rsidRPr="00264888">
              <w:rPr>
                <w:lang w:val="fi-FI"/>
              </w:rPr>
              <w:t>Dengan cara ini, struktur datanya bisa tetap rapi dan terpisah dari aturan manipulasi DOM yang menam</w:t>
            </w:r>
            <w:r>
              <w:rPr>
                <w:lang w:val="fi-FI"/>
              </w:rPr>
              <w:t>pilkannya</w:t>
            </w:r>
          </w:p>
        </w:tc>
      </w:tr>
    </w:tbl>
    <w:p w14:paraId="26A79A3A" w14:textId="413CE32F" w:rsidR="008470FB" w:rsidRDefault="00000000">
      <w:pPr>
        <w:pStyle w:val="FormLabel"/>
        <w:keepNext/>
      </w:pPr>
      <w:r>
        <w:t>Apa akibat mengakses indeks array yang tidak tersedia?</w:t>
      </w:r>
    </w:p>
    <w:tbl>
      <w:tblPr>
        <w:tblStyle w:val="TableGrid"/>
        <w:tblW w:w="0" w:type="auto"/>
        <w:tblLook w:val="04A0" w:firstRow="1" w:lastRow="0" w:firstColumn="1" w:lastColumn="0" w:noHBand="0" w:noVBand="1"/>
      </w:tblPr>
      <w:tblGrid>
        <w:gridCol w:w="10382"/>
      </w:tblGrid>
      <w:tr w:rsidR="00936909" w:rsidRPr="00264888" w14:paraId="687196C1" w14:textId="77777777" w:rsidTr="00936909">
        <w:tc>
          <w:tcPr>
            <w:tcW w:w="10382" w:type="dxa"/>
          </w:tcPr>
          <w:p w14:paraId="0664E9FF" w14:textId="06DC9880" w:rsidR="00936909" w:rsidRPr="00264888" w:rsidRDefault="00264888">
            <w:pPr>
              <w:pStyle w:val="FormLabel"/>
              <w:keepNext/>
            </w:pPr>
            <w:r w:rsidRPr="00264888">
              <w:t xml:space="preserve">JavaScripts tidak akan error, tapi akan mengembalikan nilai undefined karena </w:t>
            </w:r>
            <w:r>
              <w:t>data pada urutan indeks tersebut tidak ditemukan.</w:t>
            </w:r>
          </w:p>
        </w:tc>
      </w:tr>
    </w:tbl>
    <w:p w14:paraId="6D06246E" w14:textId="77777777" w:rsidR="00936909" w:rsidRPr="00264888" w:rsidRDefault="00936909">
      <w:pPr>
        <w:pStyle w:val="FormLabel"/>
        <w:keepNext/>
      </w:pPr>
    </w:p>
    <w:p w14:paraId="2AB6EAAF" w14:textId="71A13505" w:rsidR="008470FB" w:rsidRDefault="00000000">
      <w:pPr>
        <w:pStyle w:val="Heading2"/>
        <w:spacing w:before="120"/>
      </w:pPr>
      <w:r>
        <w:t>B2. DOM, Event, dan Validasi Form</w:t>
      </w:r>
    </w:p>
    <w:p w14:paraId="46560B99" w14:textId="77777777" w:rsidR="008470FB" w:rsidRDefault="00000000">
      <w:pPr>
        <w:pStyle w:val="FormLabel"/>
        <w:keepNext/>
      </w:pPr>
      <w:r>
        <w:t>Apa yang dikembalikan querySelector ketika selector tidak menemukan elemen?</w:t>
      </w:r>
    </w:p>
    <w:tbl>
      <w:tblPr>
        <w:tblStyle w:val="TableGrid"/>
        <w:tblW w:w="0" w:type="auto"/>
        <w:tblLook w:val="04A0" w:firstRow="1" w:lastRow="0" w:firstColumn="1" w:lastColumn="0" w:noHBand="0" w:noVBand="1"/>
      </w:tblPr>
      <w:tblGrid>
        <w:gridCol w:w="10382"/>
      </w:tblGrid>
      <w:tr w:rsidR="00695E19" w14:paraId="38D57E51" w14:textId="77777777" w:rsidTr="00695E19">
        <w:tc>
          <w:tcPr>
            <w:tcW w:w="10382" w:type="dxa"/>
          </w:tcPr>
          <w:p w14:paraId="5CEADAB7" w14:textId="28828D26" w:rsidR="00695E19" w:rsidRDefault="00264888">
            <w:pPr>
              <w:pStyle w:val="FormLabel"/>
              <w:keepNext/>
            </w:pPr>
            <w:r>
              <w:t>Fungsi querySelector akan mengembalikan nilai null</w:t>
            </w:r>
          </w:p>
        </w:tc>
      </w:tr>
    </w:tbl>
    <w:p w14:paraId="64E76C42" w14:textId="15869AA7" w:rsidR="008470FB" w:rsidRDefault="00000000">
      <w:pPr>
        <w:pStyle w:val="FormLabel"/>
        <w:keepNext/>
      </w:pPr>
      <w:r>
        <w:lastRenderedPageBreak/>
        <w:t>Mengapa classList lebih tepat untuk perubahan visual daripada menulis style satu per satu di JavaScript?</w:t>
      </w:r>
    </w:p>
    <w:tbl>
      <w:tblPr>
        <w:tblStyle w:val="TableGrid"/>
        <w:tblW w:w="0" w:type="auto"/>
        <w:tblLook w:val="04A0" w:firstRow="1" w:lastRow="0" w:firstColumn="1" w:lastColumn="0" w:noHBand="0" w:noVBand="1"/>
      </w:tblPr>
      <w:tblGrid>
        <w:gridCol w:w="10382"/>
      </w:tblGrid>
      <w:tr w:rsidR="00695E19" w14:paraId="411236E2" w14:textId="77777777" w:rsidTr="00695E19">
        <w:tc>
          <w:tcPr>
            <w:tcW w:w="10382" w:type="dxa"/>
          </w:tcPr>
          <w:p w14:paraId="4F606BBE" w14:textId="677EFC42" w:rsidR="00695E19" w:rsidRDefault="00F6027B">
            <w:pPr>
              <w:pStyle w:val="FormLabel"/>
              <w:keepNext/>
            </w:pPr>
            <w:r w:rsidRPr="00F6027B">
              <w:t xml:space="preserve">Menggunakan classList memastikan bahwa pengaturan tampilan visual tetap menjadi tugas utama CSS, sehingga JavaScript dan CSS perannya tidak tumpang tindih </w:t>
            </w:r>
          </w:p>
        </w:tc>
      </w:tr>
    </w:tbl>
    <w:p w14:paraId="1EAD8BC5" w14:textId="77777777" w:rsidR="008470FB" w:rsidRDefault="00000000">
      <w:pPr>
        <w:pStyle w:val="FormLabel"/>
        <w:keepNext/>
      </w:pPr>
      <w:r>
        <w:t>Apa hubungan antara addEventListener, event handler, dan perubahan DOM?</w:t>
      </w:r>
    </w:p>
    <w:tbl>
      <w:tblPr>
        <w:tblStyle w:val="TableGrid"/>
        <w:tblW w:w="0" w:type="auto"/>
        <w:tblLook w:val="04A0" w:firstRow="1" w:lastRow="0" w:firstColumn="1" w:lastColumn="0" w:noHBand="0" w:noVBand="1"/>
      </w:tblPr>
      <w:tblGrid>
        <w:gridCol w:w="10382"/>
      </w:tblGrid>
      <w:tr w:rsidR="00695E19" w14:paraId="5C946D90" w14:textId="77777777" w:rsidTr="00695E19">
        <w:tc>
          <w:tcPr>
            <w:tcW w:w="10382" w:type="dxa"/>
          </w:tcPr>
          <w:p w14:paraId="72DE7DFE" w14:textId="5E9A1393" w:rsidR="00695E19" w:rsidRDefault="00F6027B">
            <w:pPr>
              <w:pStyle w:val="FormLabel"/>
              <w:keepNext/>
            </w:pPr>
            <w:r w:rsidRPr="00F6027B">
              <w:t>Alurnya saling terhubung</w:t>
            </w:r>
            <w:r>
              <w:t xml:space="preserve"> seperi ini: </w:t>
            </w:r>
            <w:r w:rsidRPr="00F6027B">
              <w:t>pengguna melakukan aksi yang memicu event, kemudian addEventListener menangkap event tersebut dan menjalankan fungsi penanganan (handler), lalu handler tersebut memanipulasi elemen DOM/class, dan terakhir browser memperbarui tampilan di layar.</w:t>
            </w:r>
          </w:p>
        </w:tc>
      </w:tr>
    </w:tbl>
    <w:p w14:paraId="549B9777" w14:textId="77777777" w:rsidR="008470FB" w:rsidRDefault="00000000">
      <w:pPr>
        <w:pStyle w:val="FormLabel"/>
        <w:keepNext/>
      </w:pPr>
      <w:r>
        <w:t>Mengapa atribut defer digunakan ketika app.js dipanggil dari head?</w:t>
      </w:r>
    </w:p>
    <w:tbl>
      <w:tblPr>
        <w:tblStyle w:val="TableGrid"/>
        <w:tblW w:w="0" w:type="auto"/>
        <w:tblLook w:val="04A0" w:firstRow="1" w:lastRow="0" w:firstColumn="1" w:lastColumn="0" w:noHBand="0" w:noVBand="1"/>
      </w:tblPr>
      <w:tblGrid>
        <w:gridCol w:w="10382"/>
      </w:tblGrid>
      <w:tr w:rsidR="004701D3" w14:paraId="2C8CDD61" w14:textId="77777777" w:rsidTr="004701D3">
        <w:tc>
          <w:tcPr>
            <w:tcW w:w="10382" w:type="dxa"/>
          </w:tcPr>
          <w:p w14:paraId="621A787A" w14:textId="4DF40B77" w:rsidR="004701D3" w:rsidRDefault="00F6027B">
            <w:pPr>
              <w:pStyle w:val="FormLabel"/>
              <w:keepNext/>
            </w:pPr>
            <w:r w:rsidRPr="00F6027B">
              <w:t>Atribut defer digunakan agar browser bisa mengunduh file JavaScript di latar belakang tanpa menghentikan proses pembacaan (parsing) HTML. JavaScript baru akan dieksekusi setelah seluruh elemen HTML siap di DOM</w:t>
            </w:r>
          </w:p>
        </w:tc>
      </w:tr>
    </w:tbl>
    <w:p w14:paraId="0FB8153B" w14:textId="77777777" w:rsidR="008470FB" w:rsidRDefault="00000000">
      <w:pPr>
        <w:pStyle w:val="FormLabel"/>
        <w:keepNext/>
      </w:pPr>
      <w:r>
        <w:t>Mengapa textContent digunakan untuk teks biasa atau data input pengguna?</w:t>
      </w:r>
    </w:p>
    <w:tbl>
      <w:tblPr>
        <w:tblStyle w:val="TableGrid"/>
        <w:tblW w:w="0" w:type="auto"/>
        <w:tblLook w:val="04A0" w:firstRow="1" w:lastRow="0" w:firstColumn="1" w:lastColumn="0" w:noHBand="0" w:noVBand="1"/>
      </w:tblPr>
      <w:tblGrid>
        <w:gridCol w:w="10382"/>
      </w:tblGrid>
      <w:tr w:rsidR="004701D3" w:rsidRPr="00F6027B" w14:paraId="4E214B17" w14:textId="77777777" w:rsidTr="004701D3">
        <w:tc>
          <w:tcPr>
            <w:tcW w:w="10382" w:type="dxa"/>
          </w:tcPr>
          <w:p w14:paraId="0263EA54" w14:textId="0EB7059D" w:rsidR="004701D3" w:rsidRPr="00F6027B" w:rsidRDefault="00F6027B">
            <w:pPr>
              <w:pStyle w:val="FormLabel"/>
              <w:keepNext/>
            </w:pPr>
            <w:r w:rsidRPr="00F6027B">
              <w:t>Karena textContent sangat aman dari celah keamanan, aman dikarenakan akan mencegah terbentuknya markup atau kode scrip</w:t>
            </w:r>
            <w:r>
              <w:t xml:space="preserve">t HTML yang tidak diinginkan/berbahaya. </w:t>
            </w:r>
          </w:p>
        </w:tc>
      </w:tr>
    </w:tbl>
    <w:p w14:paraId="08D4E6A0" w14:textId="77777777" w:rsidR="008470FB" w:rsidRDefault="00000000">
      <w:pPr>
        <w:pStyle w:val="FormLabel"/>
        <w:keepNext/>
      </w:pPr>
      <w:r>
        <w:t>Apa fungsi event.preventDefault() pada submit form?</w:t>
      </w:r>
    </w:p>
    <w:tbl>
      <w:tblPr>
        <w:tblStyle w:val="TableGrid"/>
        <w:tblW w:w="0" w:type="auto"/>
        <w:tblLook w:val="04A0" w:firstRow="1" w:lastRow="0" w:firstColumn="1" w:lastColumn="0" w:noHBand="0" w:noVBand="1"/>
      </w:tblPr>
      <w:tblGrid>
        <w:gridCol w:w="10382"/>
      </w:tblGrid>
      <w:tr w:rsidR="004701D3" w:rsidRPr="00F6027B" w14:paraId="2B2C7618" w14:textId="77777777" w:rsidTr="004701D3">
        <w:tc>
          <w:tcPr>
            <w:tcW w:w="10382" w:type="dxa"/>
          </w:tcPr>
          <w:p w14:paraId="2FD22043" w14:textId="793EC299" w:rsidR="004701D3" w:rsidRPr="00F6027B" w:rsidRDefault="00F6027B">
            <w:pPr>
              <w:pStyle w:val="FormLabel"/>
              <w:keepNext/>
              <w:rPr>
                <w:lang w:val="en-ID"/>
              </w:rPr>
            </w:pPr>
            <w:r w:rsidRPr="00F6027B">
              <w:rPr>
                <w:lang w:val="en-ID"/>
              </w:rPr>
              <w:t>Fungsi ini digunakan untuk mencegah refr</w:t>
            </w:r>
            <w:r>
              <w:rPr>
                <w:lang w:val="en-ID"/>
              </w:rPr>
              <w:t>esh seluruh halaman web ketika form dikirim (submit).</w:t>
            </w:r>
          </w:p>
        </w:tc>
      </w:tr>
    </w:tbl>
    <w:p w14:paraId="3403C3CE" w14:textId="77777777" w:rsidR="008470FB" w:rsidRDefault="00000000">
      <w:pPr>
        <w:pStyle w:val="FormLabel"/>
        <w:keepNext/>
      </w:pPr>
      <w:r>
        <w:t>Mengapa trim digunakan sebelum memvalidasi input teks?</w:t>
      </w:r>
    </w:p>
    <w:tbl>
      <w:tblPr>
        <w:tblStyle w:val="TableGrid"/>
        <w:tblW w:w="0" w:type="auto"/>
        <w:tblLook w:val="04A0" w:firstRow="1" w:lastRow="0" w:firstColumn="1" w:lastColumn="0" w:noHBand="0" w:noVBand="1"/>
      </w:tblPr>
      <w:tblGrid>
        <w:gridCol w:w="10382"/>
      </w:tblGrid>
      <w:tr w:rsidR="004701D3" w14:paraId="1B59754A" w14:textId="77777777" w:rsidTr="004701D3">
        <w:tc>
          <w:tcPr>
            <w:tcW w:w="10382" w:type="dxa"/>
          </w:tcPr>
          <w:p w14:paraId="04ADD1E2" w14:textId="69C56D39" w:rsidR="004701D3" w:rsidRPr="007E6DD2" w:rsidRDefault="00F6027B">
            <w:pPr>
              <w:pStyle w:val="FormLabel"/>
              <w:keepNext/>
            </w:pPr>
            <w:r w:rsidRPr="00F6027B">
              <w:t>Fungsi trim digunakan untuk membersihkan atau menghapus spasi kosong yang tidak sengaja terketik di awal atau di akhir teks input sebelum proses validasi dilakukan</w:t>
            </w:r>
          </w:p>
        </w:tc>
      </w:tr>
    </w:tbl>
    <w:p w14:paraId="67BC94BB" w14:textId="77777777" w:rsidR="008470FB" w:rsidRDefault="00000000">
      <w:pPr>
        <w:pStyle w:val="FormLabel"/>
        <w:keepNext/>
        <w:rPr>
          <w:lang w:val="fi-FI"/>
        </w:rPr>
      </w:pPr>
      <w:r w:rsidRPr="00625589">
        <w:rPr>
          <w:lang w:val="fi-FI"/>
        </w:rPr>
        <w:t>Mengapa validasi sisi klien tetap tidak menggantikan validasi server?</w:t>
      </w:r>
    </w:p>
    <w:tbl>
      <w:tblPr>
        <w:tblStyle w:val="TableGrid"/>
        <w:tblW w:w="0" w:type="auto"/>
        <w:tblLook w:val="04A0" w:firstRow="1" w:lastRow="0" w:firstColumn="1" w:lastColumn="0" w:noHBand="0" w:noVBand="1"/>
      </w:tblPr>
      <w:tblGrid>
        <w:gridCol w:w="10382"/>
      </w:tblGrid>
      <w:tr w:rsidR="004701D3" w:rsidRPr="000C2D3A" w14:paraId="1731B6F2" w14:textId="77777777" w:rsidTr="004701D3">
        <w:tc>
          <w:tcPr>
            <w:tcW w:w="10382" w:type="dxa"/>
          </w:tcPr>
          <w:p w14:paraId="7BC6DDA3" w14:textId="287FDA4A" w:rsidR="004701D3" w:rsidRPr="00F6027B" w:rsidRDefault="00F6027B">
            <w:pPr>
              <w:pStyle w:val="FormLabel"/>
              <w:keepNext/>
              <w:rPr>
                <w:lang w:val="fi-FI"/>
              </w:rPr>
            </w:pPr>
            <w:r w:rsidRPr="00F6027B">
              <w:rPr>
                <w:lang w:val="fi-FI"/>
              </w:rPr>
              <w:t>Karena validasi di sisi klien (browser) hanya berfungsi membantu pengguna memperbaiki data secara cepat. Sistem klien selalu bisa dimanipulasi oleh pengguna ahli, sehingga validasi keamanan yang sesungguhnya tetap harus dilakukan ulang di server.</w:t>
            </w:r>
          </w:p>
        </w:tc>
      </w:tr>
    </w:tbl>
    <w:p w14:paraId="271E6A7C" w14:textId="77777777" w:rsidR="004701D3" w:rsidRPr="00625589" w:rsidRDefault="004701D3">
      <w:pPr>
        <w:pStyle w:val="FormLabel"/>
        <w:keepNext/>
        <w:rPr>
          <w:lang w:val="fi-FI"/>
        </w:rPr>
      </w:pPr>
    </w:p>
    <w:p w14:paraId="68E84474" w14:textId="77777777" w:rsidR="008470FB" w:rsidRDefault="00000000">
      <w:pPr>
        <w:pStyle w:val="Heading2"/>
        <w:spacing w:before="120"/>
      </w:pPr>
      <w:r>
        <w:t>B3. Asynchronous JavaScript</w:t>
      </w:r>
    </w:p>
    <w:p w14:paraId="31970F27" w14:textId="77777777" w:rsidR="008470FB" w:rsidRDefault="00000000">
      <w:pPr>
        <w:pStyle w:val="FormLabel"/>
        <w:keepNext/>
      </w:pPr>
      <w:r>
        <w:t>Apa perbedaan state Promise pending, fulfilled, dan rejected?</w:t>
      </w:r>
    </w:p>
    <w:tbl>
      <w:tblPr>
        <w:tblStyle w:val="TableGrid"/>
        <w:tblW w:w="0" w:type="auto"/>
        <w:tblLook w:val="04A0" w:firstRow="1" w:lastRow="0" w:firstColumn="1" w:lastColumn="0" w:noHBand="0" w:noVBand="1"/>
      </w:tblPr>
      <w:tblGrid>
        <w:gridCol w:w="10382"/>
      </w:tblGrid>
      <w:tr w:rsidR="00E27C55" w14:paraId="41758AE6" w14:textId="77777777" w:rsidTr="00E27C55">
        <w:tc>
          <w:tcPr>
            <w:tcW w:w="10382" w:type="dxa"/>
          </w:tcPr>
          <w:p w14:paraId="2EDBCDDE" w14:textId="4AEDD179" w:rsidR="00E27C55" w:rsidRDefault="00F6027B">
            <w:pPr>
              <w:pStyle w:val="FormLabel"/>
              <w:keepNext/>
            </w:pPr>
            <w:r w:rsidRPr="00F6027B">
              <w:t>Pending adalah saat data/proses masih menunggu hasil. Fulfilled terjadi jika proses asinkron berhasil mengembalikan nilai/data. Rejected terjadi jika proses gagal dan menghasilkan alasan error</w:t>
            </w:r>
          </w:p>
        </w:tc>
      </w:tr>
    </w:tbl>
    <w:p w14:paraId="257F57DB" w14:textId="77777777" w:rsidR="008470FB" w:rsidRDefault="00000000">
      <w:pPr>
        <w:pStyle w:val="FormLabel"/>
        <w:keepNext/>
      </w:pPr>
      <w:r>
        <w:t>Bagian mana yang ditunda oleh await dan bagian mana yang tetap dapat merespons pengguna?</w:t>
      </w:r>
    </w:p>
    <w:tbl>
      <w:tblPr>
        <w:tblStyle w:val="TableGrid"/>
        <w:tblW w:w="0" w:type="auto"/>
        <w:tblLook w:val="04A0" w:firstRow="1" w:lastRow="0" w:firstColumn="1" w:lastColumn="0" w:noHBand="0" w:noVBand="1"/>
      </w:tblPr>
      <w:tblGrid>
        <w:gridCol w:w="10382"/>
      </w:tblGrid>
      <w:tr w:rsidR="00E27C55" w14:paraId="41C180C4" w14:textId="77777777" w:rsidTr="00E27C55">
        <w:tc>
          <w:tcPr>
            <w:tcW w:w="10382" w:type="dxa"/>
          </w:tcPr>
          <w:p w14:paraId="4B637663" w14:textId="5265EF2A" w:rsidR="00E27C55" w:rsidRDefault="00F6027B">
            <w:pPr>
              <w:pStyle w:val="FormLabel"/>
              <w:keepNext/>
            </w:pPr>
            <w:r w:rsidRPr="00F6027B">
              <w:t xml:space="preserve">await hanya menunda langkah eksekusi baris kode di dalam </w:t>
            </w:r>
            <w:r w:rsidRPr="00F6027B">
              <w:rPr>
                <w:i/>
                <w:iCs/>
              </w:rPr>
              <w:t>async function</w:t>
            </w:r>
            <w:r w:rsidRPr="00F6027B">
              <w:t xml:space="preserve"> itu sendiri, sedangkan halaman web (UI) secara keseluruhan tetap tidak membeku dan bebas merespons klik dari pengguna</w:t>
            </w:r>
            <w:r>
              <w:t>.</w:t>
            </w:r>
          </w:p>
        </w:tc>
      </w:tr>
    </w:tbl>
    <w:p w14:paraId="59ABA803" w14:textId="77777777" w:rsidR="008470FB" w:rsidRDefault="00000000">
      <w:pPr>
        <w:pStyle w:val="FormLabel"/>
        <w:keepNext/>
      </w:pPr>
      <w:r>
        <w:t>Mengapa fetch dengan status HTTP 404 tidak otomatis masuk ke catch?</w:t>
      </w:r>
    </w:p>
    <w:tbl>
      <w:tblPr>
        <w:tblStyle w:val="TableGrid"/>
        <w:tblW w:w="0" w:type="auto"/>
        <w:tblLook w:val="04A0" w:firstRow="1" w:lastRow="0" w:firstColumn="1" w:lastColumn="0" w:noHBand="0" w:noVBand="1"/>
      </w:tblPr>
      <w:tblGrid>
        <w:gridCol w:w="10382"/>
      </w:tblGrid>
      <w:tr w:rsidR="00E27C55" w14:paraId="449ECEF9" w14:textId="77777777" w:rsidTr="00E27C55">
        <w:tc>
          <w:tcPr>
            <w:tcW w:w="10382" w:type="dxa"/>
          </w:tcPr>
          <w:p w14:paraId="625DD41A" w14:textId="708BD0D5" w:rsidR="00E27C55" w:rsidRDefault="00F6027B">
            <w:pPr>
              <w:pStyle w:val="FormLabel"/>
              <w:keepNext/>
            </w:pPr>
            <w:r w:rsidRPr="00F6027B">
              <w:t>Karena fetch hanya akan menolak (reject) dan masuk ke blok catch apabila terjadi kegagalan/putus jaringan internet. Error status HTTP (seperti 404 Not Found) tetap dianggap sebagai respons yang sukses diterima dari server, sehingga harus diperiksa manual melalui response.ok</w:t>
            </w:r>
          </w:p>
        </w:tc>
      </w:tr>
    </w:tbl>
    <w:p w14:paraId="7783D001" w14:textId="77777777" w:rsidR="008470FB" w:rsidRDefault="00000000">
      <w:pPr>
        <w:pStyle w:val="FormLabel"/>
        <w:keepNext/>
      </w:pPr>
      <w:r>
        <w:t>Apa fungsi response.ok sebelum response.json() dipanggil?</w:t>
      </w:r>
    </w:p>
    <w:tbl>
      <w:tblPr>
        <w:tblStyle w:val="TableGrid"/>
        <w:tblW w:w="0" w:type="auto"/>
        <w:tblLook w:val="04A0" w:firstRow="1" w:lastRow="0" w:firstColumn="1" w:lastColumn="0" w:noHBand="0" w:noVBand="1"/>
      </w:tblPr>
      <w:tblGrid>
        <w:gridCol w:w="10382"/>
      </w:tblGrid>
      <w:tr w:rsidR="00E27C55" w14:paraId="45378F55" w14:textId="77777777" w:rsidTr="00E27C55">
        <w:tc>
          <w:tcPr>
            <w:tcW w:w="10382" w:type="dxa"/>
          </w:tcPr>
          <w:p w14:paraId="42F4D260" w14:textId="470D4F76" w:rsidR="00E27C55" w:rsidRDefault="00F6027B">
            <w:pPr>
              <w:pStyle w:val="FormLabel"/>
              <w:keepNext/>
            </w:pPr>
            <w:r w:rsidRPr="00F6027B">
              <w:t>Untuk memastikan bahwa respons HTTP yang diterima berstatus valid (sukses) sebelum program mencoba membaca atau mem-parsing isinya sebagai JSON</w:t>
            </w:r>
            <w:r>
              <w:t>.</w:t>
            </w:r>
          </w:p>
        </w:tc>
      </w:tr>
    </w:tbl>
    <w:p w14:paraId="5FA10BDC" w14:textId="77777777" w:rsidR="008470FB" w:rsidRDefault="00000000">
      <w:pPr>
        <w:pStyle w:val="FormLabel"/>
        <w:keepNext/>
      </w:pPr>
      <w:r>
        <w:t>Apa perbedaan state empty dan error dari sudut pandang pengguna?</w:t>
      </w:r>
    </w:p>
    <w:tbl>
      <w:tblPr>
        <w:tblStyle w:val="TableGrid"/>
        <w:tblW w:w="0" w:type="auto"/>
        <w:tblLook w:val="04A0" w:firstRow="1" w:lastRow="0" w:firstColumn="1" w:lastColumn="0" w:noHBand="0" w:noVBand="1"/>
      </w:tblPr>
      <w:tblGrid>
        <w:gridCol w:w="10382"/>
      </w:tblGrid>
      <w:tr w:rsidR="00E27C55" w14:paraId="72443A1B" w14:textId="77777777" w:rsidTr="00E27C55">
        <w:tc>
          <w:tcPr>
            <w:tcW w:w="10382" w:type="dxa"/>
          </w:tcPr>
          <w:p w14:paraId="745EC1F8" w14:textId="1985C5A6" w:rsidR="00E27C55" w:rsidRDefault="00F6027B">
            <w:pPr>
              <w:pStyle w:val="FormLabel"/>
              <w:keepNext/>
            </w:pPr>
            <w:r w:rsidRPr="00F6027B">
              <w:t xml:space="preserve">State empty (kosong) berarti proses pengambilan data berhasil dan jaringannya aman, tetapi data yang diminta memang </w:t>
            </w:r>
            <w:r>
              <w:t xml:space="preserve">tidak </w:t>
            </w:r>
            <w:r w:rsidRPr="00F6027B">
              <w:t xml:space="preserve">tersedia. Sedangkan error berarti prosesnya gagal secara teknis (misal URL salah atau data </w:t>
            </w:r>
            <w:r w:rsidRPr="00F6027B">
              <w:lastRenderedPageBreak/>
              <w:t>rusak) sehingga butuh tombol "Coba Lagi"</w:t>
            </w:r>
            <w:r w:rsidR="000C56B5">
              <w:t>.</w:t>
            </w:r>
          </w:p>
        </w:tc>
      </w:tr>
    </w:tbl>
    <w:p w14:paraId="7819D35B" w14:textId="77777777" w:rsidR="008470FB" w:rsidRDefault="00000000">
      <w:pPr>
        <w:pStyle w:val="FormLabel"/>
        <w:keepNext/>
      </w:pPr>
      <w:r>
        <w:lastRenderedPageBreak/>
        <w:t>Mengapa tombol dinonaktifkan selama proses permintaan data berlangsung?</w:t>
      </w:r>
    </w:p>
    <w:tbl>
      <w:tblPr>
        <w:tblStyle w:val="TableGrid"/>
        <w:tblW w:w="0" w:type="auto"/>
        <w:tblLook w:val="04A0" w:firstRow="1" w:lastRow="0" w:firstColumn="1" w:lastColumn="0" w:noHBand="0" w:noVBand="1"/>
      </w:tblPr>
      <w:tblGrid>
        <w:gridCol w:w="10382"/>
      </w:tblGrid>
      <w:tr w:rsidR="00E27C55" w14:paraId="39DBFC93" w14:textId="77777777" w:rsidTr="00E27C55">
        <w:tc>
          <w:tcPr>
            <w:tcW w:w="10382" w:type="dxa"/>
          </w:tcPr>
          <w:p w14:paraId="25333DF1" w14:textId="0F1C161D" w:rsidR="00E27C55" w:rsidRDefault="000C56B5">
            <w:pPr>
              <w:pStyle w:val="FormLabel"/>
              <w:keepNext/>
            </w:pPr>
            <w:r w:rsidRPr="000C56B5">
              <w:t>Tujuannya agar pengguna tidak bisa melakukan klik berulang kali saat statusnya masih loading, yang bisa memicu duplikasi request ke server</w:t>
            </w:r>
            <w:r>
              <w:t>.</w:t>
            </w:r>
          </w:p>
        </w:tc>
      </w:tr>
    </w:tbl>
    <w:p w14:paraId="7A76B70F" w14:textId="77777777" w:rsidR="008470FB" w:rsidRDefault="00000000">
      <w:pPr>
        <w:pStyle w:val="FormLabel"/>
        <w:keepNext/>
      </w:pPr>
      <w:r>
        <w:t>Mengapa state loading harus selalu diakhiri setelah proses selesai, baik berhasil maupun gagal?</w:t>
      </w:r>
    </w:p>
    <w:tbl>
      <w:tblPr>
        <w:tblStyle w:val="TableGrid"/>
        <w:tblW w:w="0" w:type="auto"/>
        <w:tblLook w:val="04A0" w:firstRow="1" w:lastRow="0" w:firstColumn="1" w:lastColumn="0" w:noHBand="0" w:noVBand="1"/>
      </w:tblPr>
      <w:tblGrid>
        <w:gridCol w:w="10382"/>
      </w:tblGrid>
      <w:tr w:rsidR="00E27C55" w14:paraId="5824F88B" w14:textId="77777777" w:rsidTr="00E27C55">
        <w:tc>
          <w:tcPr>
            <w:tcW w:w="10382" w:type="dxa"/>
          </w:tcPr>
          <w:p w14:paraId="2695B3F1" w14:textId="7D39E073" w:rsidR="00E27C55" w:rsidRDefault="000C56B5">
            <w:pPr>
              <w:pStyle w:val="FormLabel"/>
              <w:keepNext/>
            </w:pPr>
            <w:r w:rsidRPr="000C56B5">
              <w:t>Agar halaman tidak terjebak dalam kondisi loading terus-</w:t>
            </w:r>
            <w:r>
              <w:t>terusan</w:t>
            </w:r>
            <w:r w:rsidRPr="000C56B5">
              <w:t xml:space="preserve"> dan tombol bisa aktif/diklik kembali untuk interaksi selanjutnya</w:t>
            </w:r>
          </w:p>
        </w:tc>
      </w:tr>
    </w:tbl>
    <w:p w14:paraId="70C68F6A" w14:textId="77777777" w:rsidR="008470FB" w:rsidRDefault="00000000">
      <w:pPr>
        <w:pStyle w:val="FormLabel"/>
        <w:keepNext/>
      </w:pPr>
      <w:r>
        <w:t>Bagaimana Console dan Network saling melengkapi ketika mendiagnosis fetch?</w:t>
      </w:r>
    </w:p>
    <w:tbl>
      <w:tblPr>
        <w:tblStyle w:val="TableGrid"/>
        <w:tblW w:w="0" w:type="auto"/>
        <w:tblLook w:val="04A0" w:firstRow="1" w:lastRow="0" w:firstColumn="1" w:lastColumn="0" w:noHBand="0" w:noVBand="1"/>
      </w:tblPr>
      <w:tblGrid>
        <w:gridCol w:w="10382"/>
      </w:tblGrid>
      <w:tr w:rsidR="00E27C55" w14:paraId="5C546EE7" w14:textId="77777777" w:rsidTr="00E27C55">
        <w:tc>
          <w:tcPr>
            <w:tcW w:w="10382" w:type="dxa"/>
          </w:tcPr>
          <w:p w14:paraId="76B6C299" w14:textId="60238DB6" w:rsidR="00E27C55" w:rsidRPr="000C56B5" w:rsidRDefault="000C56B5" w:rsidP="000C56B5">
            <w:pPr>
              <w:pStyle w:val="Heading2"/>
              <w:spacing w:before="120"/>
              <w:rPr>
                <w:rFonts w:ascii="Aptos" w:hAnsi="Aptos"/>
                <w:b w:val="0"/>
                <w:bCs w:val="0"/>
                <w:sz w:val="20"/>
                <w:szCs w:val="20"/>
              </w:rPr>
            </w:pPr>
            <w:r w:rsidRPr="000C56B5">
              <w:rPr>
                <w:rFonts w:ascii="Aptos" w:hAnsi="Aptos"/>
                <w:sz w:val="20"/>
                <w:szCs w:val="20"/>
              </w:rPr>
              <w:t>Panel Network digunakan untuk melihat proses jaringan seperti URL, status HTTP, dan unduhan file, sedangkan panel Console digunakan untuk membaca hasil parsing dan rincian pesan gagal dari blok catch di JavaScript</w:t>
            </w:r>
            <w:r>
              <w:rPr>
                <w:rFonts w:ascii="Aptos" w:hAnsi="Aptos"/>
                <w:sz w:val="20"/>
                <w:szCs w:val="20"/>
              </w:rPr>
              <w:t>.</w:t>
            </w:r>
          </w:p>
        </w:tc>
      </w:tr>
    </w:tbl>
    <w:p w14:paraId="00CE7DA6" w14:textId="77777777" w:rsidR="00E27C55" w:rsidRDefault="00E27C55" w:rsidP="00E27C55"/>
    <w:p w14:paraId="6D6B8669" w14:textId="3817B6D9" w:rsidR="008470FB" w:rsidRDefault="00000000">
      <w:pPr>
        <w:pStyle w:val="Heading2"/>
        <w:spacing w:before="120"/>
      </w:pPr>
      <w:r>
        <w:t>B4. Debugging</w:t>
      </w:r>
    </w:p>
    <w:p w14:paraId="51106E8B" w14:textId="77777777" w:rsidR="008470FB" w:rsidRDefault="00000000">
      <w:pPr>
        <w:pStyle w:val="FormLabel"/>
        <w:keepNext/>
      </w:pPr>
      <w:r>
        <w:t>Mengapa error pertama pada Console diperiksa sebelum error berikutnya?</w:t>
      </w:r>
    </w:p>
    <w:tbl>
      <w:tblPr>
        <w:tblStyle w:val="TableGrid"/>
        <w:tblW w:w="0" w:type="auto"/>
        <w:tblLook w:val="04A0" w:firstRow="1" w:lastRow="0" w:firstColumn="1" w:lastColumn="0" w:noHBand="0" w:noVBand="1"/>
      </w:tblPr>
      <w:tblGrid>
        <w:gridCol w:w="10382"/>
      </w:tblGrid>
      <w:tr w:rsidR="00E27C55" w14:paraId="1822AB05" w14:textId="77777777" w:rsidTr="00E27C55">
        <w:tc>
          <w:tcPr>
            <w:tcW w:w="10382" w:type="dxa"/>
          </w:tcPr>
          <w:p w14:paraId="5084F7C9" w14:textId="2C80A90E" w:rsidR="00E27C55" w:rsidRDefault="000C56B5">
            <w:pPr>
              <w:pStyle w:val="FormLabel"/>
              <w:keepNext/>
            </w:pPr>
            <w:r w:rsidRPr="000C56B5">
              <w:t xml:space="preserve">Karena sering kali satu buah error pertama di atas menjadi pemicu efek </w:t>
            </w:r>
            <w:r>
              <w:t>error lainnya</w:t>
            </w:r>
            <w:r w:rsidRPr="000C56B5">
              <w:t xml:space="preserve"> yang menyebabkan error-error lain di baris bawahnya ikut bermunculan.</w:t>
            </w:r>
          </w:p>
        </w:tc>
      </w:tr>
    </w:tbl>
    <w:p w14:paraId="38E7CCBC" w14:textId="77777777" w:rsidR="008470FB" w:rsidRDefault="00000000">
      <w:pPr>
        <w:pStyle w:val="FormLabel"/>
        <w:keepNext/>
      </w:pPr>
      <w:r>
        <w:t>Apa perbedaan gejala, penyebab, dugaan, dan bukti?</w:t>
      </w:r>
    </w:p>
    <w:tbl>
      <w:tblPr>
        <w:tblStyle w:val="TableGrid"/>
        <w:tblW w:w="0" w:type="auto"/>
        <w:tblLook w:val="04A0" w:firstRow="1" w:lastRow="0" w:firstColumn="1" w:lastColumn="0" w:noHBand="0" w:noVBand="1"/>
      </w:tblPr>
      <w:tblGrid>
        <w:gridCol w:w="10382"/>
      </w:tblGrid>
      <w:tr w:rsidR="00E27C55" w14:paraId="250D44A5" w14:textId="77777777" w:rsidTr="00E27C55">
        <w:tc>
          <w:tcPr>
            <w:tcW w:w="10382" w:type="dxa"/>
          </w:tcPr>
          <w:p w14:paraId="464D784F" w14:textId="23E39FC4" w:rsidR="00E27C55" w:rsidRDefault="000C56B5">
            <w:pPr>
              <w:pStyle w:val="FormLabel"/>
              <w:keepNext/>
            </w:pPr>
            <w:r w:rsidRPr="000C56B5">
              <w:t>Gejala adalah masalah yang terlihat langsung di layar. Penyebab adalah sumber masalah</w:t>
            </w:r>
            <w:r>
              <w:t xml:space="preserve"> </w:t>
            </w:r>
            <w:r w:rsidRPr="000C56B5">
              <w:t>di dalam kode. Dugaan adalah hipotesis tebakan kita. Bukti adalah pesan error nyata di Console atau Network yang membenarkan dugaan tersebut.</w:t>
            </w:r>
          </w:p>
        </w:tc>
      </w:tr>
    </w:tbl>
    <w:p w14:paraId="549BA6E6" w14:textId="77777777" w:rsidR="008470FB" w:rsidRDefault="00000000">
      <w:pPr>
        <w:pStyle w:val="FormLabel"/>
        <w:keepNext/>
      </w:pPr>
      <w:r>
        <w:t>Bagaimana typeof membantu diagnosis kesalahan perhitungan?</w:t>
      </w:r>
    </w:p>
    <w:tbl>
      <w:tblPr>
        <w:tblStyle w:val="TableGrid"/>
        <w:tblW w:w="0" w:type="auto"/>
        <w:tblLook w:val="04A0" w:firstRow="1" w:lastRow="0" w:firstColumn="1" w:lastColumn="0" w:noHBand="0" w:noVBand="1"/>
      </w:tblPr>
      <w:tblGrid>
        <w:gridCol w:w="10382"/>
      </w:tblGrid>
      <w:tr w:rsidR="00E27C55" w14:paraId="4FADCE9D" w14:textId="77777777" w:rsidTr="00E27C55">
        <w:tc>
          <w:tcPr>
            <w:tcW w:w="10382" w:type="dxa"/>
          </w:tcPr>
          <w:p w14:paraId="1CB10F89" w14:textId="19123639" w:rsidR="00E27C55" w:rsidRDefault="000C56B5">
            <w:pPr>
              <w:pStyle w:val="FormLabel"/>
              <w:keepNext/>
            </w:pPr>
            <w:r w:rsidRPr="000C56B5">
              <w:t>Fungsi typeof membantu membuktikan secara pasti apakah nilai yang sedang diproses berupa angka (number) atau teks (string)</w:t>
            </w:r>
            <w:r>
              <w:t xml:space="preserve"> berdasarkan typedata.</w:t>
            </w:r>
          </w:p>
        </w:tc>
      </w:tr>
    </w:tbl>
    <w:p w14:paraId="0E753B04" w14:textId="77777777" w:rsidR="008470FB" w:rsidRDefault="00000000">
      <w:pPr>
        <w:pStyle w:val="FormLabel"/>
        <w:keepNext/>
      </w:pPr>
      <w:r>
        <w:t>Bagaimana console.count membuktikan handler berjalan lebih dari sekali?</w:t>
      </w:r>
    </w:p>
    <w:tbl>
      <w:tblPr>
        <w:tblStyle w:val="TableGrid"/>
        <w:tblW w:w="0" w:type="auto"/>
        <w:tblLook w:val="04A0" w:firstRow="1" w:lastRow="0" w:firstColumn="1" w:lastColumn="0" w:noHBand="0" w:noVBand="1"/>
      </w:tblPr>
      <w:tblGrid>
        <w:gridCol w:w="10382"/>
      </w:tblGrid>
      <w:tr w:rsidR="00E27C55" w14:paraId="27DEF600" w14:textId="77777777" w:rsidTr="00E27C55">
        <w:tc>
          <w:tcPr>
            <w:tcW w:w="10382" w:type="dxa"/>
          </w:tcPr>
          <w:p w14:paraId="33C857D9" w14:textId="6914E138" w:rsidR="00E27C55" w:rsidRDefault="00B07DF8">
            <w:pPr>
              <w:pStyle w:val="FormLabel"/>
              <w:keepNext/>
            </w:pPr>
            <w:r w:rsidRPr="00B07DF8">
              <w:t>console.count akan mencetak hitungan angka yang terus bertambah di Console setiap kali baris kodenya tereksekusi, sehingga sangat mudah untuk melihat jika fungsinya terpanggil dua kali (ganda) dalam satu klik.</w:t>
            </w:r>
          </w:p>
        </w:tc>
      </w:tr>
    </w:tbl>
    <w:p w14:paraId="230D74CB" w14:textId="77777777" w:rsidR="008470FB" w:rsidRPr="00E27C55" w:rsidRDefault="00000000">
      <w:pPr>
        <w:pStyle w:val="FormLabel"/>
        <w:keepNext/>
        <w:rPr>
          <w:lang w:val="fi-FI"/>
        </w:rPr>
      </w:pPr>
      <w:r w:rsidRPr="00E27C55">
        <w:rPr>
          <w:lang w:val="fi-FI"/>
        </w:rPr>
        <w:t>Mengapa hanya satu perubahan dilakukan pada setiap percobaan perbaikan?</w:t>
      </w:r>
    </w:p>
    <w:tbl>
      <w:tblPr>
        <w:tblStyle w:val="TableGrid"/>
        <w:tblW w:w="0" w:type="auto"/>
        <w:tblLook w:val="04A0" w:firstRow="1" w:lastRow="0" w:firstColumn="1" w:lastColumn="0" w:noHBand="0" w:noVBand="1"/>
      </w:tblPr>
      <w:tblGrid>
        <w:gridCol w:w="10382"/>
      </w:tblGrid>
      <w:tr w:rsidR="00E27C55" w:rsidRPr="00B07DF8" w14:paraId="4724B4C4" w14:textId="77777777" w:rsidTr="00E27C55">
        <w:tc>
          <w:tcPr>
            <w:tcW w:w="10382" w:type="dxa"/>
          </w:tcPr>
          <w:p w14:paraId="6030B1DF" w14:textId="4BF2AE2C" w:rsidR="00E27C55" w:rsidRPr="00B07DF8" w:rsidRDefault="00B07DF8">
            <w:pPr>
              <w:pStyle w:val="FormLabel"/>
              <w:keepNext/>
              <w:rPr>
                <w:lang w:val="en-ID"/>
              </w:rPr>
            </w:pPr>
            <w:r w:rsidRPr="00B07DF8">
              <w:rPr>
                <w:lang w:val="en-ID"/>
              </w:rPr>
              <w:t>Agar proses pencarian masalahnya lebih terkontrol, sehingga kita bisa melakukan debugging secara terstruktur</w:t>
            </w:r>
            <w:r>
              <w:rPr>
                <w:lang w:val="en-ID"/>
              </w:rPr>
              <w:t>.</w:t>
            </w:r>
          </w:p>
        </w:tc>
      </w:tr>
    </w:tbl>
    <w:p w14:paraId="71AB80D3" w14:textId="77777777" w:rsidR="008470FB" w:rsidRPr="00882F1E" w:rsidRDefault="00000000">
      <w:pPr>
        <w:pStyle w:val="FormLabel"/>
        <w:keepNext/>
      </w:pPr>
      <w:r w:rsidRPr="00882F1E">
        <w:t>Apa bukti minimum bahwa perbaikan benar-benar berhasil dan bukan hanya menyembunyikan gejala?</w:t>
      </w:r>
    </w:p>
    <w:tbl>
      <w:tblPr>
        <w:tblStyle w:val="TableGrid"/>
        <w:tblW w:w="0" w:type="auto"/>
        <w:tblLook w:val="04A0" w:firstRow="1" w:lastRow="0" w:firstColumn="1" w:lastColumn="0" w:noHBand="0" w:noVBand="1"/>
      </w:tblPr>
      <w:tblGrid>
        <w:gridCol w:w="10382"/>
      </w:tblGrid>
      <w:tr w:rsidR="00E27C55" w:rsidRPr="00486B4F" w14:paraId="74F372A8" w14:textId="77777777" w:rsidTr="00E27C55">
        <w:tc>
          <w:tcPr>
            <w:tcW w:w="10382" w:type="dxa"/>
          </w:tcPr>
          <w:p w14:paraId="59999B9B" w14:textId="50EC03E9" w:rsidR="00E27C55" w:rsidRPr="00882F1E" w:rsidRDefault="00B07DF8">
            <w:pPr>
              <w:spacing w:after="60"/>
              <w:rPr>
                <w:b/>
                <w:bCs/>
              </w:rPr>
            </w:pPr>
            <w:r w:rsidRPr="00882F1E">
              <w:rPr>
                <w:b/>
                <w:bCs/>
              </w:rPr>
              <w:t>Buktinya adalah program dapat diuji ulang dan kembali berjalan normal secara fungsi maupun output tanpa menghasilkan sisa pesan error sama sekali di Console.</w:t>
            </w:r>
          </w:p>
        </w:tc>
      </w:tr>
    </w:tbl>
    <w:p w14:paraId="575A74B5" w14:textId="77777777" w:rsidR="008470FB" w:rsidRPr="00882F1E" w:rsidRDefault="008470FB">
      <w:pPr>
        <w:spacing w:after="60"/>
      </w:pPr>
    </w:p>
    <w:p w14:paraId="443C174D" w14:textId="77777777" w:rsidR="008470FB" w:rsidRDefault="00000000">
      <w:pPr>
        <w:pStyle w:val="Heading1"/>
        <w:spacing w:before="160" w:after="80"/>
      </w:pPr>
      <w:r>
        <w:t>C. Independent Challenge</w:t>
      </w:r>
    </w:p>
    <w:p w14:paraId="5056ACC1" w14:textId="77777777" w:rsidR="008470FB" w:rsidRDefault="00000000">
      <w:pPr>
        <w:pStyle w:val="Heading2"/>
        <w:spacing w:before="120"/>
      </w:pPr>
      <w:r>
        <w:t>C1. Kalkulator Harga</w:t>
      </w:r>
    </w:p>
    <w:p w14:paraId="282E4267" w14:textId="77777777" w:rsidR="008470FB" w:rsidRDefault="00000000">
      <w:pPr>
        <w:spacing w:after="60"/>
      </w:pPr>
      <w:r>
        <w:rPr>
          <w:i/>
          <w:color w:val="666666"/>
          <w:sz w:val="17"/>
        </w:rPr>
        <w:t>Gunakan program pada Console dan function yang memiliki nilai kembalian. Lakukan sedikitnya lima kasus pengujian, termasuk nilai batas Rp100.000, Rp200.000, serta satu input yang tidak valid.</w:t>
      </w:r>
    </w:p>
    <w:tbl>
      <w:tblPr>
        <w:tblW w:w="9820" w:type="dxa"/>
        <w:jc w:val="center"/>
        <w:tblLayout w:type="fixed"/>
        <w:tblLook w:val="04A0" w:firstRow="1" w:lastRow="0" w:firstColumn="1" w:lastColumn="0" w:noHBand="0" w:noVBand="1"/>
      </w:tblPr>
      <w:tblGrid>
        <w:gridCol w:w="3666"/>
        <w:gridCol w:w="6154"/>
      </w:tblGrid>
      <w:tr w:rsidR="008470FB" w14:paraId="22810696"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B63E8A" w14:textId="77777777" w:rsidR="008470FB" w:rsidRDefault="00000000">
            <w:pPr>
              <w:jc w:val="center"/>
            </w:pPr>
            <w:r>
              <w:rPr>
                <w:b/>
                <w:color w:val="FFFFFF"/>
                <w:sz w:val="17"/>
              </w:rPr>
              <w:t>Keputusan</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89F4CC" w14:textId="77777777" w:rsidR="008470FB" w:rsidRDefault="00000000">
            <w:pPr>
              <w:jc w:val="center"/>
            </w:pPr>
            <w:r>
              <w:rPr>
                <w:b/>
                <w:color w:val="FFFFFF"/>
                <w:sz w:val="17"/>
              </w:rPr>
              <w:t>Isian Mahasiswa</w:t>
            </w:r>
          </w:p>
        </w:tc>
      </w:tr>
      <w:tr w:rsidR="008470FB" w14:paraId="442E3A00"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65F1D" w14:textId="77777777" w:rsidR="008470FB" w:rsidRDefault="00000000">
            <w:r>
              <w:rPr>
                <w:sz w:val="16"/>
              </w:rPr>
              <w:t>Data input dan tipe yang digunakan</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2DBC557" w14:textId="77777777" w:rsidR="008470FB" w:rsidRDefault="008470FB"/>
        </w:tc>
      </w:tr>
      <w:tr w:rsidR="008470FB" w14:paraId="3EF2ABF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73EFF7" w14:textId="77777777" w:rsidR="008470FB" w:rsidRDefault="00000000">
            <w:r>
              <w:rPr>
                <w:sz w:val="16"/>
              </w:rPr>
              <w:t>Function yang dibuat dan tanggung jawabnya</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C998AB" w14:textId="77777777" w:rsidR="008470FB" w:rsidRDefault="008470FB"/>
        </w:tc>
      </w:tr>
      <w:tr w:rsidR="008470FB" w14:paraId="59DBD542"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EBC0662" w14:textId="77777777" w:rsidR="008470FB" w:rsidRDefault="00000000">
            <w:r>
              <w:rPr>
                <w:sz w:val="16"/>
              </w:rPr>
              <w:lastRenderedPageBreak/>
              <w:t>Aturan diskon 10%, 20%, tambahan anggota 5%</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E4DCDC6" w14:textId="77777777" w:rsidR="008470FB" w:rsidRDefault="008470FB"/>
        </w:tc>
      </w:tr>
      <w:tr w:rsidR="008470FB" w14:paraId="0BBC8D1E"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9124E2" w14:textId="77777777" w:rsidR="008470FB" w:rsidRDefault="00000000">
            <w:r>
              <w:rPr>
                <w:sz w:val="16"/>
              </w:rPr>
              <w:t>Cara membatasi total diskon maksimal 25%</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840DF20" w14:textId="77777777" w:rsidR="008470FB" w:rsidRDefault="008470FB"/>
        </w:tc>
      </w:tr>
      <w:tr w:rsidR="008470FB" w:rsidRPr="000C2D3A" w14:paraId="2EC023EA"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7E7E1B" w14:textId="77777777" w:rsidR="008470FB" w:rsidRPr="00625589" w:rsidRDefault="00000000">
            <w:pPr>
              <w:rPr>
                <w:lang w:val="fi-FI"/>
              </w:rPr>
            </w:pPr>
            <w:r w:rsidRPr="00625589">
              <w:rPr>
                <w:lang w:val="fi-FI"/>
              </w:rPr>
              <w:t>Cara menangani harga atau jumlah yang kurang dari atau sama dengan 0</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B8B338" w14:textId="77777777" w:rsidR="008470FB" w:rsidRPr="00625589" w:rsidRDefault="008470FB">
            <w:pPr>
              <w:rPr>
                <w:lang w:val="fi-FI"/>
              </w:rPr>
            </w:pPr>
          </w:p>
        </w:tc>
      </w:tr>
    </w:tbl>
    <w:p w14:paraId="1C2EA72B" w14:textId="77777777" w:rsidR="008470FB" w:rsidRPr="00625589" w:rsidRDefault="008470FB">
      <w:pPr>
        <w:spacing w:after="60"/>
        <w:rPr>
          <w:lang w:val="fi-FI"/>
        </w:rPr>
      </w:pPr>
    </w:p>
    <w:tbl>
      <w:tblPr>
        <w:tblW w:w="9820" w:type="dxa"/>
        <w:jc w:val="center"/>
        <w:tblLayout w:type="fixed"/>
        <w:tblLook w:val="04A0" w:firstRow="1" w:lastRow="0" w:firstColumn="1" w:lastColumn="0" w:noHBand="0" w:noVBand="1"/>
      </w:tblPr>
      <w:tblGrid>
        <w:gridCol w:w="1736"/>
        <w:gridCol w:w="1203"/>
        <w:gridCol w:w="1002"/>
        <w:gridCol w:w="1069"/>
        <w:gridCol w:w="1737"/>
        <w:gridCol w:w="1470"/>
        <w:gridCol w:w="1603"/>
      </w:tblGrid>
      <w:tr w:rsidR="008470FB" w14:paraId="53C338E9" w14:textId="77777777">
        <w:trPr>
          <w:cantSplit/>
          <w:tblHeader/>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4CFEA52" w14:textId="77777777" w:rsidR="008470FB" w:rsidRPr="008844DB" w:rsidRDefault="00000000">
            <w:pPr>
              <w:jc w:val="center"/>
              <w:rPr>
                <w:b/>
                <w:color w:val="FFFFFF" w:themeColor="background1"/>
                <w:sz w:val="16"/>
                <w:szCs w:val="16"/>
              </w:rPr>
            </w:pPr>
            <w:r w:rsidRPr="008844DB">
              <w:rPr>
                <w:b/>
                <w:color w:val="FFFFFF" w:themeColor="background1"/>
                <w:sz w:val="16"/>
                <w:szCs w:val="16"/>
              </w:rPr>
              <w:t>Kasus Uji</w:t>
            </w:r>
          </w:p>
        </w:tc>
        <w:tc>
          <w:tcPr>
            <w:tcW w:w="12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75D337D" w14:textId="77777777" w:rsidR="008470FB" w:rsidRPr="008844DB" w:rsidRDefault="00000000">
            <w:pPr>
              <w:jc w:val="center"/>
              <w:rPr>
                <w:b/>
                <w:color w:val="FFFFFF" w:themeColor="background1"/>
                <w:sz w:val="16"/>
                <w:szCs w:val="16"/>
              </w:rPr>
            </w:pPr>
            <w:r w:rsidRPr="008844DB">
              <w:rPr>
                <w:b/>
                <w:color w:val="FFFFFF" w:themeColor="background1"/>
                <w:sz w:val="16"/>
                <w:szCs w:val="16"/>
              </w:rPr>
              <w:t>Harga</w:t>
            </w:r>
          </w:p>
        </w:tc>
        <w:tc>
          <w:tcPr>
            <w:tcW w:w="100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D8D2B3C" w14:textId="77777777" w:rsidR="008470FB" w:rsidRPr="008844DB" w:rsidRDefault="00000000">
            <w:pPr>
              <w:jc w:val="center"/>
              <w:rPr>
                <w:b/>
                <w:color w:val="FFFFFF" w:themeColor="background1"/>
                <w:sz w:val="16"/>
                <w:szCs w:val="16"/>
              </w:rPr>
            </w:pPr>
            <w:r w:rsidRPr="008844DB">
              <w:rPr>
                <w:b/>
                <w:color w:val="FFFFFF" w:themeColor="background1"/>
                <w:sz w:val="16"/>
                <w:szCs w:val="16"/>
              </w:rPr>
              <w:t>Jumlah</w:t>
            </w:r>
          </w:p>
        </w:tc>
        <w:tc>
          <w:tcPr>
            <w:tcW w:w="106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BC07B22" w14:textId="77777777" w:rsidR="008470FB" w:rsidRPr="008844DB" w:rsidRDefault="00000000">
            <w:pPr>
              <w:jc w:val="center"/>
              <w:rPr>
                <w:b/>
                <w:color w:val="FFFFFF" w:themeColor="background1"/>
                <w:sz w:val="16"/>
                <w:szCs w:val="16"/>
              </w:rPr>
            </w:pPr>
            <w:r w:rsidRPr="008844DB">
              <w:rPr>
                <w:b/>
                <w:color w:val="FFFFFF" w:themeColor="background1"/>
                <w:sz w:val="16"/>
                <w:szCs w:val="16"/>
              </w:rPr>
              <w:t>Status Anggota</w:t>
            </w:r>
          </w:p>
        </w:tc>
        <w:tc>
          <w:tcPr>
            <w:tcW w:w="17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409520" w14:textId="77777777" w:rsidR="008470FB" w:rsidRPr="008844DB" w:rsidRDefault="00000000">
            <w:pPr>
              <w:jc w:val="center"/>
              <w:rPr>
                <w:b/>
                <w:color w:val="FFFFFF" w:themeColor="background1"/>
                <w:sz w:val="16"/>
                <w:szCs w:val="16"/>
              </w:rPr>
            </w:pPr>
            <w:r w:rsidRPr="008844DB">
              <w:rPr>
                <w:b/>
                <w:color w:val="FFFFFF" w:themeColor="background1"/>
                <w:sz w:val="16"/>
                <w:szCs w:val="16"/>
              </w:rPr>
              <w:t>Ekspektasi</w:t>
            </w:r>
          </w:p>
        </w:tc>
        <w:tc>
          <w:tcPr>
            <w:tcW w:w="147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2A5DB4B" w14:textId="77777777" w:rsidR="008470FB" w:rsidRPr="008844DB" w:rsidRDefault="00000000">
            <w:pPr>
              <w:jc w:val="center"/>
              <w:rPr>
                <w:b/>
                <w:color w:val="FFFFFF" w:themeColor="background1"/>
                <w:sz w:val="16"/>
                <w:szCs w:val="16"/>
              </w:rPr>
            </w:pPr>
            <w:r w:rsidRPr="008844DB">
              <w:rPr>
                <w:b/>
                <w:color w:val="FFFFFF" w:themeColor="background1"/>
                <w:sz w:val="16"/>
                <w:szCs w:val="16"/>
              </w:rPr>
              <w:t>Aktual</w:t>
            </w:r>
          </w:p>
        </w:tc>
        <w:tc>
          <w:tcPr>
            <w:tcW w:w="160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FDAB0F4" w14:textId="77777777" w:rsidR="008470FB" w:rsidRPr="008844DB" w:rsidRDefault="00000000">
            <w:pPr>
              <w:jc w:val="center"/>
              <w:rPr>
                <w:b/>
                <w:color w:val="FFFFFF" w:themeColor="background1"/>
                <w:sz w:val="16"/>
                <w:szCs w:val="16"/>
              </w:rPr>
            </w:pPr>
            <w:r w:rsidRPr="008844DB">
              <w:rPr>
                <w:b/>
                <w:color w:val="FFFFFF" w:themeColor="background1"/>
                <w:sz w:val="16"/>
                <w:szCs w:val="16"/>
              </w:rPr>
              <w:t>Status</w:t>
            </w:r>
          </w:p>
        </w:tc>
      </w:tr>
      <w:tr w:rsidR="008470FB" w14:paraId="276F4E5B"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6B2C4C" w14:textId="77777777" w:rsidR="008470FB" w:rsidRDefault="00000000">
            <w:r>
              <w:rPr>
                <w:sz w:val="15"/>
              </w:rPr>
              <w:t>1</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8F176E"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82BD2A"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9FC4CF"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74DF6CA"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5018910"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F3F0F3" w14:textId="77777777" w:rsidR="008470FB" w:rsidRDefault="00000000">
            <w:r>
              <w:rPr>
                <w:sz w:val="15"/>
              </w:rPr>
              <w:t>☐ Lulus ☐ Gagal</w:t>
            </w:r>
          </w:p>
        </w:tc>
      </w:tr>
      <w:tr w:rsidR="008470FB" w14:paraId="1933DB4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41DB5BF" w14:textId="77777777" w:rsidR="008470FB" w:rsidRDefault="00000000">
            <w:r>
              <w:rPr>
                <w:sz w:val="15"/>
              </w:rPr>
              <w:t>2 · batas Rp100.000</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2D26589"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8E0A11"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50B17"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272DD3"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215C18A"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AE6A61" w14:textId="77777777" w:rsidR="008470FB" w:rsidRDefault="00000000">
            <w:r>
              <w:rPr>
                <w:sz w:val="15"/>
              </w:rPr>
              <w:t>☐ Lulus ☐ Gagal</w:t>
            </w:r>
          </w:p>
        </w:tc>
      </w:tr>
      <w:tr w:rsidR="008470FB" w14:paraId="75998086"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56F89E1" w14:textId="77777777" w:rsidR="008470FB" w:rsidRDefault="00000000">
            <w:r>
              <w:rPr>
                <w:sz w:val="15"/>
              </w:rPr>
              <w:t>3 · batas Rp200.000</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097632"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0846F0"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9638CF"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B0E2BF2"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9B8DF73"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60EE0E" w14:textId="77777777" w:rsidR="008470FB" w:rsidRDefault="00000000">
            <w:r>
              <w:rPr>
                <w:sz w:val="15"/>
              </w:rPr>
              <w:t>☐ Lulus ☐ Gagal</w:t>
            </w:r>
          </w:p>
        </w:tc>
      </w:tr>
      <w:tr w:rsidR="008470FB" w14:paraId="76D91BD0"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CE49509" w14:textId="77777777" w:rsidR="008470FB" w:rsidRDefault="00000000">
            <w:r>
              <w:rPr>
                <w:sz w:val="15"/>
              </w:rPr>
              <w:t>4</w:t>
            </w:r>
          </w:p>
        </w:tc>
        <w:tc>
          <w:tcPr>
            <w:tcW w:w="12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8363398"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65FFF9"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E19BE50"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6C825"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591F6A"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16F59B" w14:textId="77777777" w:rsidR="008470FB" w:rsidRDefault="00000000">
            <w:r>
              <w:rPr>
                <w:sz w:val="15"/>
              </w:rPr>
              <w:t>☐ Lulus ☐ Gagal</w:t>
            </w:r>
          </w:p>
        </w:tc>
      </w:tr>
      <w:tr w:rsidR="008470FB" w14:paraId="34542834" w14:textId="77777777">
        <w:trPr>
          <w:cantSplit/>
          <w:jc w:val="center"/>
        </w:trPr>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20CF8F8" w14:textId="77777777" w:rsidR="008470FB" w:rsidRDefault="00000000">
            <w:r>
              <w:rPr>
                <w:sz w:val="15"/>
              </w:rPr>
              <w:t>5 · tidak valid</w:t>
            </w:r>
          </w:p>
        </w:tc>
        <w:tc>
          <w:tcPr>
            <w:tcW w:w="12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B8060E" w14:textId="77777777" w:rsidR="008470FB" w:rsidRDefault="008470FB"/>
        </w:tc>
        <w:tc>
          <w:tcPr>
            <w:tcW w:w="10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CCD1744" w14:textId="77777777" w:rsidR="008470FB" w:rsidRDefault="008470FB"/>
        </w:tc>
        <w:tc>
          <w:tcPr>
            <w:tcW w:w="106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3023D76" w14:textId="77777777" w:rsidR="008470FB" w:rsidRDefault="008470FB"/>
        </w:tc>
        <w:tc>
          <w:tcPr>
            <w:tcW w:w="17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FC7C5C" w14:textId="77777777" w:rsidR="008470FB" w:rsidRDefault="008470FB"/>
        </w:tc>
        <w:tc>
          <w:tcPr>
            <w:tcW w:w="147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3B9A81" w14:textId="77777777" w:rsidR="008470FB" w:rsidRDefault="008470FB"/>
        </w:tc>
        <w:tc>
          <w:tcPr>
            <w:tcW w:w="160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A349D5" w14:textId="77777777" w:rsidR="008470FB" w:rsidRDefault="00000000">
            <w:r>
              <w:rPr>
                <w:sz w:val="15"/>
              </w:rPr>
              <w:t>☐ Lulus ☐ Gagal</w:t>
            </w:r>
          </w:p>
        </w:tc>
      </w:tr>
    </w:tbl>
    <w:p w14:paraId="1B9712BB" w14:textId="77777777" w:rsidR="008470FB" w:rsidRDefault="008470FB">
      <w:pPr>
        <w:spacing w:after="60"/>
      </w:pPr>
    </w:p>
    <w:p w14:paraId="0DB6607C" w14:textId="77777777" w:rsidR="008470FB" w:rsidRDefault="00000000">
      <w:pPr>
        <w:pStyle w:val="FormLabel"/>
        <w:keepNext/>
        <w:rPr>
          <w:lang w:val="fi-FI"/>
        </w:rPr>
      </w:pPr>
      <w:r w:rsidRPr="00625589">
        <w:rPr>
          <w:lang w:val="fi-FI"/>
        </w:rPr>
        <w:t>Jelaskan kasus nilai batas yang paling penting beserta alasannya:</w:t>
      </w:r>
    </w:p>
    <w:tbl>
      <w:tblPr>
        <w:tblStyle w:val="TableGrid"/>
        <w:tblW w:w="0" w:type="auto"/>
        <w:tblLook w:val="04A0" w:firstRow="1" w:lastRow="0" w:firstColumn="1" w:lastColumn="0" w:noHBand="0" w:noVBand="1"/>
      </w:tblPr>
      <w:tblGrid>
        <w:gridCol w:w="10382"/>
      </w:tblGrid>
      <w:tr w:rsidR="008844DB" w:rsidRPr="000C2D3A" w14:paraId="48F55956" w14:textId="77777777" w:rsidTr="008844DB">
        <w:tc>
          <w:tcPr>
            <w:tcW w:w="10382" w:type="dxa"/>
          </w:tcPr>
          <w:p w14:paraId="4ECB32AB" w14:textId="77777777" w:rsidR="008844DB" w:rsidRDefault="008844DB">
            <w:pPr>
              <w:pStyle w:val="FormLabel"/>
              <w:keepNext/>
              <w:rPr>
                <w:lang w:val="fi-FI"/>
              </w:rPr>
            </w:pPr>
          </w:p>
          <w:p w14:paraId="1A80597A" w14:textId="77777777" w:rsidR="008844DB" w:rsidRDefault="008844DB">
            <w:pPr>
              <w:pStyle w:val="FormLabel"/>
              <w:keepNext/>
              <w:rPr>
                <w:lang w:val="fi-FI"/>
              </w:rPr>
            </w:pPr>
          </w:p>
        </w:tc>
      </w:tr>
    </w:tbl>
    <w:p w14:paraId="20A68769" w14:textId="77777777" w:rsidR="008844DB" w:rsidRPr="00625589" w:rsidRDefault="008844DB">
      <w:pPr>
        <w:pStyle w:val="FormLabel"/>
        <w:keepNext/>
        <w:rPr>
          <w:lang w:val="fi-FI"/>
        </w:rPr>
      </w:pPr>
    </w:p>
    <w:p w14:paraId="2CA70198" w14:textId="77777777" w:rsidR="008470FB" w:rsidRDefault="00000000">
      <w:pPr>
        <w:pStyle w:val="Heading2"/>
        <w:spacing w:before="120"/>
      </w:pPr>
      <w:r>
        <w:t>C2. FAQ Accordion</w:t>
      </w:r>
    </w:p>
    <w:p w14:paraId="1DF4E0FD" w14:textId="77777777" w:rsidR="008470FB" w:rsidRDefault="00000000">
      <w:pPr>
        <w:spacing w:after="60"/>
      </w:pPr>
      <w:r>
        <w:t>☐ Tiga item FAQ dibuat dengan struktur semantik.</w:t>
      </w:r>
    </w:p>
    <w:p w14:paraId="5668094C" w14:textId="77777777" w:rsidR="008470FB" w:rsidRDefault="00000000">
      <w:pPr>
        <w:spacing w:after="60"/>
      </w:pPr>
      <w:r>
        <w:t>☐ Pertanyaan menggunakan button, bukan div yang diberi click handler.</w:t>
      </w:r>
    </w:p>
    <w:p w14:paraId="70399C12" w14:textId="77777777" w:rsidR="008470FB" w:rsidRDefault="00000000">
      <w:pPr>
        <w:spacing w:after="60"/>
      </w:pPr>
      <w:r>
        <w:t>☐ Event dipasang dengan addEventListener dan tampilan berubah melalui classList.</w:t>
      </w:r>
    </w:p>
    <w:p w14:paraId="6D255B38" w14:textId="77777777" w:rsidR="008470FB" w:rsidRDefault="00000000">
      <w:pPr>
        <w:spacing w:after="60"/>
      </w:pPr>
      <w:r>
        <w:t>☐ aria-expanded berubah sesuai keadaan.</w:t>
      </w:r>
    </w:p>
    <w:p w14:paraId="4D2956C6" w14:textId="77777777" w:rsidR="008470FB" w:rsidRPr="00625589" w:rsidRDefault="00000000">
      <w:pPr>
        <w:spacing w:after="60"/>
        <w:rPr>
          <w:lang w:val="fi-FI"/>
        </w:rPr>
      </w:pPr>
      <w:r w:rsidRPr="00625589">
        <w:rPr>
          <w:lang w:val="fi-FI"/>
        </w:rPr>
        <w:t>☐ Hanya satu jawaban terbuka pada satu waktu.</w:t>
      </w:r>
    </w:p>
    <w:p w14:paraId="45F2C544" w14:textId="77777777" w:rsidR="008470FB" w:rsidRDefault="00000000">
      <w:pPr>
        <w:spacing w:after="60"/>
      </w:pPr>
      <w:r>
        <w:t>☐ Dapat digunakan melalui keyboard tanpa library accordion.</w:t>
      </w:r>
    </w:p>
    <w:tbl>
      <w:tblPr>
        <w:tblW w:w="9820" w:type="dxa"/>
        <w:jc w:val="center"/>
        <w:tblLayout w:type="fixed"/>
        <w:tblLook w:val="04A0" w:firstRow="1" w:lastRow="0" w:firstColumn="1" w:lastColumn="0" w:noHBand="0" w:noVBand="1"/>
      </w:tblPr>
      <w:tblGrid>
        <w:gridCol w:w="2117"/>
        <w:gridCol w:w="3466"/>
        <w:gridCol w:w="2311"/>
        <w:gridCol w:w="1926"/>
      </w:tblGrid>
      <w:tr w:rsidR="008470FB" w14:paraId="23C32F84" w14:textId="77777777">
        <w:trPr>
          <w:cantSplit/>
          <w:tblHeader/>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D86ABA8" w14:textId="77777777" w:rsidR="008470FB" w:rsidRDefault="00000000">
            <w:pPr>
              <w:jc w:val="center"/>
            </w:pPr>
            <w:r>
              <w:rPr>
                <w:b/>
                <w:color w:val="FFFFFF"/>
                <w:sz w:val="17"/>
              </w:rPr>
              <w:t>Skenario Uji</w:t>
            </w:r>
          </w:p>
        </w:tc>
        <w:tc>
          <w:tcPr>
            <w:tcW w:w="34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73F95E" w14:textId="77777777" w:rsidR="008470FB" w:rsidRDefault="00000000">
            <w:pPr>
              <w:jc w:val="center"/>
            </w:pPr>
            <w:r>
              <w:rPr>
                <w:b/>
                <w:color w:val="FFFFFF"/>
                <w:sz w:val="17"/>
              </w:rPr>
              <w:t>Ekspektasi</w:t>
            </w:r>
          </w:p>
        </w:tc>
        <w:tc>
          <w:tcPr>
            <w:tcW w:w="231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23A81" w14:textId="77777777" w:rsidR="008470FB" w:rsidRDefault="00000000">
            <w:pPr>
              <w:jc w:val="center"/>
            </w:pPr>
            <w:r>
              <w:rPr>
                <w:b/>
                <w:color w:val="FFFFFF"/>
                <w:sz w:val="17"/>
              </w:rPr>
              <w:t>Hasil Aktual</w:t>
            </w:r>
          </w:p>
        </w:tc>
        <w:tc>
          <w:tcPr>
            <w:tcW w:w="19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FFB38EA" w14:textId="77777777" w:rsidR="008470FB" w:rsidRDefault="00000000">
            <w:pPr>
              <w:jc w:val="center"/>
            </w:pPr>
            <w:r>
              <w:rPr>
                <w:b/>
                <w:color w:val="FFFFFF"/>
                <w:sz w:val="17"/>
              </w:rPr>
              <w:t>Bukti</w:t>
            </w:r>
          </w:p>
        </w:tc>
      </w:tr>
      <w:tr w:rsidR="008470FB" w14:paraId="6FA6C60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2B1E0" w14:textId="77777777" w:rsidR="008470FB" w:rsidRPr="008844DB" w:rsidRDefault="00000000">
            <w:pPr>
              <w:rPr>
                <w:sz w:val="16"/>
                <w:szCs w:val="16"/>
              </w:rPr>
            </w:pPr>
            <w:r w:rsidRPr="008844DB">
              <w:rPr>
                <w:sz w:val="16"/>
                <w:szCs w:val="16"/>
              </w:rPr>
              <w:t>Halaman awal</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C6E8677" w14:textId="77777777" w:rsidR="008470FB" w:rsidRPr="008844DB" w:rsidRDefault="00000000">
            <w:pPr>
              <w:rPr>
                <w:sz w:val="16"/>
                <w:szCs w:val="16"/>
              </w:rPr>
            </w:pPr>
            <w:r w:rsidRPr="008844DB">
              <w:rPr>
                <w:sz w:val="16"/>
                <w:szCs w:val="16"/>
              </w:rPr>
              <w:t>Semua jawaban tertutup</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293D87"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42A23A8" w14:textId="77777777" w:rsidR="008470FB" w:rsidRDefault="008470FB"/>
        </w:tc>
      </w:tr>
      <w:tr w:rsidR="008470FB" w14:paraId="1FD8B75A"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083796" w14:textId="77777777" w:rsidR="008470FB" w:rsidRPr="008844DB" w:rsidRDefault="00000000">
            <w:pPr>
              <w:rPr>
                <w:sz w:val="16"/>
                <w:szCs w:val="16"/>
              </w:rPr>
            </w:pPr>
            <w:r w:rsidRPr="008844DB">
              <w:rPr>
                <w:sz w:val="16"/>
                <w:szCs w:val="16"/>
              </w:rPr>
              <w:t>Klik FAQ pertama</w:t>
            </w:r>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95A20" w14:textId="77777777" w:rsidR="008470FB" w:rsidRPr="008844DB" w:rsidRDefault="00000000">
            <w:pPr>
              <w:rPr>
                <w:sz w:val="16"/>
                <w:szCs w:val="16"/>
              </w:rPr>
            </w:pPr>
            <w:r w:rsidRPr="008844DB">
              <w:rPr>
                <w:sz w:val="16"/>
                <w:szCs w:val="16"/>
              </w:rPr>
              <w:t>Jawaban 1 terbuka; aria-expanded=true</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132F0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FF07BD" w14:textId="77777777" w:rsidR="008470FB" w:rsidRDefault="008470FB"/>
        </w:tc>
      </w:tr>
      <w:tr w:rsidR="008470FB" w14:paraId="27F350C5"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FEBB6E" w14:textId="77777777" w:rsidR="008470FB" w:rsidRPr="008844DB" w:rsidRDefault="00000000">
            <w:pPr>
              <w:rPr>
                <w:sz w:val="16"/>
                <w:szCs w:val="16"/>
              </w:rPr>
            </w:pPr>
            <w:r w:rsidRPr="008844DB">
              <w:rPr>
                <w:sz w:val="16"/>
                <w:szCs w:val="16"/>
              </w:rPr>
              <w:t>Klik FAQ kedua</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694C97" w14:textId="77777777" w:rsidR="008470FB" w:rsidRPr="008844DB" w:rsidRDefault="00000000">
            <w:pPr>
              <w:rPr>
                <w:sz w:val="16"/>
                <w:szCs w:val="16"/>
              </w:rPr>
            </w:pPr>
            <w:r w:rsidRPr="008844DB">
              <w:rPr>
                <w:sz w:val="16"/>
                <w:szCs w:val="16"/>
              </w:rPr>
              <w:t>Jawaban 2 terbuka; FAQ 1 tertutup</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CAC30B1"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D4EF75" w14:textId="77777777" w:rsidR="008470FB" w:rsidRDefault="008470FB"/>
        </w:tc>
      </w:tr>
      <w:tr w:rsidR="008470FB" w14:paraId="17585679"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6E5362" w14:textId="77777777" w:rsidR="008470FB" w:rsidRPr="008844DB" w:rsidRDefault="00000000">
            <w:pPr>
              <w:rPr>
                <w:sz w:val="16"/>
                <w:szCs w:val="16"/>
              </w:rPr>
            </w:pPr>
            <w:r w:rsidRPr="008844DB">
              <w:rPr>
                <w:sz w:val="16"/>
                <w:szCs w:val="16"/>
              </w:rPr>
              <w:t>Klik FAQ aktif lagi</w:t>
            </w:r>
          </w:p>
        </w:tc>
        <w:tc>
          <w:tcPr>
            <w:tcW w:w="34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81AAD2" w14:textId="77777777" w:rsidR="008470FB" w:rsidRPr="008844DB" w:rsidRDefault="00000000">
            <w:pPr>
              <w:rPr>
                <w:sz w:val="16"/>
                <w:szCs w:val="16"/>
              </w:rPr>
            </w:pPr>
            <w:r w:rsidRPr="008844DB">
              <w:rPr>
                <w:sz w:val="16"/>
                <w:szCs w:val="16"/>
              </w:rPr>
              <w:t>State berubah secara konsisten</w:t>
            </w:r>
          </w:p>
        </w:tc>
        <w:tc>
          <w:tcPr>
            <w:tcW w:w="231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831A6C" w14:textId="77777777" w:rsidR="008470FB" w:rsidRDefault="008470FB"/>
        </w:tc>
        <w:tc>
          <w:tcPr>
            <w:tcW w:w="19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997CE0" w14:textId="77777777" w:rsidR="008470FB" w:rsidRDefault="008470FB"/>
        </w:tc>
      </w:tr>
      <w:tr w:rsidR="008470FB" w:rsidRPr="000C2D3A" w14:paraId="59A080CF" w14:textId="77777777">
        <w:trPr>
          <w:cantSplit/>
          <w:jc w:val="center"/>
        </w:trPr>
        <w:tc>
          <w:tcPr>
            <w:tcW w:w="2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FA232B" w14:textId="77777777" w:rsidR="008470FB" w:rsidRPr="008844DB" w:rsidRDefault="00000000">
            <w:pPr>
              <w:rPr>
                <w:sz w:val="16"/>
                <w:szCs w:val="16"/>
              </w:rPr>
            </w:pPr>
            <w:r w:rsidRPr="008844DB">
              <w:rPr>
                <w:sz w:val="16"/>
                <w:szCs w:val="16"/>
              </w:rPr>
              <w:t>Keyboard</w:t>
            </w:r>
          </w:p>
        </w:tc>
        <w:tc>
          <w:tcPr>
            <w:tcW w:w="34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23FFD6" w14:textId="77777777" w:rsidR="008470FB" w:rsidRPr="008844DB" w:rsidRDefault="00000000">
            <w:pPr>
              <w:rPr>
                <w:sz w:val="16"/>
                <w:szCs w:val="16"/>
                <w:lang w:val="fi-FI"/>
              </w:rPr>
            </w:pPr>
            <w:r w:rsidRPr="008844DB">
              <w:rPr>
                <w:sz w:val="16"/>
                <w:szCs w:val="16"/>
                <w:lang w:val="fi-FI"/>
              </w:rPr>
              <w:t>Navigasi menggunakan Tab serta aktivasi menggunakan Enter atau Space berfungsi</w:t>
            </w:r>
          </w:p>
        </w:tc>
        <w:tc>
          <w:tcPr>
            <w:tcW w:w="231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1A9F11" w14:textId="77777777" w:rsidR="008470FB" w:rsidRPr="00625589" w:rsidRDefault="008470FB">
            <w:pPr>
              <w:rPr>
                <w:lang w:val="fi-FI"/>
              </w:rPr>
            </w:pPr>
          </w:p>
        </w:tc>
        <w:tc>
          <w:tcPr>
            <w:tcW w:w="19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551F5A" w14:textId="77777777" w:rsidR="008470FB" w:rsidRPr="00625589" w:rsidRDefault="008470FB">
            <w:pPr>
              <w:rPr>
                <w:lang w:val="fi-FI"/>
              </w:rPr>
            </w:pPr>
          </w:p>
        </w:tc>
      </w:tr>
    </w:tbl>
    <w:p w14:paraId="7D7A591E" w14:textId="77777777" w:rsidR="008470FB" w:rsidRPr="00625589" w:rsidRDefault="008470FB">
      <w:pPr>
        <w:spacing w:after="60"/>
        <w:rPr>
          <w:lang w:val="fi-FI"/>
        </w:rPr>
      </w:pPr>
    </w:p>
    <w:p w14:paraId="59B9BE85" w14:textId="77777777" w:rsidR="008470FB" w:rsidRDefault="00000000">
      <w:pPr>
        <w:pStyle w:val="FormLabel"/>
        <w:keepNext/>
        <w:rPr>
          <w:lang w:val="fi-FI"/>
        </w:rPr>
      </w:pPr>
      <w:r w:rsidRPr="00625589">
        <w:rPr>
          <w:lang w:val="fi-FI"/>
        </w:rPr>
        <w:lastRenderedPageBreak/>
        <w:t>Bagaimana Anda memastikan hanya satu jawaban terbuka pada satu waktu?</w:t>
      </w:r>
    </w:p>
    <w:tbl>
      <w:tblPr>
        <w:tblStyle w:val="TableGrid"/>
        <w:tblW w:w="0" w:type="auto"/>
        <w:tblLook w:val="04A0" w:firstRow="1" w:lastRow="0" w:firstColumn="1" w:lastColumn="0" w:noHBand="0" w:noVBand="1"/>
      </w:tblPr>
      <w:tblGrid>
        <w:gridCol w:w="10382"/>
      </w:tblGrid>
      <w:tr w:rsidR="008844DB" w:rsidRPr="000C2D3A" w14:paraId="2404B994" w14:textId="77777777" w:rsidTr="008844DB">
        <w:tc>
          <w:tcPr>
            <w:tcW w:w="10382" w:type="dxa"/>
          </w:tcPr>
          <w:p w14:paraId="3CBA3F45" w14:textId="77777777" w:rsidR="008844DB" w:rsidRDefault="008844DB">
            <w:pPr>
              <w:pStyle w:val="FormLabel"/>
              <w:keepNext/>
              <w:rPr>
                <w:lang w:val="fi-FI"/>
              </w:rPr>
            </w:pPr>
          </w:p>
          <w:p w14:paraId="4DC1EF43" w14:textId="77777777" w:rsidR="008844DB" w:rsidRDefault="008844DB">
            <w:pPr>
              <w:pStyle w:val="FormLabel"/>
              <w:keepNext/>
              <w:rPr>
                <w:lang w:val="fi-FI"/>
              </w:rPr>
            </w:pPr>
          </w:p>
        </w:tc>
      </w:tr>
    </w:tbl>
    <w:p w14:paraId="54DEB97F" w14:textId="77777777" w:rsidR="008844DB" w:rsidRPr="00625589" w:rsidRDefault="008844DB">
      <w:pPr>
        <w:pStyle w:val="FormLabel"/>
        <w:keepNext/>
        <w:rPr>
          <w:lang w:val="fi-FI"/>
        </w:rPr>
      </w:pPr>
    </w:p>
    <w:p w14:paraId="065CDF9B" w14:textId="77777777" w:rsidR="008470FB" w:rsidRDefault="00000000">
      <w:pPr>
        <w:pStyle w:val="Heading2"/>
        <w:spacing w:before="120"/>
      </w:pPr>
      <w:r>
        <w:t>C3. Async Data Loader</w:t>
      </w:r>
    </w:p>
    <w:tbl>
      <w:tblPr>
        <w:tblW w:w="9820" w:type="dxa"/>
        <w:jc w:val="center"/>
        <w:tblLayout w:type="fixed"/>
        <w:tblLook w:val="04A0" w:firstRow="1" w:lastRow="0" w:firstColumn="1" w:lastColumn="0" w:noHBand="0" w:noVBand="1"/>
      </w:tblPr>
      <w:tblGrid>
        <w:gridCol w:w="3735"/>
        <w:gridCol w:w="6085"/>
      </w:tblGrid>
      <w:tr w:rsidR="008470FB" w14:paraId="25DDF536" w14:textId="77777777">
        <w:trPr>
          <w:cantSplit/>
          <w:tblHeader/>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FAF3DC" w14:textId="77777777" w:rsidR="008470FB" w:rsidRDefault="00000000">
            <w:pPr>
              <w:jc w:val="center"/>
            </w:pPr>
            <w:r>
              <w:rPr>
                <w:b/>
                <w:color w:val="FFFFFF"/>
                <w:sz w:val="17"/>
              </w:rPr>
              <w:t>Aspek Desain</w:t>
            </w:r>
          </w:p>
        </w:tc>
        <w:tc>
          <w:tcPr>
            <w:tcW w:w="608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D69FB64" w14:textId="77777777" w:rsidR="008470FB" w:rsidRDefault="00000000">
            <w:pPr>
              <w:jc w:val="center"/>
            </w:pPr>
            <w:r>
              <w:rPr>
                <w:b/>
                <w:color w:val="FFFFFF"/>
                <w:sz w:val="17"/>
              </w:rPr>
              <w:t>Keputusan Mahasiswa</w:t>
            </w:r>
          </w:p>
        </w:tc>
      </w:tr>
      <w:tr w:rsidR="008470FB" w14:paraId="0F7F324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F14CFD7" w14:textId="77777777" w:rsidR="008470FB" w:rsidRPr="008844DB" w:rsidRDefault="00000000">
            <w:pPr>
              <w:rPr>
                <w:sz w:val="16"/>
                <w:szCs w:val="16"/>
              </w:rPr>
            </w:pPr>
            <w:r w:rsidRPr="008844DB">
              <w:rPr>
                <w:sz w:val="16"/>
                <w:szCs w:val="16"/>
              </w:rPr>
              <w:t>Sumber data JSON lokal</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763FEC" w14:textId="77777777" w:rsidR="008470FB" w:rsidRDefault="008470FB"/>
        </w:tc>
      </w:tr>
      <w:tr w:rsidR="008470FB" w:rsidRPr="000C2D3A" w14:paraId="3C0E0270"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DB7A249" w14:textId="77777777" w:rsidR="008470FB" w:rsidRPr="008844DB" w:rsidRDefault="00000000">
            <w:pPr>
              <w:rPr>
                <w:sz w:val="16"/>
                <w:szCs w:val="16"/>
                <w:lang w:val="fi-FI"/>
              </w:rPr>
            </w:pPr>
            <w:r w:rsidRPr="008844DB">
              <w:rPr>
                <w:sz w:val="16"/>
                <w:szCs w:val="16"/>
                <w:lang w:val="fi-FI"/>
              </w:rPr>
              <w:t>Delay buatan selama 500 sampai 1500 ms</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D9869D" w14:textId="77777777" w:rsidR="008470FB" w:rsidRPr="00625589" w:rsidRDefault="008470FB">
            <w:pPr>
              <w:rPr>
                <w:lang w:val="fi-FI"/>
              </w:rPr>
            </w:pPr>
          </w:p>
        </w:tc>
      </w:tr>
      <w:tr w:rsidR="008470FB" w14:paraId="1D36845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804E85" w14:textId="77777777" w:rsidR="008470FB" w:rsidRPr="008844DB" w:rsidRDefault="00000000">
            <w:pPr>
              <w:rPr>
                <w:sz w:val="16"/>
                <w:szCs w:val="16"/>
              </w:rPr>
            </w:pPr>
            <w:r w:rsidRPr="008844DB">
              <w:rPr>
                <w:sz w:val="16"/>
                <w:szCs w:val="16"/>
              </w:rPr>
              <w:t>Cara memilih satu item secara acak</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50F0E6" w14:textId="77777777" w:rsidR="008470FB" w:rsidRDefault="008470FB"/>
        </w:tc>
      </w:tr>
      <w:tr w:rsidR="008470FB" w14:paraId="48492BC1"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7EF7C8" w14:textId="77777777" w:rsidR="008470FB" w:rsidRPr="008844DB" w:rsidRDefault="00000000">
            <w:pPr>
              <w:rPr>
                <w:sz w:val="16"/>
                <w:szCs w:val="16"/>
              </w:rPr>
            </w:pPr>
            <w:r w:rsidRPr="008844DB">
              <w:rPr>
                <w:sz w:val="16"/>
                <w:szCs w:val="16"/>
              </w:rPr>
              <w:t>Simulasi kegagalan sebesar 30%</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F4A41F" w14:textId="77777777" w:rsidR="008470FB" w:rsidRDefault="008470FB"/>
        </w:tc>
      </w:tr>
      <w:tr w:rsidR="008470FB" w14:paraId="0A07FDD2"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A205392" w14:textId="77777777" w:rsidR="008470FB" w:rsidRPr="008844DB" w:rsidRDefault="00000000">
            <w:pPr>
              <w:rPr>
                <w:sz w:val="16"/>
                <w:szCs w:val="16"/>
              </w:rPr>
            </w:pPr>
            <w:r w:rsidRPr="008844DB">
              <w:rPr>
                <w:sz w:val="16"/>
                <w:szCs w:val="16"/>
              </w:rPr>
              <w:t>State loading, empty, error, dan mekanisme percobaan ulang</w:t>
            </w:r>
          </w:p>
        </w:tc>
        <w:tc>
          <w:tcPr>
            <w:tcW w:w="60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32D452" w14:textId="77777777" w:rsidR="008470FB" w:rsidRDefault="008470FB"/>
        </w:tc>
      </w:tr>
      <w:tr w:rsidR="008470FB" w14:paraId="6CA7F8AC" w14:textId="77777777">
        <w:trPr>
          <w:cantSplit/>
          <w:jc w:val="center"/>
        </w:trPr>
        <w:tc>
          <w:tcPr>
            <w:tcW w:w="373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FA12552" w14:textId="77777777" w:rsidR="008470FB" w:rsidRPr="008844DB" w:rsidRDefault="00000000">
            <w:pPr>
              <w:rPr>
                <w:sz w:val="16"/>
                <w:szCs w:val="16"/>
              </w:rPr>
            </w:pPr>
            <w:r w:rsidRPr="008844DB">
              <w:rPr>
                <w:sz w:val="16"/>
                <w:szCs w:val="16"/>
              </w:rPr>
              <w:t>Cara mencegah klik berulang agar hasil render tetap konsisten</w:t>
            </w:r>
          </w:p>
        </w:tc>
        <w:tc>
          <w:tcPr>
            <w:tcW w:w="60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21B84C" w14:textId="77777777" w:rsidR="008470FB" w:rsidRDefault="008470FB"/>
        </w:tc>
      </w:tr>
    </w:tbl>
    <w:p w14:paraId="02FBE01D" w14:textId="77777777" w:rsidR="008470FB" w:rsidRDefault="008470FB">
      <w:pPr>
        <w:spacing w:after="60"/>
      </w:pPr>
    </w:p>
    <w:tbl>
      <w:tblPr>
        <w:tblW w:w="9820" w:type="dxa"/>
        <w:jc w:val="center"/>
        <w:tblLayout w:type="fixed"/>
        <w:tblLook w:val="04A0" w:firstRow="1" w:lastRow="0" w:firstColumn="1" w:lastColumn="0" w:noHBand="0" w:noVBand="1"/>
      </w:tblPr>
      <w:tblGrid>
        <w:gridCol w:w="2029"/>
        <w:gridCol w:w="3208"/>
        <w:gridCol w:w="2422"/>
        <w:gridCol w:w="2161"/>
      </w:tblGrid>
      <w:tr w:rsidR="008470FB" w14:paraId="4EFC0056" w14:textId="77777777">
        <w:trPr>
          <w:cantSplit/>
          <w:tblHeader/>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3D1754E" w14:textId="77777777" w:rsidR="008470FB" w:rsidRDefault="00000000">
            <w:pPr>
              <w:jc w:val="center"/>
            </w:pPr>
            <w:r>
              <w:rPr>
                <w:b/>
                <w:color w:val="FFFFFF"/>
                <w:sz w:val="17"/>
              </w:rPr>
              <w:t>Skenario Uji</w:t>
            </w:r>
          </w:p>
        </w:tc>
        <w:tc>
          <w:tcPr>
            <w:tcW w:w="320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58DF0BA" w14:textId="77777777" w:rsidR="008470FB" w:rsidRDefault="00000000">
            <w:pPr>
              <w:jc w:val="center"/>
            </w:pPr>
            <w:r>
              <w:rPr>
                <w:b/>
                <w:color w:val="FFFFFF"/>
                <w:sz w:val="17"/>
              </w:rPr>
              <w:t>Ekspektasi</w:t>
            </w:r>
          </w:p>
        </w:tc>
        <w:tc>
          <w:tcPr>
            <w:tcW w:w="24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58F3AD" w14:textId="77777777" w:rsidR="008470FB" w:rsidRDefault="00000000">
            <w:pPr>
              <w:jc w:val="center"/>
            </w:pPr>
            <w:r>
              <w:rPr>
                <w:b/>
                <w:color w:val="FFFFFF"/>
                <w:sz w:val="17"/>
              </w:rPr>
              <w:t>Hasil Aktual</w:t>
            </w:r>
          </w:p>
        </w:tc>
        <w:tc>
          <w:tcPr>
            <w:tcW w:w="2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C89011A" w14:textId="77777777" w:rsidR="008470FB" w:rsidRDefault="00000000">
            <w:pPr>
              <w:jc w:val="center"/>
            </w:pPr>
            <w:r>
              <w:rPr>
                <w:b/>
                <w:color w:val="FFFFFF"/>
                <w:sz w:val="17"/>
              </w:rPr>
              <w:t>Bukti</w:t>
            </w:r>
          </w:p>
        </w:tc>
      </w:tr>
      <w:tr w:rsidR="008470FB" w14:paraId="6726447B"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4A5BE6E" w14:textId="77777777" w:rsidR="008470FB" w:rsidRPr="008844DB" w:rsidRDefault="00000000">
            <w:pPr>
              <w:rPr>
                <w:sz w:val="16"/>
                <w:szCs w:val="16"/>
              </w:rPr>
            </w:pPr>
            <w:r w:rsidRPr="008844DB">
              <w:rPr>
                <w:sz w:val="16"/>
                <w:szCs w:val="16"/>
              </w:rPr>
              <w:t>Pemuatan normal</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875DF9"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2CF565"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CEF8A8" w14:textId="77777777" w:rsidR="008470FB" w:rsidRDefault="008470FB"/>
        </w:tc>
      </w:tr>
      <w:tr w:rsidR="008470FB" w14:paraId="6D6B808F"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1E21C3" w14:textId="77777777" w:rsidR="008470FB" w:rsidRPr="008844DB" w:rsidRDefault="00000000">
            <w:pPr>
              <w:rPr>
                <w:sz w:val="16"/>
                <w:szCs w:val="16"/>
              </w:rPr>
            </w:pPr>
            <w:r w:rsidRPr="008844DB">
              <w:rPr>
                <w:sz w:val="16"/>
                <w:szCs w:val="16"/>
              </w:rPr>
              <w:t>Loading terlihat</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021214"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7C53B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A58EFE" w14:textId="77777777" w:rsidR="008470FB" w:rsidRDefault="008470FB"/>
        </w:tc>
      </w:tr>
      <w:tr w:rsidR="008470FB" w14:paraId="3F126D5E"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2FE96E" w14:textId="77777777" w:rsidR="008470FB" w:rsidRPr="008844DB" w:rsidRDefault="00000000">
            <w:pPr>
              <w:rPr>
                <w:sz w:val="16"/>
                <w:szCs w:val="16"/>
              </w:rPr>
            </w:pPr>
            <w:r w:rsidRPr="008844DB">
              <w:rPr>
                <w:sz w:val="16"/>
                <w:szCs w:val="16"/>
              </w:rPr>
              <w:t>Data kosong</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1B07F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0E4561"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889D97" w14:textId="77777777" w:rsidR="008470FB" w:rsidRDefault="008470FB"/>
        </w:tc>
      </w:tr>
      <w:tr w:rsidR="008470FB" w14:paraId="4828B6AD"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0FA7BE0" w14:textId="77777777" w:rsidR="008470FB" w:rsidRPr="008844DB" w:rsidRDefault="00000000">
            <w:pPr>
              <w:rPr>
                <w:sz w:val="16"/>
                <w:szCs w:val="16"/>
              </w:rPr>
            </w:pPr>
            <w:r w:rsidRPr="008844DB">
              <w:rPr>
                <w:sz w:val="16"/>
                <w:szCs w:val="16"/>
              </w:rPr>
              <w:t>Simulasi gagal</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46F1A36"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54D81A8"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73BD0E" w14:textId="77777777" w:rsidR="008470FB" w:rsidRDefault="008470FB"/>
        </w:tc>
      </w:tr>
      <w:tr w:rsidR="008470FB" w14:paraId="1C27A904"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CF4D699" w14:textId="77777777" w:rsidR="008470FB" w:rsidRPr="008844DB" w:rsidRDefault="00000000">
            <w:pPr>
              <w:rPr>
                <w:sz w:val="16"/>
                <w:szCs w:val="16"/>
              </w:rPr>
            </w:pPr>
            <w:r w:rsidRPr="008844DB">
              <w:rPr>
                <w:sz w:val="16"/>
                <w:szCs w:val="16"/>
              </w:rPr>
              <w:t>Tombol Coba Lagi</w:t>
            </w:r>
          </w:p>
        </w:tc>
        <w:tc>
          <w:tcPr>
            <w:tcW w:w="320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D99DEC"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28C479E"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A44CEB" w14:textId="77777777" w:rsidR="008470FB" w:rsidRDefault="008470FB"/>
        </w:tc>
      </w:tr>
      <w:tr w:rsidR="008470FB" w14:paraId="2BA05550" w14:textId="77777777">
        <w:trPr>
          <w:cantSplit/>
          <w:jc w:val="center"/>
        </w:trPr>
        <w:tc>
          <w:tcPr>
            <w:tcW w:w="203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88BC988" w14:textId="77777777" w:rsidR="008470FB" w:rsidRPr="008844DB" w:rsidRDefault="00000000">
            <w:pPr>
              <w:rPr>
                <w:sz w:val="16"/>
                <w:szCs w:val="16"/>
              </w:rPr>
            </w:pPr>
            <w:r w:rsidRPr="008844DB">
              <w:rPr>
                <w:sz w:val="16"/>
                <w:szCs w:val="16"/>
              </w:rPr>
              <w:t>Klik berulang</w:t>
            </w:r>
          </w:p>
        </w:tc>
        <w:tc>
          <w:tcPr>
            <w:tcW w:w="320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BF4065" w14:textId="77777777" w:rsidR="008470FB" w:rsidRDefault="008470FB"/>
        </w:tc>
        <w:tc>
          <w:tcPr>
            <w:tcW w:w="24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6424C" w14:textId="77777777" w:rsidR="008470FB" w:rsidRDefault="008470FB"/>
        </w:tc>
        <w:tc>
          <w:tcPr>
            <w:tcW w:w="2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1FA551E" w14:textId="77777777" w:rsidR="008470FB" w:rsidRDefault="008470FB"/>
        </w:tc>
      </w:tr>
    </w:tbl>
    <w:p w14:paraId="40F5A9D1" w14:textId="77777777" w:rsidR="008470FB" w:rsidRDefault="008470FB">
      <w:pPr>
        <w:spacing w:after="60"/>
      </w:pPr>
    </w:p>
    <w:p w14:paraId="2B8082E8" w14:textId="77777777" w:rsidR="008470FB" w:rsidRDefault="00000000">
      <w:pPr>
        <w:pStyle w:val="FormLabel"/>
        <w:keepNext/>
      </w:pPr>
      <w:r>
        <w:t>Jelaskan alur Promise dan proses asinkron sejak tombol diklik hingga data berhasil ditampilkan atau error ditangani.</w:t>
      </w:r>
    </w:p>
    <w:tbl>
      <w:tblPr>
        <w:tblStyle w:val="TableGrid"/>
        <w:tblW w:w="0" w:type="auto"/>
        <w:tblLook w:val="04A0" w:firstRow="1" w:lastRow="0" w:firstColumn="1" w:lastColumn="0" w:noHBand="0" w:noVBand="1"/>
      </w:tblPr>
      <w:tblGrid>
        <w:gridCol w:w="10382"/>
      </w:tblGrid>
      <w:tr w:rsidR="008844DB" w14:paraId="661BC9BD" w14:textId="77777777" w:rsidTr="008844DB">
        <w:tc>
          <w:tcPr>
            <w:tcW w:w="10382" w:type="dxa"/>
          </w:tcPr>
          <w:p w14:paraId="7292E8A0" w14:textId="77777777" w:rsidR="008844DB" w:rsidRDefault="008844DB">
            <w:pPr>
              <w:spacing w:after="60"/>
            </w:pPr>
          </w:p>
          <w:p w14:paraId="2F1F7D6F" w14:textId="77777777" w:rsidR="008844DB" w:rsidRDefault="008844DB">
            <w:pPr>
              <w:spacing w:after="60"/>
            </w:pPr>
          </w:p>
        </w:tc>
      </w:tr>
    </w:tbl>
    <w:p w14:paraId="650390C4" w14:textId="77777777" w:rsidR="008470FB" w:rsidRDefault="008470FB">
      <w:pPr>
        <w:spacing w:after="60"/>
      </w:pPr>
    </w:p>
    <w:p w14:paraId="54D58EE3" w14:textId="77777777" w:rsidR="008470FB" w:rsidRDefault="00000000">
      <w:pPr>
        <w:pStyle w:val="Heading1"/>
        <w:spacing w:before="160" w:after="80"/>
      </w:pPr>
      <w:r>
        <w:t>D. Tugas Praktikum</w:t>
      </w:r>
    </w:p>
    <w:p w14:paraId="1FD77295" w14:textId="77777777" w:rsidR="008470FB" w:rsidRDefault="00000000">
      <w:pPr>
        <w:pStyle w:val="Heading2"/>
        <w:spacing w:before="120"/>
      </w:pPr>
      <w:r>
        <w:t>D1. Task 1 — JavaScript Logic Builder</w:t>
      </w:r>
    </w:p>
    <w:p w14:paraId="275388FC" w14:textId="77777777" w:rsidR="008470FB" w:rsidRPr="00625589" w:rsidRDefault="00000000">
      <w:pPr>
        <w:spacing w:after="60"/>
        <w:rPr>
          <w:lang w:val="fi-FI"/>
        </w:rPr>
      </w:pPr>
      <w:r w:rsidRPr="00625589">
        <w:rPr>
          <w:i/>
          <w:color w:val="666666"/>
          <w:sz w:val="17"/>
          <w:lang w:val="fi-FI"/>
        </w:rPr>
        <w:t>Target: menggunakan function murni tanpa DOM untuk melakukan validasi nilai, menentukan kategori dan status, serta membentuk ringkasan data.</w:t>
      </w:r>
    </w:p>
    <w:tbl>
      <w:tblPr>
        <w:tblW w:w="9820" w:type="dxa"/>
        <w:jc w:val="center"/>
        <w:tblLayout w:type="fixed"/>
        <w:tblLook w:val="04A0" w:firstRow="1" w:lastRow="0" w:firstColumn="1" w:lastColumn="0" w:noHBand="0" w:noVBand="1"/>
      </w:tblPr>
      <w:tblGrid>
        <w:gridCol w:w="2250"/>
        <w:gridCol w:w="3410"/>
        <w:gridCol w:w="1841"/>
        <w:gridCol w:w="2319"/>
      </w:tblGrid>
      <w:tr w:rsidR="008470FB" w14:paraId="5C058BC6" w14:textId="77777777">
        <w:trPr>
          <w:cantSplit/>
          <w:tblHeader/>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ABAF0A1" w14:textId="77777777" w:rsidR="008470FB" w:rsidRPr="00C304A3" w:rsidRDefault="00000000">
            <w:pPr>
              <w:jc w:val="center"/>
              <w:rPr>
                <w:b/>
                <w:color w:val="FFFFFF" w:themeColor="background1"/>
                <w:sz w:val="16"/>
                <w:szCs w:val="16"/>
              </w:rPr>
            </w:pPr>
            <w:r w:rsidRPr="00C304A3">
              <w:rPr>
                <w:b/>
                <w:color w:val="FFFFFF" w:themeColor="background1"/>
                <w:sz w:val="16"/>
                <w:szCs w:val="16"/>
              </w:rPr>
              <w:t>Function</w:t>
            </w:r>
          </w:p>
        </w:tc>
        <w:tc>
          <w:tcPr>
            <w:tcW w:w="34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0AE3C77" w14:textId="77777777" w:rsidR="008470FB" w:rsidRPr="00C304A3" w:rsidRDefault="00000000">
            <w:pPr>
              <w:jc w:val="center"/>
              <w:rPr>
                <w:b/>
                <w:color w:val="FFFFFF" w:themeColor="background1"/>
                <w:sz w:val="16"/>
                <w:szCs w:val="16"/>
              </w:rPr>
            </w:pPr>
            <w:r w:rsidRPr="00C304A3">
              <w:rPr>
                <w:b/>
                <w:color w:val="FFFFFF" w:themeColor="background1"/>
                <w:sz w:val="16"/>
                <w:szCs w:val="16"/>
              </w:rPr>
              <w:t>Tanggung Jawab</w:t>
            </w:r>
          </w:p>
        </w:tc>
        <w:tc>
          <w:tcPr>
            <w:tcW w:w="18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524AE4" w14:textId="77777777" w:rsidR="008470FB" w:rsidRPr="00C304A3" w:rsidRDefault="00000000">
            <w:pPr>
              <w:jc w:val="center"/>
              <w:rPr>
                <w:b/>
                <w:color w:val="FFFFFF" w:themeColor="background1"/>
                <w:sz w:val="16"/>
                <w:szCs w:val="16"/>
              </w:rPr>
            </w:pPr>
            <w:r w:rsidRPr="00C304A3">
              <w:rPr>
                <w:b/>
                <w:color w:val="FFFFFF" w:themeColor="background1"/>
                <w:sz w:val="16"/>
                <w:szCs w:val="16"/>
              </w:rPr>
              <w:t>Input</w:t>
            </w:r>
          </w:p>
        </w:tc>
        <w:tc>
          <w:tcPr>
            <w:tcW w:w="23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B0FE65E" w14:textId="77777777" w:rsidR="008470FB" w:rsidRPr="00C304A3" w:rsidRDefault="00000000">
            <w:pPr>
              <w:jc w:val="center"/>
              <w:rPr>
                <w:b/>
                <w:color w:val="FFFFFF" w:themeColor="background1"/>
                <w:sz w:val="16"/>
                <w:szCs w:val="16"/>
              </w:rPr>
            </w:pPr>
            <w:r w:rsidRPr="00C304A3">
              <w:rPr>
                <w:b/>
                <w:color w:val="FFFFFF" w:themeColor="background1"/>
                <w:sz w:val="16"/>
                <w:szCs w:val="16"/>
              </w:rPr>
              <w:t>Nilai Kembalian atau Keluaran</w:t>
            </w:r>
          </w:p>
        </w:tc>
      </w:tr>
      <w:tr w:rsidR="008470FB" w:rsidRPr="00882F1E" w14:paraId="060E5263"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D00CDC" w14:textId="77777777" w:rsidR="008470FB" w:rsidRDefault="00000000">
            <w:r>
              <w:rPr>
                <w:sz w:val="16"/>
              </w:rPr>
              <w:lastRenderedPageBreak/>
              <w:t>validasiNilai</w:t>
            </w:r>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78A3D45" w14:textId="08E40303" w:rsidR="008470FB" w:rsidRPr="00882F1E" w:rsidRDefault="00882F1E">
            <w:pPr>
              <w:rPr>
                <w:lang w:val="fi-FI"/>
              </w:rPr>
            </w:pPr>
            <w:r w:rsidRPr="00882F1E">
              <w:rPr>
                <w:lang w:val="fi-FI"/>
              </w:rPr>
              <w:t>Memastikan angka yang masuk itu</w:t>
            </w:r>
            <w:r>
              <w:rPr>
                <w:lang w:val="fi-FI"/>
              </w:rPr>
              <w:t xml:space="preserve"> murni angka (bukan teks) dan masuk di rentang 0 sampai 100.</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5D68BD" w14:textId="69DF09A0" w:rsidR="008470FB" w:rsidRPr="00882F1E" w:rsidRDefault="00882F1E">
            <w:pPr>
              <w:rPr>
                <w:lang w:val="fi-FI"/>
              </w:rPr>
            </w:pPr>
            <w:r>
              <w:rPr>
                <w:lang w:val="fi-FI"/>
              </w:rPr>
              <w:t>Nilai</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881159" w14:textId="13D2B25A" w:rsidR="008470FB" w:rsidRPr="00882F1E" w:rsidRDefault="00882F1E">
            <w:pPr>
              <w:rPr>
                <w:lang w:val="en-ID"/>
              </w:rPr>
            </w:pPr>
            <w:r w:rsidRPr="00882F1E">
              <w:rPr>
                <w:lang w:val="en-ID"/>
              </w:rPr>
              <w:t>True atau false (Karena b</w:t>
            </w:r>
            <w:r>
              <w:rPr>
                <w:lang w:val="en-ID"/>
              </w:rPr>
              <w:t>ertipe Boolean)</w:t>
            </w:r>
          </w:p>
        </w:tc>
      </w:tr>
      <w:tr w:rsidR="008470FB" w:rsidRPr="00882F1E" w14:paraId="39BD4E1A"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E7B4547" w14:textId="77777777" w:rsidR="008470FB" w:rsidRDefault="00000000">
            <w:r>
              <w:rPr>
                <w:sz w:val="16"/>
              </w:rPr>
              <w:t>tentukanKategori</w:t>
            </w:r>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A1DA02B" w14:textId="1FB258CA" w:rsidR="008470FB" w:rsidRPr="00882F1E" w:rsidRDefault="00882F1E">
            <w:r w:rsidRPr="00882F1E">
              <w:t>Mengecek angka nilai lalu mengelompokannya ke grade</w:t>
            </w:r>
            <w:r>
              <w:t xml:space="preserve"> A, B, C atau D.</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D965056" w14:textId="090F0D45" w:rsidR="008470FB" w:rsidRPr="00882F1E" w:rsidRDefault="00882F1E">
            <w:r>
              <w:t>Nilai</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94CE5A" w14:textId="596B89F2" w:rsidR="008470FB" w:rsidRPr="00882F1E" w:rsidRDefault="00882F1E">
            <w:r>
              <w:t>Huruf grade A, B, C, D atau null kalo datanya salah.</w:t>
            </w:r>
          </w:p>
        </w:tc>
      </w:tr>
      <w:tr w:rsidR="008470FB" w:rsidRPr="00882F1E" w14:paraId="05E6B94C"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E6A1B94" w14:textId="77777777" w:rsidR="008470FB" w:rsidRDefault="00000000">
            <w:r>
              <w:rPr>
                <w:sz w:val="16"/>
              </w:rPr>
              <w:t>tentukanStatus</w:t>
            </w:r>
          </w:p>
        </w:tc>
        <w:tc>
          <w:tcPr>
            <w:tcW w:w="34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7B0D854" w14:textId="68A0FA18" w:rsidR="008470FB" w:rsidRPr="00882F1E" w:rsidRDefault="00882F1E">
            <w:pPr>
              <w:rPr>
                <w:lang w:val="fi-FI"/>
              </w:rPr>
            </w:pPr>
            <w:r w:rsidRPr="00882F1E">
              <w:rPr>
                <w:lang w:val="fi-FI"/>
              </w:rPr>
              <w:t>Menentukan peserta itu lulus (</w:t>
            </w:r>
            <w:r>
              <w:rPr>
                <w:lang w:val="fi-FI"/>
              </w:rPr>
              <w:t>Minimal nilai 60) atau gagal</w:t>
            </w:r>
          </w:p>
        </w:tc>
        <w:tc>
          <w:tcPr>
            <w:tcW w:w="18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7E702" w14:textId="36D351FE" w:rsidR="008470FB" w:rsidRPr="00882F1E" w:rsidRDefault="00882F1E">
            <w:pPr>
              <w:rPr>
                <w:lang w:val="fi-FI"/>
              </w:rPr>
            </w:pPr>
            <w:r>
              <w:rPr>
                <w:lang w:val="fi-FI"/>
              </w:rPr>
              <w:t>Nilai</w:t>
            </w:r>
          </w:p>
        </w:tc>
        <w:tc>
          <w:tcPr>
            <w:tcW w:w="231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B15FF0F" w14:textId="7E6D2757" w:rsidR="008470FB" w:rsidRPr="00882F1E" w:rsidRDefault="00882F1E">
            <w:pPr>
              <w:rPr>
                <w:lang w:val="en-ID"/>
              </w:rPr>
            </w:pPr>
            <w:r w:rsidRPr="00882F1E">
              <w:rPr>
                <w:lang w:val="en-ID"/>
              </w:rPr>
              <w:t>Teks ”Lulus”, ”Tidak lulus” atau ”Data</w:t>
            </w:r>
            <w:r>
              <w:rPr>
                <w:lang w:val="en-ID"/>
              </w:rPr>
              <w:t xml:space="preserve"> tidak valid”.</w:t>
            </w:r>
          </w:p>
        </w:tc>
      </w:tr>
      <w:tr w:rsidR="008470FB" w:rsidRPr="00882F1E" w14:paraId="28D6AA26" w14:textId="77777777">
        <w:trPr>
          <w:cantSplit/>
          <w:jc w:val="center"/>
        </w:trPr>
        <w:tc>
          <w:tcPr>
            <w:tcW w:w="225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F5F39B9" w14:textId="77777777" w:rsidR="008470FB" w:rsidRDefault="00000000">
            <w:r>
              <w:rPr>
                <w:sz w:val="16"/>
              </w:rPr>
              <w:t>buatRingkasan</w:t>
            </w:r>
          </w:p>
        </w:tc>
        <w:tc>
          <w:tcPr>
            <w:tcW w:w="34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336795A" w14:textId="01631209" w:rsidR="008470FB" w:rsidRPr="00882F1E" w:rsidRDefault="00882F1E">
            <w:pPr>
              <w:rPr>
                <w:lang w:val="fi-FI"/>
              </w:rPr>
            </w:pPr>
            <w:r w:rsidRPr="00882F1E">
              <w:rPr>
                <w:lang w:val="fi-FI"/>
              </w:rPr>
              <w:t>Membungkus semua hasil olahan di ata</w:t>
            </w:r>
            <w:r>
              <w:rPr>
                <w:lang w:val="fi-FI"/>
              </w:rPr>
              <w:t>s menjadi satu paket data peserta yang rapi.</w:t>
            </w:r>
          </w:p>
        </w:tc>
        <w:tc>
          <w:tcPr>
            <w:tcW w:w="18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DA3102" w14:textId="50DECCBB" w:rsidR="008470FB" w:rsidRPr="00882F1E" w:rsidRDefault="00882F1E">
            <w:pPr>
              <w:rPr>
                <w:lang w:val="fi-FI"/>
              </w:rPr>
            </w:pPr>
            <w:r>
              <w:rPr>
                <w:lang w:val="fi-FI"/>
              </w:rPr>
              <w:t>Nama dan nilai</w:t>
            </w:r>
          </w:p>
        </w:tc>
        <w:tc>
          <w:tcPr>
            <w:tcW w:w="23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7FEE8FC" w14:textId="77777777" w:rsidR="008470FB" w:rsidRDefault="00882F1E">
            <w:pPr>
              <w:rPr>
                <w:lang w:val="fi-FI"/>
              </w:rPr>
            </w:pPr>
            <w:r w:rsidRPr="00882F1E">
              <w:rPr>
                <w:lang w:val="fi-FI"/>
              </w:rPr>
              <w:t>Sebuah object yang isinya lengkap ada nama, nilai, kategori dan statusnya</w:t>
            </w:r>
            <w:r>
              <w:rPr>
                <w:lang w:val="fi-FI"/>
              </w:rPr>
              <w:t>.</w:t>
            </w:r>
          </w:p>
          <w:p w14:paraId="288DBD52" w14:textId="6226BDBA" w:rsidR="00882F1E" w:rsidRDefault="00882F1E">
            <w:pPr>
              <w:rPr>
                <w:lang w:val="fi-FI"/>
              </w:rPr>
            </w:pPr>
            <w:r>
              <w:rPr>
                <w:lang w:val="fi-FI"/>
              </w:rPr>
              <w:t>Output:</w:t>
            </w:r>
          </w:p>
          <w:p w14:paraId="5C970639" w14:textId="22F94085" w:rsidR="00882F1E" w:rsidRPr="00882F1E" w:rsidRDefault="00882F1E">
            <w:pPr>
              <w:rPr>
                <w:lang w:val="fi-FI"/>
              </w:rPr>
            </w:pPr>
            <w:r w:rsidRPr="00882F1E">
              <w:rPr>
                <w:noProof/>
                <w:lang w:val="fi-FI"/>
              </w:rPr>
              <w:drawing>
                <wp:inline distT="0" distB="0" distL="0" distR="0" wp14:anchorId="4F2CEFCE" wp14:editId="680C11F6">
                  <wp:extent cx="1358265" cy="377825"/>
                  <wp:effectExtent l="0" t="0" r="0" b="3175"/>
                  <wp:docPr id="1583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3158" name=""/>
                          <pic:cNvPicPr/>
                        </pic:nvPicPr>
                        <pic:blipFill>
                          <a:blip r:embed="rId31"/>
                          <a:stretch>
                            <a:fillRect/>
                          </a:stretch>
                        </pic:blipFill>
                        <pic:spPr>
                          <a:xfrm>
                            <a:off x="0" y="0"/>
                            <a:ext cx="1376905" cy="383010"/>
                          </a:xfrm>
                          <a:prstGeom prst="rect">
                            <a:avLst/>
                          </a:prstGeom>
                        </pic:spPr>
                      </pic:pic>
                    </a:graphicData>
                  </a:graphic>
                </wp:inline>
              </w:drawing>
            </w:r>
          </w:p>
        </w:tc>
      </w:tr>
    </w:tbl>
    <w:p w14:paraId="4E4A4DCB" w14:textId="77777777" w:rsidR="008470FB" w:rsidRPr="00882F1E" w:rsidRDefault="008470FB">
      <w:pPr>
        <w:spacing w:after="60"/>
        <w:rPr>
          <w:lang w:val="fi-FI"/>
        </w:rPr>
      </w:pPr>
    </w:p>
    <w:tbl>
      <w:tblPr>
        <w:tblW w:w="9820" w:type="dxa"/>
        <w:jc w:val="center"/>
        <w:tblLayout w:type="fixed"/>
        <w:tblLook w:val="04A0" w:firstRow="1" w:lastRow="0" w:firstColumn="1" w:lastColumn="0" w:noHBand="0" w:noVBand="1"/>
      </w:tblPr>
      <w:tblGrid>
        <w:gridCol w:w="789"/>
        <w:gridCol w:w="1219"/>
        <w:gridCol w:w="2078"/>
        <w:gridCol w:w="2365"/>
        <w:gridCol w:w="2365"/>
        <w:gridCol w:w="1004"/>
      </w:tblGrid>
      <w:tr w:rsidR="008470FB" w14:paraId="099DD0CA" w14:textId="77777777">
        <w:trPr>
          <w:cantSplit/>
          <w:tblHeader/>
          <w:jc w:val="center"/>
        </w:trPr>
        <w:tc>
          <w:tcPr>
            <w:tcW w:w="7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97445C" w14:textId="77777777" w:rsidR="008470FB" w:rsidRPr="00C304A3" w:rsidRDefault="00000000">
            <w:pPr>
              <w:jc w:val="center"/>
              <w:rPr>
                <w:b/>
                <w:color w:val="FFFFFF" w:themeColor="background1"/>
                <w:sz w:val="16"/>
                <w:szCs w:val="16"/>
              </w:rPr>
            </w:pPr>
            <w:r w:rsidRPr="00C304A3">
              <w:rPr>
                <w:b/>
                <w:color w:val="FFFFFF" w:themeColor="background1"/>
                <w:sz w:val="16"/>
                <w:szCs w:val="16"/>
              </w:rPr>
              <w:t>Kasus</w:t>
            </w:r>
          </w:p>
        </w:tc>
        <w:tc>
          <w:tcPr>
            <w:tcW w:w="121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D262835" w14:textId="77777777" w:rsidR="008470FB" w:rsidRPr="00C304A3" w:rsidRDefault="00000000">
            <w:pPr>
              <w:jc w:val="center"/>
              <w:rPr>
                <w:b/>
                <w:color w:val="FFFFFF" w:themeColor="background1"/>
                <w:sz w:val="16"/>
                <w:szCs w:val="16"/>
              </w:rPr>
            </w:pPr>
            <w:r w:rsidRPr="00C304A3">
              <w:rPr>
                <w:b/>
                <w:color w:val="FFFFFF" w:themeColor="background1"/>
                <w:sz w:val="16"/>
                <w:szCs w:val="16"/>
              </w:rPr>
              <w:t>Input Nilai</w:t>
            </w:r>
          </w:p>
        </w:tc>
        <w:tc>
          <w:tcPr>
            <w:tcW w:w="207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BE1483B" w14:textId="77777777" w:rsidR="008470FB" w:rsidRPr="00C304A3" w:rsidRDefault="00000000">
            <w:pPr>
              <w:jc w:val="center"/>
              <w:rPr>
                <w:b/>
                <w:color w:val="FFFFFF" w:themeColor="background1"/>
                <w:sz w:val="16"/>
                <w:szCs w:val="16"/>
              </w:rPr>
            </w:pPr>
            <w:r w:rsidRPr="00C304A3">
              <w:rPr>
                <w:b/>
                <w:color w:val="FFFFFF" w:themeColor="background1"/>
                <w:sz w:val="16"/>
                <w:szCs w:val="16"/>
              </w:rPr>
              <w:t>Kategori Diharapkan</w:t>
            </w:r>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C9CC424" w14:textId="77777777" w:rsidR="008470FB" w:rsidRPr="00C304A3" w:rsidRDefault="00000000">
            <w:pPr>
              <w:jc w:val="center"/>
              <w:rPr>
                <w:b/>
                <w:color w:val="FFFFFF" w:themeColor="background1"/>
                <w:sz w:val="16"/>
                <w:szCs w:val="16"/>
              </w:rPr>
            </w:pPr>
            <w:r w:rsidRPr="00C304A3">
              <w:rPr>
                <w:b/>
                <w:color w:val="FFFFFF" w:themeColor="background1"/>
                <w:sz w:val="16"/>
                <w:szCs w:val="16"/>
              </w:rPr>
              <w:t>Status Diharapkan</w:t>
            </w:r>
          </w:p>
        </w:tc>
        <w:tc>
          <w:tcPr>
            <w:tcW w:w="2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51D8893" w14:textId="77777777" w:rsidR="008470FB" w:rsidRPr="00C304A3" w:rsidRDefault="00000000">
            <w:pPr>
              <w:jc w:val="center"/>
              <w:rPr>
                <w:b/>
                <w:color w:val="FFFFFF" w:themeColor="background1"/>
                <w:sz w:val="16"/>
                <w:szCs w:val="16"/>
              </w:rPr>
            </w:pPr>
            <w:r w:rsidRPr="00C304A3">
              <w:rPr>
                <w:b/>
                <w:color w:val="FFFFFF" w:themeColor="background1"/>
                <w:sz w:val="16"/>
                <w:szCs w:val="16"/>
              </w:rPr>
              <w:t>Hasil Aktual</w:t>
            </w:r>
          </w:p>
        </w:tc>
        <w:tc>
          <w:tcPr>
            <w:tcW w:w="1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90D2DAA" w14:textId="77777777" w:rsidR="008470FB" w:rsidRPr="00C304A3" w:rsidRDefault="00000000">
            <w:pPr>
              <w:jc w:val="center"/>
              <w:rPr>
                <w:b/>
                <w:color w:val="FFFFFF" w:themeColor="background1"/>
                <w:sz w:val="16"/>
                <w:szCs w:val="16"/>
              </w:rPr>
            </w:pPr>
            <w:r w:rsidRPr="00C304A3">
              <w:rPr>
                <w:b/>
                <w:color w:val="FFFFFF" w:themeColor="background1"/>
                <w:sz w:val="16"/>
                <w:szCs w:val="16"/>
              </w:rPr>
              <w:t>Status</w:t>
            </w:r>
          </w:p>
        </w:tc>
      </w:tr>
      <w:tr w:rsidR="008470FB" w14:paraId="2E5F4F20"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5F9CF1" w14:textId="77777777" w:rsidR="008470FB" w:rsidRDefault="00000000">
            <w:r>
              <w:rPr>
                <w:sz w:val="15"/>
              </w:rPr>
              <w:t>1</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148EF0" w14:textId="77777777" w:rsidR="008470FB" w:rsidRDefault="00000000">
            <w:r>
              <w:rPr>
                <w:sz w:val="15"/>
              </w:rPr>
              <w:t>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BC484F" w14:textId="77777777" w:rsidR="008470FB" w:rsidRDefault="00000000">
            <w:r>
              <w:rPr>
                <w:sz w:val="15"/>
              </w:rPr>
              <w:t>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A2EBE3D" w14:textId="77777777" w:rsidR="008470FB" w:rsidRDefault="00000000">
            <w:r>
              <w:rPr>
                <w:sz w:val="15"/>
              </w:rPr>
              <w:t>Tidak 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450532" w14:textId="296D491F" w:rsidR="008470FB" w:rsidRDefault="00502D68">
            <w:r>
              <w:t>D, Tidak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8E5439B" w14:textId="46158409" w:rsidR="008470FB" w:rsidRDefault="00502D68">
            <w:r w:rsidRPr="00502D68">
              <w:rPr>
                <w:sz w:val="15"/>
              </w:rPr>
              <w:t>☑</w:t>
            </w:r>
          </w:p>
        </w:tc>
      </w:tr>
      <w:tr w:rsidR="008470FB" w14:paraId="19EE104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96B52D9" w14:textId="77777777" w:rsidR="008470FB" w:rsidRDefault="00000000">
            <w:r>
              <w:rPr>
                <w:sz w:val="15"/>
              </w:rPr>
              <w:t>2</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56089A" w14:textId="77777777" w:rsidR="008470FB" w:rsidRDefault="00000000">
            <w:r>
              <w:rPr>
                <w:sz w:val="15"/>
              </w:rPr>
              <w:t>59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094D783" w14:textId="77777777" w:rsidR="008470FB" w:rsidRDefault="00000000">
            <w:r>
              <w:rPr>
                <w:sz w:val="15"/>
              </w:rPr>
              <w:t>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1C6EB8" w14:textId="77777777" w:rsidR="008470FB" w:rsidRDefault="00000000">
            <w:r>
              <w:rPr>
                <w:sz w:val="15"/>
              </w:rPr>
              <w:t>Tidak 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2D0502E" w14:textId="3D735477" w:rsidR="008470FB" w:rsidRDefault="00502D68">
            <w:r>
              <w:t>D, Tidak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CA0A530" w14:textId="2831EB58" w:rsidR="008470FB" w:rsidRDefault="00502D68">
            <w:r w:rsidRPr="00502D68">
              <w:rPr>
                <w:sz w:val="15"/>
              </w:rPr>
              <w:t>☑</w:t>
            </w:r>
          </w:p>
        </w:tc>
      </w:tr>
      <w:tr w:rsidR="008470FB" w14:paraId="13B5F67C"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CF37EEF" w14:textId="77777777" w:rsidR="008470FB" w:rsidRDefault="00000000">
            <w:r>
              <w:rPr>
                <w:sz w:val="15"/>
              </w:rPr>
              <w:t>3</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597C6E" w14:textId="77777777" w:rsidR="008470FB" w:rsidRDefault="00000000">
            <w:r>
              <w:rPr>
                <w:sz w:val="15"/>
              </w:rPr>
              <w:t>60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07471F" w14:textId="77777777" w:rsidR="008470FB" w:rsidRDefault="00000000">
            <w:r>
              <w:rPr>
                <w:sz w:val="15"/>
              </w:rPr>
              <w:t>C</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A40752F"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DC6EE8" w14:textId="43AF9FF1" w:rsidR="008470FB" w:rsidRDefault="00502D68">
            <w:r>
              <w:t>C,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97842A" w14:textId="2BC63D15" w:rsidR="008470FB" w:rsidRDefault="00502D68">
            <w:r w:rsidRPr="00502D68">
              <w:rPr>
                <w:sz w:val="15"/>
              </w:rPr>
              <w:t>☑</w:t>
            </w:r>
          </w:p>
        </w:tc>
      </w:tr>
      <w:tr w:rsidR="008470FB" w14:paraId="476D816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6BDA181" w14:textId="77777777" w:rsidR="008470FB" w:rsidRDefault="00000000">
            <w:r>
              <w:rPr>
                <w:sz w:val="15"/>
              </w:rPr>
              <w:t>4</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3E99D03" w14:textId="77777777" w:rsidR="008470FB" w:rsidRDefault="00000000">
            <w:r>
              <w:rPr>
                <w:sz w:val="15"/>
              </w:rPr>
              <w:t>69</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398369" w14:textId="77777777" w:rsidR="008470FB" w:rsidRDefault="00000000">
            <w:r>
              <w:rPr>
                <w:sz w:val="15"/>
              </w:rPr>
              <w:t>C</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732EC9"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D68E1E" w14:textId="158C71C2" w:rsidR="008470FB" w:rsidRDefault="00502D68">
            <w:r>
              <w:t>C,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016D81C" w14:textId="4C7BE166" w:rsidR="008470FB" w:rsidRDefault="00502D68">
            <w:r w:rsidRPr="00502D68">
              <w:rPr>
                <w:sz w:val="15"/>
              </w:rPr>
              <w:t>☑</w:t>
            </w:r>
          </w:p>
        </w:tc>
      </w:tr>
      <w:tr w:rsidR="008470FB" w14:paraId="3B044A59"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099D4A" w14:textId="77777777" w:rsidR="008470FB" w:rsidRDefault="00000000">
            <w:r>
              <w:rPr>
                <w:sz w:val="15"/>
              </w:rPr>
              <w:t>5</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EE3F00E" w14:textId="77777777" w:rsidR="008470FB" w:rsidRDefault="00000000">
            <w:r>
              <w:rPr>
                <w:sz w:val="15"/>
              </w:rPr>
              <w:t>70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97D3090" w14:textId="77777777" w:rsidR="008470FB" w:rsidRDefault="00000000">
            <w:r>
              <w:rPr>
                <w:sz w:val="15"/>
              </w:rPr>
              <w:t>B</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BCD83B"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C03A10" w14:textId="7154D3A5" w:rsidR="008470FB" w:rsidRDefault="00502D68">
            <w:r>
              <w:t>B,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6801722" w14:textId="523E186C" w:rsidR="008470FB" w:rsidRDefault="00502D68">
            <w:r w:rsidRPr="00502D68">
              <w:rPr>
                <w:sz w:val="15"/>
              </w:rPr>
              <w:t>☑</w:t>
            </w:r>
          </w:p>
        </w:tc>
      </w:tr>
      <w:tr w:rsidR="008470FB" w14:paraId="6C2B65C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EA4FE64" w14:textId="77777777" w:rsidR="008470FB" w:rsidRDefault="00000000">
            <w:r>
              <w:rPr>
                <w:sz w:val="15"/>
              </w:rPr>
              <w:t>6</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AC015CD" w14:textId="77777777" w:rsidR="008470FB" w:rsidRDefault="00000000">
            <w:r>
              <w:rPr>
                <w:sz w:val="15"/>
              </w:rPr>
              <w:t>84</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111A4A" w14:textId="77777777" w:rsidR="008470FB" w:rsidRDefault="00000000">
            <w:r>
              <w:rPr>
                <w:sz w:val="15"/>
              </w:rPr>
              <w:t>B</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92A40EE"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09BF34" w14:textId="1564D6CA" w:rsidR="008470FB" w:rsidRDefault="00502D68">
            <w:r>
              <w:t>B, Lulus</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1F91871" w14:textId="4DE89D4B" w:rsidR="008470FB" w:rsidRDefault="00502D68">
            <w:r w:rsidRPr="00502D68">
              <w:rPr>
                <w:sz w:val="15"/>
              </w:rPr>
              <w:t>☑</w:t>
            </w:r>
          </w:p>
        </w:tc>
      </w:tr>
      <w:tr w:rsidR="008470FB" w14:paraId="781D95F1"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EBEB51" w14:textId="77777777" w:rsidR="008470FB" w:rsidRDefault="00000000">
            <w:r>
              <w:rPr>
                <w:sz w:val="15"/>
              </w:rPr>
              <w:t>7</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AF5779" w14:textId="77777777" w:rsidR="008470FB" w:rsidRDefault="00000000">
            <w:r>
              <w:rPr>
                <w:sz w:val="15"/>
              </w:rPr>
              <w:t>85</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BB76A7" w14:textId="77777777" w:rsidR="008470FB" w:rsidRDefault="00000000">
            <w:r>
              <w:rPr>
                <w:sz w:val="15"/>
              </w:rPr>
              <w:t>A</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FC3B942" w14:textId="77777777" w:rsidR="008470FB" w:rsidRDefault="00000000">
            <w:r>
              <w:rPr>
                <w:sz w:val="15"/>
              </w:rPr>
              <w:t>Lulus</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A71BF4" w14:textId="12FAB6AE" w:rsidR="008470FB" w:rsidRDefault="00502D68">
            <w:r>
              <w:t>A, Lulus</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E82699" w14:textId="0C48BE04" w:rsidR="008470FB" w:rsidRDefault="00502D68">
            <w:r w:rsidRPr="00502D68">
              <w:rPr>
                <w:sz w:val="15"/>
              </w:rPr>
              <w:t>☑</w:t>
            </w:r>
          </w:p>
        </w:tc>
      </w:tr>
      <w:tr w:rsidR="008470FB" w14:paraId="2D4DC0A3"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0E4101" w14:textId="77777777" w:rsidR="008470FB" w:rsidRDefault="00000000">
            <w:r>
              <w:rPr>
                <w:sz w:val="15"/>
              </w:rPr>
              <w:t>8</w:t>
            </w:r>
          </w:p>
        </w:tc>
        <w:tc>
          <w:tcPr>
            <w:tcW w:w="121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7E07FFC" w14:textId="77777777" w:rsidR="008470FB" w:rsidRDefault="00000000">
            <w:r>
              <w:rPr>
                <w:sz w:val="15"/>
              </w:rPr>
              <w:t>101</w:t>
            </w:r>
          </w:p>
        </w:tc>
        <w:tc>
          <w:tcPr>
            <w:tcW w:w="207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9A9801" w14:textId="77777777" w:rsidR="008470FB" w:rsidRDefault="00000000">
            <w:r>
              <w:rPr>
                <w:sz w:val="15"/>
              </w:rPr>
              <w:t>null</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7C60D58" w14:textId="77777777" w:rsidR="008470FB" w:rsidRDefault="00000000">
            <w:r>
              <w:rPr>
                <w:sz w:val="15"/>
              </w:rPr>
              <w:t>Data tidak valid</w:t>
            </w:r>
          </w:p>
        </w:tc>
        <w:tc>
          <w:tcPr>
            <w:tcW w:w="2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FABE89" w14:textId="2D442E20" w:rsidR="008470FB" w:rsidRDefault="00502D68">
            <w:r>
              <w:t>Null, Data tidak valid</w:t>
            </w:r>
          </w:p>
        </w:tc>
        <w:tc>
          <w:tcPr>
            <w:tcW w:w="1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6C783F" w14:textId="18FB63C0" w:rsidR="008470FB" w:rsidRDefault="00502D68">
            <w:r w:rsidRPr="00502D68">
              <w:rPr>
                <w:sz w:val="15"/>
              </w:rPr>
              <w:t>☑</w:t>
            </w:r>
          </w:p>
        </w:tc>
      </w:tr>
      <w:tr w:rsidR="008470FB" w14:paraId="586ED4A7" w14:textId="77777777">
        <w:trPr>
          <w:cantSplit/>
          <w:jc w:val="center"/>
        </w:trPr>
        <w:tc>
          <w:tcPr>
            <w:tcW w:w="7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E3E617" w14:textId="77777777" w:rsidR="008470FB" w:rsidRDefault="00000000">
            <w:r>
              <w:rPr>
                <w:sz w:val="15"/>
              </w:rPr>
              <w:t>9</w:t>
            </w:r>
          </w:p>
        </w:tc>
        <w:tc>
          <w:tcPr>
            <w:tcW w:w="121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FEAEAA" w14:textId="77777777" w:rsidR="008470FB" w:rsidRDefault="00000000">
            <w:r>
              <w:rPr>
                <w:sz w:val="15"/>
              </w:rPr>
              <w:t>"80"</w:t>
            </w:r>
          </w:p>
        </w:tc>
        <w:tc>
          <w:tcPr>
            <w:tcW w:w="207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C7F6CF9" w14:textId="77777777" w:rsidR="008470FB" w:rsidRDefault="00000000">
            <w:r>
              <w:rPr>
                <w:sz w:val="15"/>
              </w:rPr>
              <w:t>null</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475A8" w14:textId="77777777" w:rsidR="008470FB" w:rsidRDefault="00000000">
            <w:r>
              <w:rPr>
                <w:sz w:val="15"/>
              </w:rPr>
              <w:t>Data tidak valid</w:t>
            </w:r>
          </w:p>
        </w:tc>
        <w:tc>
          <w:tcPr>
            <w:tcW w:w="2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7A288C5" w14:textId="7A255F05" w:rsidR="008470FB" w:rsidRDefault="00502D68">
            <w:r>
              <w:t>Null, Data tidak valid</w:t>
            </w:r>
          </w:p>
        </w:tc>
        <w:tc>
          <w:tcPr>
            <w:tcW w:w="100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65C622" w14:textId="139C6EDB" w:rsidR="008470FB" w:rsidRDefault="00502D68">
            <w:r w:rsidRPr="00502D68">
              <w:rPr>
                <w:sz w:val="15"/>
              </w:rPr>
              <w:t>☑</w:t>
            </w:r>
          </w:p>
        </w:tc>
      </w:tr>
    </w:tbl>
    <w:p w14:paraId="2EE0DD64" w14:textId="77777777" w:rsidR="008470FB" w:rsidRDefault="008470FB">
      <w:pPr>
        <w:spacing w:after="60"/>
      </w:pPr>
    </w:p>
    <w:p w14:paraId="039A0D30" w14:textId="77777777" w:rsidR="008470FB" w:rsidRDefault="00000000">
      <w:pPr>
        <w:pStyle w:val="FormLabel"/>
        <w:keepNext/>
      </w:pPr>
      <w:r>
        <w:lastRenderedPageBreak/>
        <w:t>Mengapa 59, 60, 69, 70, 84, dan 85 merupakan boundary value penting?</w:t>
      </w:r>
    </w:p>
    <w:tbl>
      <w:tblPr>
        <w:tblStyle w:val="TableGrid"/>
        <w:tblW w:w="0" w:type="auto"/>
        <w:tblLook w:val="04A0" w:firstRow="1" w:lastRow="0" w:firstColumn="1" w:lastColumn="0" w:noHBand="0" w:noVBand="1"/>
      </w:tblPr>
      <w:tblGrid>
        <w:gridCol w:w="10382"/>
      </w:tblGrid>
      <w:tr w:rsidR="00C304A3" w:rsidRPr="003E5819" w14:paraId="757C83BB" w14:textId="77777777" w:rsidTr="00C304A3">
        <w:tc>
          <w:tcPr>
            <w:tcW w:w="10382" w:type="dxa"/>
          </w:tcPr>
          <w:p w14:paraId="0272498E" w14:textId="00F613E1" w:rsidR="00C304A3" w:rsidRPr="003E5819" w:rsidRDefault="003E5819">
            <w:pPr>
              <w:pStyle w:val="FormLabel"/>
              <w:keepNext/>
            </w:pPr>
            <w:r w:rsidRPr="003E5819">
              <w:t>Angka-angka tersebut penting untuk diuji karena posisinya berada di garis batas perpindaha</w:t>
            </w:r>
            <w:r>
              <w:t xml:space="preserve">n aturan if else, Kalau saja salah menulis operator logika di program, misalnya malah menggunakan &gt; padahal seharusnya &gt;=, bugnya pasti akan langsung muncul. </w:t>
            </w:r>
          </w:p>
        </w:tc>
      </w:tr>
    </w:tbl>
    <w:p w14:paraId="5FC8253E" w14:textId="4BE6ECBC" w:rsidR="008470FB" w:rsidRDefault="00C304A3">
      <w:pPr>
        <w:pStyle w:val="FormLabel"/>
        <w:keepNext/>
      </w:pPr>
      <w:r>
        <w:t>Tuliskan perubahan nilai batas yang diuji, prediksi dampaknya, dan hasil pengujian yang diperoleh.</w:t>
      </w:r>
    </w:p>
    <w:tbl>
      <w:tblPr>
        <w:tblStyle w:val="TableGrid"/>
        <w:tblW w:w="0" w:type="auto"/>
        <w:tblLook w:val="04A0" w:firstRow="1" w:lastRow="0" w:firstColumn="1" w:lastColumn="0" w:noHBand="0" w:noVBand="1"/>
      </w:tblPr>
      <w:tblGrid>
        <w:gridCol w:w="10382"/>
      </w:tblGrid>
      <w:tr w:rsidR="00C304A3" w:rsidRPr="000C2D3A" w14:paraId="299F14C2" w14:textId="77777777" w:rsidTr="00C304A3">
        <w:tc>
          <w:tcPr>
            <w:tcW w:w="10382" w:type="dxa"/>
          </w:tcPr>
          <w:p w14:paraId="3F19F9AE" w14:textId="21063F2A" w:rsidR="00C304A3" w:rsidRDefault="003E5819">
            <w:pPr>
              <w:pStyle w:val="FormLabel"/>
              <w:keepNext/>
            </w:pPr>
            <w:r w:rsidRPr="003E5819">
              <w:t>Perubahan yang diuji : Mencoba menurunkan batas baw</w:t>
            </w:r>
            <w:r>
              <w:t>ah untuk kategori A yang awalnya 85 diubah menjadi 80.</w:t>
            </w:r>
          </w:p>
          <w:p w14:paraId="4F922AEF" w14:textId="0637A9F7" w:rsidR="003E5819" w:rsidRDefault="003E5819">
            <w:pPr>
              <w:pStyle w:val="FormLabel"/>
              <w:keepNext/>
            </w:pPr>
            <w:r w:rsidRPr="003E5819">
              <w:t>Prediksi dampak: Jika ada peserta dengan nilai 84 akan mendapatkan nilai B, namun malah beruba</w:t>
            </w:r>
            <w:r>
              <w:t>h dapat A.</w:t>
            </w:r>
          </w:p>
          <w:p w14:paraId="5164F886" w14:textId="11C41694" w:rsidR="00C304A3" w:rsidRPr="003E5819" w:rsidRDefault="003E5819">
            <w:pPr>
              <w:pStyle w:val="FormLabel"/>
              <w:keepNext/>
              <w:rPr>
                <w:lang w:val="fi-FI"/>
              </w:rPr>
            </w:pPr>
            <w:r w:rsidRPr="003E5819">
              <w:rPr>
                <w:lang w:val="fi-FI"/>
              </w:rPr>
              <w:t>Hasil pengujian: Setelah kode di</w:t>
            </w:r>
            <w:r>
              <w:rPr>
                <w:lang w:val="fi-FI"/>
              </w:rPr>
              <w:t>jalankan, peserta dengan nilai 84 mendapatkan nilai A.</w:t>
            </w:r>
          </w:p>
        </w:tc>
      </w:tr>
    </w:tbl>
    <w:p w14:paraId="7AAFF814" w14:textId="77777777" w:rsidR="00C304A3" w:rsidRPr="003E5819" w:rsidRDefault="00C304A3">
      <w:pPr>
        <w:pStyle w:val="FormLabel"/>
        <w:keepNext/>
        <w:rPr>
          <w:lang w:val="fi-FI"/>
        </w:rPr>
      </w:pPr>
    </w:p>
    <w:p w14:paraId="736C8730" w14:textId="77777777" w:rsidR="008470FB" w:rsidRPr="003E5819" w:rsidRDefault="008470FB">
      <w:pPr>
        <w:spacing w:after="60"/>
        <w:rPr>
          <w:lang w:val="fi-FI"/>
        </w:rPr>
      </w:pPr>
    </w:p>
    <w:p w14:paraId="258B39F2" w14:textId="77777777" w:rsidR="008470FB" w:rsidRDefault="00000000">
      <w:pPr>
        <w:pStyle w:val="Heading2"/>
        <w:spacing w:before="120"/>
      </w:pPr>
      <w:r>
        <w:t>D2. Task 2 — DOM dan Form Controller</w:t>
      </w:r>
    </w:p>
    <w:tbl>
      <w:tblPr>
        <w:tblW w:w="9820" w:type="dxa"/>
        <w:jc w:val="center"/>
        <w:tblLayout w:type="fixed"/>
        <w:tblLook w:val="04A0" w:firstRow="1" w:lastRow="0" w:firstColumn="1" w:lastColumn="0" w:noHBand="0" w:noVBand="1"/>
      </w:tblPr>
      <w:tblGrid>
        <w:gridCol w:w="1305"/>
        <w:gridCol w:w="1678"/>
        <w:gridCol w:w="3294"/>
        <w:gridCol w:w="1927"/>
        <w:gridCol w:w="1616"/>
      </w:tblGrid>
      <w:tr w:rsidR="008470FB" w14:paraId="2260719C"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93AB5FA" w14:textId="77777777" w:rsidR="008470FB" w:rsidRPr="00A14A5F" w:rsidRDefault="00000000">
            <w:pPr>
              <w:jc w:val="center"/>
              <w:rPr>
                <w:sz w:val="16"/>
                <w:szCs w:val="16"/>
              </w:rPr>
            </w:pPr>
            <w:r w:rsidRPr="00A14A5F">
              <w:rPr>
                <w:b/>
                <w:color w:val="FFFFFF"/>
                <w:sz w:val="16"/>
                <w:szCs w:val="16"/>
              </w:rPr>
              <w:t>Skenario</w:t>
            </w:r>
          </w:p>
        </w:tc>
        <w:tc>
          <w:tcPr>
            <w:tcW w:w="1678"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C643973" w14:textId="77777777" w:rsidR="008470FB" w:rsidRPr="00A14A5F" w:rsidRDefault="00000000">
            <w:pPr>
              <w:jc w:val="center"/>
              <w:rPr>
                <w:sz w:val="16"/>
                <w:szCs w:val="16"/>
              </w:rPr>
            </w:pPr>
            <w:r w:rsidRPr="00A14A5F">
              <w:rPr>
                <w:b/>
                <w:color w:val="FFFFFF"/>
                <w:sz w:val="16"/>
                <w:szCs w:val="16"/>
              </w:rPr>
              <w:t>Tindakan</w:t>
            </w:r>
          </w:p>
        </w:tc>
        <w:tc>
          <w:tcPr>
            <w:tcW w:w="3294"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BFCAD64" w14:textId="77777777" w:rsidR="008470FB" w:rsidRPr="00A14A5F" w:rsidRDefault="00000000">
            <w:pPr>
              <w:jc w:val="center"/>
              <w:rPr>
                <w:sz w:val="16"/>
                <w:szCs w:val="16"/>
              </w:rPr>
            </w:pPr>
            <w:r w:rsidRPr="00A14A5F">
              <w:rPr>
                <w:b/>
                <w:color w:val="FFFFFF"/>
                <w:sz w:val="16"/>
                <w:szCs w:val="16"/>
              </w:rPr>
              <w:t>Hasil yang Diharapkan</w:t>
            </w:r>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94D382" w14:textId="77777777" w:rsidR="008470FB" w:rsidRPr="00A14A5F" w:rsidRDefault="00000000">
            <w:pPr>
              <w:jc w:val="center"/>
              <w:rPr>
                <w:sz w:val="16"/>
                <w:szCs w:val="16"/>
              </w:rPr>
            </w:pPr>
            <w:r w:rsidRPr="00A14A5F">
              <w:rPr>
                <w:b/>
                <w:color w:val="FFFFFF"/>
                <w:sz w:val="16"/>
                <w:szCs w:val="16"/>
              </w:rPr>
              <w:t>Hasil Aktual</w:t>
            </w:r>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382F793" w14:textId="77777777" w:rsidR="008470FB" w:rsidRPr="00A14A5F" w:rsidRDefault="00000000">
            <w:pPr>
              <w:jc w:val="center"/>
              <w:rPr>
                <w:sz w:val="16"/>
                <w:szCs w:val="16"/>
              </w:rPr>
            </w:pPr>
            <w:r w:rsidRPr="00A14A5F">
              <w:rPr>
                <w:b/>
                <w:color w:val="FFFFFF"/>
                <w:sz w:val="16"/>
                <w:szCs w:val="16"/>
              </w:rPr>
              <w:t>Bukti</w:t>
            </w:r>
          </w:p>
        </w:tc>
      </w:tr>
      <w:tr w:rsidR="008470FB" w:rsidRPr="00281512" w14:paraId="094B926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8F331C8" w14:textId="77777777" w:rsidR="008470FB" w:rsidRPr="00A14A5F" w:rsidRDefault="00000000">
            <w:pPr>
              <w:rPr>
                <w:sz w:val="16"/>
                <w:szCs w:val="16"/>
              </w:rPr>
            </w:pPr>
            <w:r w:rsidRPr="00A14A5F">
              <w:rPr>
                <w:sz w:val="16"/>
                <w:szCs w:val="16"/>
              </w:rPr>
              <w:t>Awal</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4C9A3C4" w14:textId="77777777" w:rsidR="008470FB" w:rsidRPr="00A14A5F" w:rsidRDefault="00000000">
            <w:pPr>
              <w:rPr>
                <w:sz w:val="16"/>
                <w:szCs w:val="16"/>
              </w:rPr>
            </w:pPr>
            <w:r w:rsidRPr="00A14A5F">
              <w:rPr>
                <w:sz w:val="16"/>
                <w:szCs w:val="16"/>
              </w:rPr>
              <w:t>Muat halaman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9C7570" w14:textId="77777777" w:rsidR="008470FB" w:rsidRPr="00A14A5F" w:rsidRDefault="00000000">
            <w:pPr>
              <w:rPr>
                <w:sz w:val="16"/>
                <w:szCs w:val="16"/>
              </w:rPr>
            </w:pPr>
            <w:r w:rsidRPr="00A14A5F">
              <w:rPr>
                <w:sz w:val="16"/>
                <w:szCs w:val="16"/>
              </w:rPr>
              <w:t>Dua kartu peserta tampil</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521E5B" w14:textId="3A067404" w:rsidR="008470FB" w:rsidRPr="00281512" w:rsidRDefault="00281512">
            <w:pPr>
              <w:rPr>
                <w:lang w:val="fi-FI"/>
              </w:rPr>
            </w:pPr>
            <w:r w:rsidRPr="00281512">
              <w:rPr>
                <w:lang w:val="fi-FI"/>
              </w:rPr>
              <w:t>Hasilnya tampil dua kartu a</w:t>
            </w:r>
            <w:r>
              <w:rPr>
                <w:lang w:val="fi-FI"/>
              </w:rPr>
              <w:t>wal</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636CA4" w14:textId="0E168DAE" w:rsidR="008470FB" w:rsidRPr="00281512" w:rsidRDefault="00281512">
            <w:pPr>
              <w:rPr>
                <w:lang w:val="fi-FI"/>
              </w:rPr>
            </w:pPr>
            <w:r w:rsidRPr="00281512">
              <w:rPr>
                <w:noProof/>
                <w:lang w:val="fi-FI"/>
              </w:rPr>
              <w:drawing>
                <wp:inline distT="0" distB="0" distL="0" distR="0" wp14:anchorId="1245FEB7" wp14:editId="2249764B">
                  <wp:extent cx="956310" cy="367665"/>
                  <wp:effectExtent l="0" t="0" r="0" b="0"/>
                  <wp:docPr id="164604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48568" name=""/>
                          <pic:cNvPicPr/>
                        </pic:nvPicPr>
                        <pic:blipFill>
                          <a:blip r:embed="rId32"/>
                          <a:stretch>
                            <a:fillRect/>
                          </a:stretch>
                        </pic:blipFill>
                        <pic:spPr>
                          <a:xfrm>
                            <a:off x="0" y="0"/>
                            <a:ext cx="956310" cy="367665"/>
                          </a:xfrm>
                          <a:prstGeom prst="rect">
                            <a:avLst/>
                          </a:prstGeom>
                        </pic:spPr>
                      </pic:pic>
                    </a:graphicData>
                  </a:graphic>
                </wp:inline>
              </w:drawing>
            </w:r>
          </w:p>
        </w:tc>
      </w:tr>
      <w:tr w:rsidR="008470FB" w14:paraId="3C921447"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33CC73F" w14:textId="77777777" w:rsidR="008470FB" w:rsidRPr="00A14A5F" w:rsidRDefault="00000000">
            <w:pPr>
              <w:rPr>
                <w:sz w:val="16"/>
                <w:szCs w:val="16"/>
              </w:rPr>
            </w:pPr>
            <w:r w:rsidRPr="00A14A5F">
              <w:rPr>
                <w:sz w:val="16"/>
                <w:szCs w:val="16"/>
              </w:rPr>
              <w:t>Kosong</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DB49474" w14:textId="77777777" w:rsidR="008470FB" w:rsidRPr="00A14A5F" w:rsidRDefault="00000000">
            <w:pPr>
              <w:rPr>
                <w:sz w:val="16"/>
                <w:szCs w:val="16"/>
              </w:rPr>
            </w:pPr>
            <w:r w:rsidRPr="00A14A5F">
              <w:rPr>
                <w:sz w:val="16"/>
                <w:szCs w:val="16"/>
              </w:rPr>
              <w:t>Submit tanpa isi</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AFF471" w14:textId="77777777" w:rsidR="008470FB" w:rsidRPr="00A14A5F" w:rsidRDefault="00000000">
            <w:pPr>
              <w:rPr>
                <w:sz w:val="16"/>
                <w:szCs w:val="16"/>
              </w:rPr>
            </w:pPr>
            <w:r w:rsidRPr="00A14A5F">
              <w:rPr>
                <w:sz w:val="16"/>
                <w:szCs w:val="16"/>
              </w:rPr>
              <w:t>Dua pesan error; data tidak bertambah</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04165C6" w14:textId="1D17717C" w:rsidR="008470FB" w:rsidRDefault="00281512">
            <w:r>
              <w:t>Form gagal disubmit, muncul pesan error di input nama dan nilai.</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EA24CA" w14:textId="56E27C85" w:rsidR="008470FB" w:rsidRDefault="00281512">
            <w:r w:rsidRPr="00281512">
              <w:rPr>
                <w:noProof/>
              </w:rPr>
              <w:drawing>
                <wp:inline distT="0" distB="0" distL="0" distR="0" wp14:anchorId="49CFD055" wp14:editId="44783ACC">
                  <wp:extent cx="956310" cy="340995"/>
                  <wp:effectExtent l="0" t="0" r="0" b="1905"/>
                  <wp:docPr id="213600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9680" name=""/>
                          <pic:cNvPicPr/>
                        </pic:nvPicPr>
                        <pic:blipFill>
                          <a:blip r:embed="rId33"/>
                          <a:stretch>
                            <a:fillRect/>
                          </a:stretch>
                        </pic:blipFill>
                        <pic:spPr>
                          <a:xfrm>
                            <a:off x="0" y="0"/>
                            <a:ext cx="956310" cy="340995"/>
                          </a:xfrm>
                          <a:prstGeom prst="rect">
                            <a:avLst/>
                          </a:prstGeom>
                        </pic:spPr>
                      </pic:pic>
                    </a:graphicData>
                  </a:graphic>
                </wp:inline>
              </w:drawing>
            </w:r>
          </w:p>
        </w:tc>
      </w:tr>
      <w:tr w:rsidR="008470FB" w14:paraId="57DB5905"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20B8CA" w14:textId="77777777" w:rsidR="008470FB" w:rsidRPr="00A14A5F" w:rsidRDefault="00000000">
            <w:pPr>
              <w:rPr>
                <w:sz w:val="16"/>
                <w:szCs w:val="16"/>
              </w:rPr>
            </w:pPr>
            <w:r w:rsidRPr="00A14A5F">
              <w:rPr>
                <w:sz w:val="16"/>
                <w:szCs w:val="16"/>
              </w:rPr>
              <w:t>Nama pendek</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15E04C9" w14:textId="77777777" w:rsidR="008470FB" w:rsidRPr="00A14A5F" w:rsidRDefault="00000000">
            <w:pPr>
              <w:rPr>
                <w:sz w:val="16"/>
                <w:szCs w:val="16"/>
              </w:rPr>
            </w:pPr>
            <w:r w:rsidRPr="00A14A5F">
              <w:rPr>
                <w:sz w:val="16"/>
                <w:szCs w:val="16"/>
              </w:rPr>
              <w:t>Nama 2 karakter</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EEA5FF8" w14:textId="77777777" w:rsidR="008470FB" w:rsidRPr="00A14A5F" w:rsidRDefault="00000000">
            <w:pPr>
              <w:rPr>
                <w:sz w:val="16"/>
                <w:szCs w:val="16"/>
              </w:rPr>
            </w:pPr>
            <w:r w:rsidRPr="00A14A5F">
              <w:rPr>
                <w:sz w:val="16"/>
                <w:szCs w:val="16"/>
              </w:rPr>
              <w:t>Error hanya pada nama</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709BD7" w14:textId="1797A420" w:rsidR="008470FB" w:rsidRPr="00281512" w:rsidRDefault="00281512">
            <w:pPr>
              <w:rPr>
                <w:lang w:val="fi-FI"/>
              </w:rPr>
            </w:pPr>
            <w:r w:rsidRPr="00281512">
              <w:rPr>
                <w:lang w:val="fi-FI"/>
              </w:rPr>
              <w:t xml:space="preserve">Input nama diberi tanda merah/error, </w:t>
            </w:r>
            <w:r>
              <w:rPr>
                <w:lang w:val="fi-FI"/>
              </w:rPr>
              <w:t xml:space="preserve">tetapi </w:t>
            </w:r>
            <w:r w:rsidRPr="00281512">
              <w:rPr>
                <w:lang w:val="fi-FI"/>
              </w:rPr>
              <w:t>input nilai aman</w:t>
            </w:r>
            <w:r>
              <w:rPr>
                <w:lang w:val="fi-FI"/>
              </w:rPr>
              <w:t>.</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174C6A" w14:textId="1D7EEFF7" w:rsidR="008470FB" w:rsidRDefault="00281512">
            <w:r w:rsidRPr="00281512">
              <w:rPr>
                <w:noProof/>
              </w:rPr>
              <w:drawing>
                <wp:inline distT="0" distB="0" distL="0" distR="0" wp14:anchorId="29C88C02" wp14:editId="0DAFE1D3">
                  <wp:extent cx="956310" cy="229870"/>
                  <wp:effectExtent l="0" t="0" r="0" b="0"/>
                  <wp:docPr id="212221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12165" name=""/>
                          <pic:cNvPicPr/>
                        </pic:nvPicPr>
                        <pic:blipFill>
                          <a:blip r:embed="rId34"/>
                          <a:stretch>
                            <a:fillRect/>
                          </a:stretch>
                        </pic:blipFill>
                        <pic:spPr>
                          <a:xfrm>
                            <a:off x="0" y="0"/>
                            <a:ext cx="956310" cy="229870"/>
                          </a:xfrm>
                          <a:prstGeom prst="rect">
                            <a:avLst/>
                          </a:prstGeom>
                        </pic:spPr>
                      </pic:pic>
                    </a:graphicData>
                  </a:graphic>
                </wp:inline>
              </w:drawing>
            </w:r>
          </w:p>
        </w:tc>
      </w:tr>
      <w:tr w:rsidR="008470FB" w14:paraId="1DFEBA5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4F2FED8" w14:textId="77777777" w:rsidR="008470FB" w:rsidRPr="00A14A5F" w:rsidRDefault="00000000">
            <w:pPr>
              <w:rPr>
                <w:sz w:val="16"/>
                <w:szCs w:val="16"/>
              </w:rPr>
            </w:pPr>
            <w:r w:rsidRPr="00A14A5F">
              <w:rPr>
                <w:sz w:val="16"/>
                <w:szCs w:val="16"/>
              </w:rPr>
              <w:t>Valid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92758C5" w14:textId="77777777" w:rsidR="008470FB" w:rsidRPr="00A14A5F" w:rsidRDefault="00000000">
            <w:pPr>
              <w:rPr>
                <w:sz w:val="16"/>
                <w:szCs w:val="16"/>
              </w:rPr>
            </w:pPr>
            <w:r w:rsidRPr="00A14A5F">
              <w:rPr>
                <w:sz w:val="16"/>
                <w:szCs w:val="16"/>
              </w:rPr>
              <w:t>Isi semua field</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54F2B" w14:textId="77777777" w:rsidR="008470FB" w:rsidRPr="00A14A5F" w:rsidRDefault="00000000">
            <w:pPr>
              <w:rPr>
                <w:sz w:val="16"/>
                <w:szCs w:val="16"/>
              </w:rPr>
            </w:pPr>
            <w:r w:rsidRPr="00A14A5F">
              <w:rPr>
                <w:sz w:val="16"/>
                <w:szCs w:val="16"/>
              </w:rPr>
              <w:t>Satu kartu baru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3AD0AD" w14:textId="575E316E" w:rsidR="008470FB" w:rsidRDefault="00D578AB">
            <w:r>
              <w:t>Kartu bertambah jadi tiga, dan data sesuai input.</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964758E" w14:textId="2C9216C8" w:rsidR="008470FB" w:rsidRDefault="00D578AB">
            <w:r w:rsidRPr="00D578AB">
              <w:rPr>
                <w:noProof/>
              </w:rPr>
              <w:drawing>
                <wp:inline distT="0" distB="0" distL="0" distR="0" wp14:anchorId="7B80BAC3" wp14:editId="1489CF51">
                  <wp:extent cx="956310" cy="601980"/>
                  <wp:effectExtent l="0" t="0" r="0" b="7620"/>
                  <wp:docPr id="176704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0479" name=""/>
                          <pic:cNvPicPr/>
                        </pic:nvPicPr>
                        <pic:blipFill>
                          <a:blip r:embed="rId35"/>
                          <a:stretch>
                            <a:fillRect/>
                          </a:stretch>
                        </pic:blipFill>
                        <pic:spPr>
                          <a:xfrm>
                            <a:off x="0" y="0"/>
                            <a:ext cx="956310" cy="601980"/>
                          </a:xfrm>
                          <a:prstGeom prst="rect">
                            <a:avLst/>
                          </a:prstGeom>
                        </pic:spPr>
                      </pic:pic>
                    </a:graphicData>
                  </a:graphic>
                </wp:inline>
              </w:drawing>
            </w:r>
          </w:p>
        </w:tc>
      </w:tr>
      <w:tr w:rsidR="008470FB" w14:paraId="2BF26BF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03EF82A" w14:textId="77777777" w:rsidR="008470FB" w:rsidRPr="00A14A5F" w:rsidRDefault="00000000">
            <w:pPr>
              <w:rPr>
                <w:sz w:val="16"/>
                <w:szCs w:val="16"/>
              </w:rPr>
            </w:pPr>
            <w:r w:rsidRPr="00A14A5F">
              <w:rPr>
                <w:sz w:val="16"/>
                <w:szCs w:val="16"/>
              </w:rPr>
              <w:t>Submit kedua</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C34052" w14:textId="77777777" w:rsidR="008470FB" w:rsidRPr="00A14A5F" w:rsidRDefault="00000000">
            <w:pPr>
              <w:rPr>
                <w:sz w:val="16"/>
                <w:szCs w:val="16"/>
              </w:rPr>
            </w:pPr>
            <w:r w:rsidRPr="00A14A5F">
              <w:rPr>
                <w:sz w:val="16"/>
                <w:szCs w:val="16"/>
              </w:rPr>
              <w:t>Tambah peserta lain</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F875431" w14:textId="77777777" w:rsidR="008470FB" w:rsidRPr="00A14A5F" w:rsidRDefault="00000000">
            <w:pPr>
              <w:rPr>
                <w:sz w:val="16"/>
                <w:szCs w:val="16"/>
              </w:rPr>
            </w:pPr>
            <w:r w:rsidRPr="00A14A5F">
              <w:rPr>
                <w:sz w:val="16"/>
                <w:szCs w:val="16"/>
              </w:rPr>
              <w:t>Data lama tidak terduplikasi</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B5C3CE" w14:textId="12EDDB93" w:rsidR="008470FB" w:rsidRDefault="00D578AB">
            <w:r>
              <w:t>Kartu bertambah menjadi empat, data yang lama masih ke load.</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9256DCE" w14:textId="439E6AEC" w:rsidR="008470FB" w:rsidRDefault="00D578AB">
            <w:r w:rsidRPr="00D578AB">
              <w:rPr>
                <w:noProof/>
              </w:rPr>
              <w:drawing>
                <wp:inline distT="0" distB="0" distL="0" distR="0" wp14:anchorId="2F78B8E6" wp14:editId="455A2F3D">
                  <wp:extent cx="956310" cy="603885"/>
                  <wp:effectExtent l="0" t="0" r="0" b="5715"/>
                  <wp:docPr id="1671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811" name=""/>
                          <pic:cNvPicPr/>
                        </pic:nvPicPr>
                        <pic:blipFill>
                          <a:blip r:embed="rId36"/>
                          <a:stretch>
                            <a:fillRect/>
                          </a:stretch>
                        </pic:blipFill>
                        <pic:spPr>
                          <a:xfrm>
                            <a:off x="0" y="0"/>
                            <a:ext cx="956310" cy="603885"/>
                          </a:xfrm>
                          <a:prstGeom prst="rect">
                            <a:avLst/>
                          </a:prstGeom>
                        </pic:spPr>
                      </pic:pic>
                    </a:graphicData>
                  </a:graphic>
                </wp:inline>
              </w:drawing>
            </w:r>
          </w:p>
        </w:tc>
      </w:tr>
      <w:tr w:rsidR="008470FB" w14:paraId="75FA8E2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251E48" w14:textId="77777777" w:rsidR="008470FB" w:rsidRPr="00A14A5F" w:rsidRDefault="00000000">
            <w:pPr>
              <w:rPr>
                <w:sz w:val="16"/>
                <w:szCs w:val="16"/>
              </w:rPr>
            </w:pPr>
            <w:r w:rsidRPr="00A14A5F">
              <w:rPr>
                <w:sz w:val="16"/>
                <w:szCs w:val="16"/>
              </w:rPr>
              <w:t>Filter ada</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1075612" w14:textId="77777777" w:rsidR="008470FB" w:rsidRPr="00A14A5F" w:rsidRDefault="00000000">
            <w:pPr>
              <w:rPr>
                <w:sz w:val="16"/>
                <w:szCs w:val="16"/>
              </w:rPr>
            </w:pPr>
            <w:r w:rsidRPr="00A14A5F">
              <w:rPr>
                <w:sz w:val="16"/>
                <w:szCs w:val="16"/>
              </w:rPr>
              <w:t>Pilih satu prodi</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17DC6EE" w14:textId="77777777" w:rsidR="008470FB" w:rsidRPr="00A14A5F" w:rsidRDefault="00000000">
            <w:pPr>
              <w:rPr>
                <w:sz w:val="16"/>
                <w:szCs w:val="16"/>
              </w:rPr>
            </w:pPr>
            <w:r w:rsidRPr="00A14A5F">
              <w:rPr>
                <w:sz w:val="16"/>
                <w:szCs w:val="16"/>
              </w:rPr>
              <w:t>Hanya program studi tersebut yang ditampilkan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4582DB" w14:textId="6E26B5C9" w:rsidR="008470FB" w:rsidRDefault="00D578AB">
            <w:r>
              <w:t>Daftar hanya memunculkan prodi yang dipilih</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2BA0910" w14:textId="70F758FE" w:rsidR="008470FB" w:rsidRDefault="00D578AB">
            <w:r w:rsidRPr="00D578AB">
              <w:rPr>
                <w:noProof/>
              </w:rPr>
              <w:drawing>
                <wp:inline distT="0" distB="0" distL="0" distR="0" wp14:anchorId="5C1DF8E4" wp14:editId="04E21CF9">
                  <wp:extent cx="956310" cy="509905"/>
                  <wp:effectExtent l="0" t="0" r="0" b="4445"/>
                  <wp:docPr id="213159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96248" name=""/>
                          <pic:cNvPicPr/>
                        </pic:nvPicPr>
                        <pic:blipFill>
                          <a:blip r:embed="rId37"/>
                          <a:stretch>
                            <a:fillRect/>
                          </a:stretch>
                        </pic:blipFill>
                        <pic:spPr>
                          <a:xfrm>
                            <a:off x="0" y="0"/>
                            <a:ext cx="956310" cy="509905"/>
                          </a:xfrm>
                          <a:prstGeom prst="rect">
                            <a:avLst/>
                          </a:prstGeom>
                        </pic:spPr>
                      </pic:pic>
                    </a:graphicData>
                  </a:graphic>
                </wp:inline>
              </w:drawing>
            </w:r>
          </w:p>
        </w:tc>
      </w:tr>
      <w:tr w:rsidR="008470FB" w:rsidRPr="00D128B5" w14:paraId="51C0D78A"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2CDBEB" w14:textId="77777777" w:rsidR="008470FB" w:rsidRPr="00A14A5F" w:rsidRDefault="00000000">
            <w:pPr>
              <w:rPr>
                <w:sz w:val="16"/>
                <w:szCs w:val="16"/>
              </w:rPr>
            </w:pPr>
            <w:r w:rsidRPr="00A14A5F">
              <w:rPr>
                <w:sz w:val="16"/>
                <w:szCs w:val="16"/>
              </w:rPr>
              <w:t>Filter kosong</w:t>
            </w:r>
          </w:p>
        </w:tc>
        <w:tc>
          <w:tcPr>
            <w:tcW w:w="1678"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FD872F" w14:textId="77777777" w:rsidR="008470FB" w:rsidRPr="00A14A5F" w:rsidRDefault="00000000">
            <w:pPr>
              <w:rPr>
                <w:sz w:val="16"/>
                <w:szCs w:val="16"/>
              </w:rPr>
            </w:pPr>
            <w:r w:rsidRPr="00A14A5F">
              <w:rPr>
                <w:sz w:val="16"/>
                <w:szCs w:val="16"/>
              </w:rPr>
              <w:t>Pilih Manajemen Informatika</w:t>
            </w:r>
          </w:p>
        </w:tc>
        <w:tc>
          <w:tcPr>
            <w:tcW w:w="3294"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837F47C" w14:textId="77777777" w:rsidR="008470FB" w:rsidRPr="00A14A5F" w:rsidRDefault="00000000">
            <w:pPr>
              <w:rPr>
                <w:sz w:val="16"/>
                <w:szCs w:val="16"/>
                <w:lang w:val="fi-FI"/>
              </w:rPr>
            </w:pPr>
            <w:r w:rsidRPr="00A14A5F">
              <w:rPr>
                <w:sz w:val="16"/>
                <w:szCs w:val="16"/>
                <w:lang w:val="fi-FI"/>
              </w:rPr>
              <w:t>Pesan "Tidak ada peserta" ditampilkan</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5AB0DCB" w14:textId="2010F615" w:rsidR="008470FB" w:rsidRPr="00625589" w:rsidRDefault="00D578AB">
            <w:pPr>
              <w:rPr>
                <w:lang w:val="fi-FI"/>
              </w:rPr>
            </w:pPr>
            <w:r>
              <w:rPr>
                <w:lang w:val="fi-FI"/>
              </w:rPr>
              <w:t>Layar menampilkan teks yang diminta</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E3CE8EF" w14:textId="44CD3215" w:rsidR="008470FB" w:rsidRPr="00625589" w:rsidRDefault="00D578AB">
            <w:pPr>
              <w:rPr>
                <w:lang w:val="fi-FI"/>
              </w:rPr>
            </w:pPr>
            <w:r w:rsidRPr="00D578AB">
              <w:rPr>
                <w:noProof/>
                <w:lang w:val="fi-FI"/>
              </w:rPr>
              <w:drawing>
                <wp:inline distT="0" distB="0" distL="0" distR="0" wp14:anchorId="0F072640" wp14:editId="0A44493E">
                  <wp:extent cx="956310" cy="283556"/>
                  <wp:effectExtent l="0" t="0" r="0" b="2540"/>
                  <wp:docPr id="38197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74767" name=""/>
                          <pic:cNvPicPr/>
                        </pic:nvPicPr>
                        <pic:blipFill>
                          <a:blip r:embed="rId38"/>
                          <a:stretch>
                            <a:fillRect/>
                          </a:stretch>
                        </pic:blipFill>
                        <pic:spPr>
                          <a:xfrm>
                            <a:off x="0" y="0"/>
                            <a:ext cx="962043" cy="285256"/>
                          </a:xfrm>
                          <a:prstGeom prst="rect">
                            <a:avLst/>
                          </a:prstGeom>
                        </pic:spPr>
                      </pic:pic>
                    </a:graphicData>
                  </a:graphic>
                </wp:inline>
              </w:drawing>
            </w:r>
          </w:p>
        </w:tc>
      </w:tr>
      <w:tr w:rsidR="008470FB" w:rsidRPr="00D578AB" w14:paraId="6F2132E0"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19A43E" w14:textId="77777777" w:rsidR="008470FB" w:rsidRPr="00A14A5F" w:rsidRDefault="00000000">
            <w:pPr>
              <w:rPr>
                <w:sz w:val="16"/>
                <w:szCs w:val="16"/>
              </w:rPr>
            </w:pPr>
            <w:r w:rsidRPr="00A14A5F">
              <w:rPr>
                <w:sz w:val="16"/>
                <w:szCs w:val="16"/>
              </w:rPr>
              <w:t>Keyboard</w:t>
            </w:r>
          </w:p>
        </w:tc>
        <w:tc>
          <w:tcPr>
            <w:tcW w:w="1678"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ED9EE" w14:textId="77777777" w:rsidR="008470FB" w:rsidRPr="00A14A5F" w:rsidRDefault="00000000">
            <w:pPr>
              <w:rPr>
                <w:sz w:val="16"/>
                <w:szCs w:val="16"/>
              </w:rPr>
            </w:pPr>
            <w:r w:rsidRPr="00A14A5F">
              <w:rPr>
                <w:sz w:val="16"/>
                <w:szCs w:val="16"/>
              </w:rPr>
              <w:t>Tab lalu Enter</w:t>
            </w:r>
          </w:p>
        </w:tc>
        <w:tc>
          <w:tcPr>
            <w:tcW w:w="3294"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BB5F97" w14:textId="77777777" w:rsidR="008470FB" w:rsidRPr="00A14A5F" w:rsidRDefault="00000000">
            <w:pPr>
              <w:rPr>
                <w:sz w:val="16"/>
                <w:szCs w:val="16"/>
              </w:rPr>
            </w:pPr>
            <w:r w:rsidRPr="00A14A5F">
              <w:rPr>
                <w:sz w:val="16"/>
                <w:szCs w:val="16"/>
              </w:rPr>
              <w:t>Seluruh kontrol dapat digunakan melalui keyboard</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B4F25C8" w14:textId="096FE019" w:rsidR="008470FB" w:rsidRPr="00D578AB" w:rsidRDefault="00D578AB">
            <w:pPr>
              <w:rPr>
                <w:lang w:val="fi-FI"/>
              </w:rPr>
            </w:pPr>
            <w:r w:rsidRPr="00D578AB">
              <w:rPr>
                <w:lang w:val="fi-FI"/>
              </w:rPr>
              <w:t>Tab bekerja dengan baik dan bisa menekan</w:t>
            </w:r>
            <w:r>
              <w:rPr>
                <w:lang w:val="fi-FI"/>
              </w:rPr>
              <w:t xml:space="preserve"> submit memakai keyboard</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669424B" w14:textId="6E139CA3" w:rsidR="008470FB" w:rsidRPr="00D578AB" w:rsidRDefault="00D578AB">
            <w:pPr>
              <w:rPr>
                <w:lang w:val="fi-FI"/>
              </w:rPr>
            </w:pPr>
            <w:r>
              <w:rPr>
                <w:lang w:val="fi-FI"/>
              </w:rPr>
              <w:t>Lancar</w:t>
            </w:r>
          </w:p>
        </w:tc>
      </w:tr>
    </w:tbl>
    <w:p w14:paraId="67A9B056" w14:textId="77777777" w:rsidR="008470FB" w:rsidRPr="00D578AB" w:rsidRDefault="008470FB">
      <w:pPr>
        <w:spacing w:after="60"/>
        <w:rPr>
          <w:lang w:val="fi-FI"/>
        </w:rPr>
      </w:pPr>
    </w:p>
    <w:tbl>
      <w:tblPr>
        <w:tblW w:w="9820" w:type="dxa"/>
        <w:jc w:val="center"/>
        <w:tblLayout w:type="fixed"/>
        <w:tblLook w:val="04A0" w:firstRow="1" w:lastRow="0" w:firstColumn="1" w:lastColumn="0" w:noHBand="0" w:noVBand="1"/>
      </w:tblPr>
      <w:tblGrid>
        <w:gridCol w:w="3666"/>
        <w:gridCol w:w="6154"/>
      </w:tblGrid>
      <w:tr w:rsidR="008470FB" w14:paraId="0194F0F8" w14:textId="77777777">
        <w:trPr>
          <w:cantSplit/>
          <w:tblHeader/>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3DEC1E9" w14:textId="77777777" w:rsidR="008470FB" w:rsidRDefault="00000000">
            <w:pPr>
              <w:jc w:val="center"/>
            </w:pPr>
            <w:r>
              <w:rPr>
                <w:b/>
                <w:color w:val="FFFFFF"/>
                <w:sz w:val="17"/>
              </w:rPr>
              <w:lastRenderedPageBreak/>
              <w:t>Keputusan Teknis</w:t>
            </w:r>
          </w:p>
        </w:tc>
        <w:tc>
          <w:tcPr>
            <w:tcW w:w="615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C1EC59" w14:textId="77777777" w:rsidR="008470FB" w:rsidRDefault="00000000">
            <w:pPr>
              <w:jc w:val="center"/>
            </w:pPr>
            <w:r>
              <w:rPr>
                <w:b/>
                <w:color w:val="FFFFFF"/>
                <w:sz w:val="17"/>
              </w:rPr>
              <w:t>Penjelasan / Bukti</w:t>
            </w:r>
          </w:p>
        </w:tc>
      </w:tr>
      <w:tr w:rsidR="008470FB" w14:paraId="41F050E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ED1D61" w14:textId="77777777" w:rsidR="008470FB" w:rsidRPr="00AA389E" w:rsidRDefault="00000000">
            <w:pPr>
              <w:rPr>
                <w:sz w:val="16"/>
                <w:szCs w:val="16"/>
              </w:rPr>
            </w:pPr>
            <w:r w:rsidRPr="00AA389E">
              <w:rPr>
                <w:sz w:val="16"/>
                <w:szCs w:val="16"/>
              </w:rPr>
              <w:t>Cara menggunakan createElement dan textContent</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88CF06D" w14:textId="7064F326" w:rsidR="008470FB" w:rsidRPr="00AA389E" w:rsidRDefault="00D578AB">
            <w:pPr>
              <w:rPr>
                <w:sz w:val="16"/>
                <w:szCs w:val="16"/>
              </w:rPr>
            </w:pPr>
            <w:r w:rsidRPr="00D578AB">
              <w:rPr>
                <w:sz w:val="16"/>
                <w:szCs w:val="16"/>
              </w:rPr>
              <w:t>createElement dipakai agar struktur DOM terbentuk bersih, lalu textContent disisipkan agar data teks tidak dieksekusi sebagai tag HTML</w:t>
            </w:r>
          </w:p>
        </w:tc>
      </w:tr>
      <w:tr w:rsidR="008470FB" w14:paraId="53E9D173"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5C7673" w14:textId="77777777" w:rsidR="008470FB" w:rsidRPr="00AA389E" w:rsidRDefault="00000000">
            <w:pPr>
              <w:rPr>
                <w:sz w:val="16"/>
                <w:szCs w:val="16"/>
              </w:rPr>
            </w:pPr>
            <w:r w:rsidRPr="00AA389E">
              <w:rPr>
                <w:sz w:val="16"/>
                <w:szCs w:val="16"/>
              </w:rPr>
              <w:t>Cara replaceChildren mencegah duplikasi</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38ED05" w14:textId="4D5A86C8" w:rsidR="008470FB" w:rsidRPr="00AA389E" w:rsidRDefault="00D578AB">
            <w:pPr>
              <w:rPr>
                <w:sz w:val="16"/>
                <w:szCs w:val="16"/>
              </w:rPr>
            </w:pPr>
            <w:r w:rsidRPr="00D578AB">
              <w:rPr>
                <w:sz w:val="16"/>
                <w:szCs w:val="16"/>
              </w:rPr>
              <w:t xml:space="preserve">Dipanggil di awal fungsi render pada elemen wadah. Fungsinya menyapu bersih seluruh elemen anak (kartu lama) sebelum </w:t>
            </w:r>
            <w:r w:rsidRPr="00D578AB">
              <w:rPr>
                <w:i/>
                <w:iCs/>
                <w:sz w:val="16"/>
                <w:szCs w:val="16"/>
              </w:rPr>
              <w:t>looping</w:t>
            </w:r>
            <w:r w:rsidRPr="00D578AB">
              <w:rPr>
                <w:sz w:val="16"/>
                <w:szCs w:val="16"/>
              </w:rPr>
              <w:t xml:space="preserve"> untuk mencetak data terbaru dilakukan.</w:t>
            </w:r>
          </w:p>
        </w:tc>
      </w:tr>
      <w:tr w:rsidR="008470FB" w14:paraId="794DBC37"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15138D" w14:textId="77777777" w:rsidR="008470FB" w:rsidRPr="00AA389E" w:rsidRDefault="00000000">
            <w:pPr>
              <w:rPr>
                <w:sz w:val="16"/>
                <w:szCs w:val="16"/>
              </w:rPr>
            </w:pPr>
            <w:r w:rsidRPr="00AA389E">
              <w:rPr>
                <w:sz w:val="16"/>
                <w:szCs w:val="16"/>
              </w:rPr>
              <w:t>Cara validasi dipisahkan dari render DOM</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F9BDBD7" w14:textId="6BD0EE4A" w:rsidR="008470FB" w:rsidRPr="00AA389E" w:rsidRDefault="00D578AB">
            <w:pPr>
              <w:rPr>
                <w:sz w:val="16"/>
                <w:szCs w:val="16"/>
              </w:rPr>
            </w:pPr>
            <w:r w:rsidRPr="00D578AB">
              <w:rPr>
                <w:sz w:val="16"/>
                <w:szCs w:val="16"/>
              </w:rPr>
              <w:t>Fungsi validasi hanya mereturn nilai boolean atau error</w:t>
            </w:r>
            <w:r w:rsidRPr="00D578AB">
              <w:rPr>
                <w:i/>
                <w:iCs/>
                <w:sz w:val="16"/>
                <w:szCs w:val="16"/>
              </w:rPr>
              <w:t xml:space="preserve"> </w:t>
            </w:r>
            <w:r w:rsidRPr="00D578AB">
              <w:rPr>
                <w:sz w:val="16"/>
                <w:szCs w:val="16"/>
              </w:rPr>
              <w:t>text, sedangkan fungsi render hanya menerima data matang. Ini membuat logika mudah dites tanpa menyentuh UI.</w:t>
            </w:r>
          </w:p>
        </w:tc>
      </w:tr>
      <w:tr w:rsidR="008470FB" w14:paraId="0A6C39E1"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3A8683" w14:textId="77777777" w:rsidR="008470FB" w:rsidRPr="00AA389E" w:rsidRDefault="00000000">
            <w:pPr>
              <w:rPr>
                <w:sz w:val="16"/>
                <w:szCs w:val="16"/>
              </w:rPr>
            </w:pPr>
            <w:r w:rsidRPr="00AA389E">
              <w:rPr>
                <w:sz w:val="16"/>
                <w:szCs w:val="16"/>
              </w:rPr>
              <w:t>Cara aria-invalid diperbarui</w:t>
            </w:r>
          </w:p>
        </w:tc>
        <w:tc>
          <w:tcPr>
            <w:tcW w:w="615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E47253B" w14:textId="0BAEDAF2" w:rsidR="008470FB" w:rsidRPr="00AA389E" w:rsidRDefault="00D578AB">
            <w:pPr>
              <w:rPr>
                <w:sz w:val="16"/>
                <w:szCs w:val="16"/>
              </w:rPr>
            </w:pPr>
            <w:r w:rsidRPr="00D578AB">
              <w:rPr>
                <w:sz w:val="16"/>
                <w:szCs w:val="16"/>
              </w:rPr>
              <w:t>Atribut ini dikendalikan lewat JavaScript</w:t>
            </w:r>
            <w:r>
              <w:rPr>
                <w:sz w:val="16"/>
                <w:szCs w:val="16"/>
              </w:rPr>
              <w:t xml:space="preserve"> lalu di-</w:t>
            </w:r>
            <w:r w:rsidRPr="00D578AB">
              <w:rPr>
                <w:sz w:val="16"/>
                <w:szCs w:val="16"/>
              </w:rPr>
              <w:t>set true saat kondisi validasi gagal, dan false saat pengguna sudah mengisi dengan benar.</w:t>
            </w:r>
          </w:p>
        </w:tc>
      </w:tr>
      <w:tr w:rsidR="008470FB" w14:paraId="78361AC4" w14:textId="77777777">
        <w:trPr>
          <w:cantSplit/>
          <w:jc w:val="center"/>
        </w:trPr>
        <w:tc>
          <w:tcPr>
            <w:tcW w:w="366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F52083" w14:textId="77777777" w:rsidR="008470FB" w:rsidRPr="00AA389E" w:rsidRDefault="00000000">
            <w:pPr>
              <w:rPr>
                <w:sz w:val="16"/>
                <w:szCs w:val="16"/>
              </w:rPr>
            </w:pPr>
            <w:r w:rsidRPr="00AA389E">
              <w:rPr>
                <w:sz w:val="16"/>
                <w:szCs w:val="16"/>
              </w:rPr>
              <w:t>Cara filter menjaga array peserta asli</w:t>
            </w:r>
          </w:p>
        </w:tc>
        <w:tc>
          <w:tcPr>
            <w:tcW w:w="615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ED2F22" w14:textId="337A3972" w:rsidR="008470FB" w:rsidRPr="00AA389E" w:rsidRDefault="00D578AB">
            <w:pPr>
              <w:rPr>
                <w:sz w:val="16"/>
                <w:szCs w:val="16"/>
              </w:rPr>
            </w:pPr>
            <w:r w:rsidRPr="00D578AB">
              <w:rPr>
                <w:sz w:val="16"/>
                <w:szCs w:val="16"/>
              </w:rPr>
              <w:t xml:space="preserve">Fitur filtering menggunakan method .filter() yang secara bawaan JavaScript menghasilkan array baru, sehingga tidak merusak atau menimpa isi </w:t>
            </w:r>
            <w:r w:rsidRPr="00D578AB">
              <w:rPr>
                <w:i/>
                <w:iCs/>
                <w:sz w:val="16"/>
                <w:szCs w:val="16"/>
              </w:rPr>
              <w:t>array</w:t>
            </w:r>
            <w:r w:rsidRPr="00D578AB">
              <w:rPr>
                <w:sz w:val="16"/>
                <w:szCs w:val="16"/>
              </w:rPr>
              <w:t xml:space="preserve"> master.</w:t>
            </w:r>
          </w:p>
        </w:tc>
      </w:tr>
    </w:tbl>
    <w:p w14:paraId="4EADD54D" w14:textId="77777777" w:rsidR="008470FB" w:rsidRDefault="008470FB">
      <w:pPr>
        <w:spacing w:after="60"/>
      </w:pPr>
    </w:p>
    <w:p w14:paraId="7DDCCDCD" w14:textId="77777777" w:rsidR="008470FB" w:rsidRDefault="00000000">
      <w:pPr>
        <w:pStyle w:val="FormLabel"/>
        <w:keepNext/>
      </w:pPr>
      <w:r>
        <w:t>Kesalahan program yang paling penting yang ditemukan pada Task 2 serta cara memperbaikinya:</w:t>
      </w:r>
    </w:p>
    <w:tbl>
      <w:tblPr>
        <w:tblStyle w:val="TableGrid"/>
        <w:tblW w:w="0" w:type="auto"/>
        <w:tblLook w:val="04A0" w:firstRow="1" w:lastRow="0" w:firstColumn="1" w:lastColumn="0" w:noHBand="0" w:noVBand="1"/>
      </w:tblPr>
      <w:tblGrid>
        <w:gridCol w:w="10382"/>
      </w:tblGrid>
      <w:tr w:rsidR="00D849F8" w:rsidRPr="00D578AB" w14:paraId="7E2A378D" w14:textId="77777777" w:rsidTr="00D849F8">
        <w:tc>
          <w:tcPr>
            <w:tcW w:w="10382" w:type="dxa"/>
          </w:tcPr>
          <w:p w14:paraId="2B47D7B0" w14:textId="325E04A4" w:rsidR="00D849F8" w:rsidRPr="00D578AB" w:rsidRDefault="00D578AB">
            <w:pPr>
              <w:spacing w:after="60"/>
              <w:rPr>
                <w:lang w:val="en-ID"/>
              </w:rPr>
            </w:pPr>
            <w:r w:rsidRPr="00D578AB">
              <w:rPr>
                <w:lang w:val="en-ID"/>
              </w:rPr>
              <w:t>Ketika HTML di running, di co</w:t>
            </w:r>
            <w:r>
              <w:rPr>
                <w:lang w:val="en-ID"/>
              </w:rPr>
              <w:t xml:space="preserve">nsole pada DevTools terjadi error dan 2 kartu utama yang sudah ada tidak muncul ini dikarenakan pada </w:t>
            </w:r>
            <w:r w:rsidR="00A11879">
              <w:rPr>
                <w:lang w:val="en-ID"/>
              </w:rPr>
              <w:t>code di JavaScript khususnya dibagian renderPeserta lupa menambahkan kata ‘item’ yang menghasilkan error pada JavaScript.</w:t>
            </w:r>
          </w:p>
        </w:tc>
      </w:tr>
    </w:tbl>
    <w:p w14:paraId="2EB27493" w14:textId="77777777" w:rsidR="008470FB" w:rsidRPr="00D578AB" w:rsidRDefault="008470FB">
      <w:pPr>
        <w:spacing w:after="60"/>
        <w:rPr>
          <w:lang w:val="en-ID"/>
        </w:rPr>
      </w:pPr>
    </w:p>
    <w:p w14:paraId="0F2EE6C0" w14:textId="77777777" w:rsidR="008470FB" w:rsidRDefault="00000000">
      <w:pPr>
        <w:pStyle w:val="Heading2"/>
        <w:spacing w:before="120"/>
      </w:pPr>
      <w:r>
        <w:t>D3. Task 3 — Asynchronous JavaScript Data Loader</w:t>
      </w:r>
    </w:p>
    <w:tbl>
      <w:tblPr>
        <w:tblW w:w="9820" w:type="dxa"/>
        <w:jc w:val="center"/>
        <w:tblLayout w:type="fixed"/>
        <w:tblLook w:val="04A0" w:firstRow="1" w:lastRow="0" w:firstColumn="1" w:lastColumn="0" w:noHBand="0" w:noVBand="1"/>
      </w:tblPr>
      <w:tblGrid>
        <w:gridCol w:w="1305"/>
        <w:gridCol w:w="1740"/>
        <w:gridCol w:w="3232"/>
        <w:gridCol w:w="1927"/>
        <w:gridCol w:w="1616"/>
      </w:tblGrid>
      <w:tr w:rsidR="008470FB" w14:paraId="4EE56C83" w14:textId="77777777">
        <w:trPr>
          <w:cantSplit/>
          <w:tblHeader/>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55701D5" w14:textId="77777777" w:rsidR="008470FB" w:rsidRPr="00D849F8" w:rsidRDefault="00000000">
            <w:pPr>
              <w:jc w:val="center"/>
              <w:rPr>
                <w:b/>
                <w:color w:val="FFFFFF" w:themeColor="background1"/>
                <w:sz w:val="16"/>
                <w:szCs w:val="16"/>
              </w:rPr>
            </w:pPr>
            <w:r w:rsidRPr="00D849F8">
              <w:rPr>
                <w:b/>
                <w:color w:val="FFFFFF" w:themeColor="background1"/>
                <w:sz w:val="16"/>
                <w:szCs w:val="16"/>
              </w:rPr>
              <w:t>Skenario</w:t>
            </w:r>
          </w:p>
        </w:tc>
        <w:tc>
          <w:tcPr>
            <w:tcW w:w="174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5EE170E" w14:textId="77777777" w:rsidR="008470FB" w:rsidRPr="00D849F8" w:rsidRDefault="00000000">
            <w:pPr>
              <w:jc w:val="center"/>
              <w:rPr>
                <w:b/>
                <w:color w:val="FFFFFF" w:themeColor="background1"/>
                <w:sz w:val="16"/>
                <w:szCs w:val="16"/>
              </w:rPr>
            </w:pPr>
            <w:r w:rsidRPr="00D849F8">
              <w:rPr>
                <w:b/>
                <w:color w:val="FFFFFF" w:themeColor="background1"/>
                <w:sz w:val="16"/>
                <w:szCs w:val="16"/>
              </w:rPr>
              <w:t>Cara Membuat</w:t>
            </w:r>
          </w:p>
        </w:tc>
        <w:tc>
          <w:tcPr>
            <w:tcW w:w="323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9F74349" w14:textId="77777777" w:rsidR="008470FB" w:rsidRPr="00D849F8" w:rsidRDefault="00000000">
            <w:pPr>
              <w:jc w:val="center"/>
              <w:rPr>
                <w:b/>
                <w:color w:val="FFFFFF" w:themeColor="background1"/>
                <w:sz w:val="16"/>
                <w:szCs w:val="16"/>
              </w:rPr>
            </w:pPr>
            <w:r w:rsidRPr="00D849F8">
              <w:rPr>
                <w:b/>
                <w:color w:val="FFFFFF" w:themeColor="background1"/>
                <w:sz w:val="16"/>
                <w:szCs w:val="16"/>
              </w:rPr>
              <w:t>State dan Hasil yang Diharapkan</w:t>
            </w:r>
          </w:p>
        </w:tc>
        <w:tc>
          <w:tcPr>
            <w:tcW w:w="192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7DDD2121" w14:textId="77777777" w:rsidR="008470FB" w:rsidRPr="00D849F8" w:rsidRDefault="00000000">
            <w:pPr>
              <w:jc w:val="center"/>
              <w:rPr>
                <w:b/>
                <w:color w:val="FFFFFF" w:themeColor="background1"/>
                <w:sz w:val="16"/>
                <w:szCs w:val="16"/>
              </w:rPr>
            </w:pPr>
            <w:r w:rsidRPr="00D849F8">
              <w:rPr>
                <w:b/>
                <w:color w:val="FFFFFF" w:themeColor="background1"/>
                <w:sz w:val="16"/>
                <w:szCs w:val="16"/>
              </w:rPr>
              <w:t>Hasil Aktual</w:t>
            </w:r>
          </w:p>
        </w:tc>
        <w:tc>
          <w:tcPr>
            <w:tcW w:w="161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74CF87C" w14:textId="77777777" w:rsidR="008470FB" w:rsidRPr="00D849F8" w:rsidRDefault="00000000">
            <w:pPr>
              <w:jc w:val="center"/>
              <w:rPr>
                <w:b/>
                <w:color w:val="FFFFFF" w:themeColor="background1"/>
                <w:sz w:val="16"/>
                <w:szCs w:val="16"/>
              </w:rPr>
            </w:pPr>
            <w:r w:rsidRPr="00D849F8">
              <w:rPr>
                <w:b/>
                <w:color w:val="FFFFFF" w:themeColor="background1"/>
                <w:sz w:val="16"/>
                <w:szCs w:val="16"/>
              </w:rPr>
              <w:t>Bukti</w:t>
            </w:r>
          </w:p>
        </w:tc>
      </w:tr>
      <w:tr w:rsidR="008470FB" w:rsidRPr="00E01053" w14:paraId="193F4DEB"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80B1A9" w14:textId="77777777" w:rsidR="008470FB" w:rsidRPr="00D849F8" w:rsidRDefault="00000000">
            <w:pPr>
              <w:rPr>
                <w:sz w:val="16"/>
                <w:szCs w:val="16"/>
              </w:rPr>
            </w:pPr>
            <w:r w:rsidRPr="00D849F8">
              <w:rPr>
                <w:sz w:val="16"/>
                <w:szCs w:val="16"/>
              </w:rPr>
              <w:t>Idle</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E2C7298" w14:textId="77777777" w:rsidR="008470FB" w:rsidRPr="00D849F8" w:rsidRDefault="00000000">
            <w:pPr>
              <w:rPr>
                <w:sz w:val="16"/>
                <w:szCs w:val="16"/>
              </w:rPr>
            </w:pPr>
            <w:r w:rsidRPr="00D849F8">
              <w:rPr>
                <w:sz w:val="16"/>
                <w:szCs w:val="16"/>
              </w:rPr>
              <w:t>Muat halaman</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A34EEA8" w14:textId="77777777" w:rsidR="008470FB" w:rsidRPr="00D849F8" w:rsidRDefault="00000000">
            <w:pPr>
              <w:rPr>
                <w:sz w:val="16"/>
                <w:szCs w:val="16"/>
                <w:lang w:val="fi-FI"/>
              </w:rPr>
            </w:pPr>
            <w:r w:rsidRPr="00D849F8">
              <w:rPr>
                <w:sz w:val="16"/>
                <w:szCs w:val="16"/>
                <w:lang w:val="fi-FI"/>
              </w:rPr>
              <w:t>Belum ada permintaan; tombol aktif</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BB4A122" w14:textId="4191E745" w:rsidR="008470FB" w:rsidRPr="00E01053" w:rsidRDefault="00E01053">
            <w:pPr>
              <w:rPr>
                <w:sz w:val="16"/>
                <w:szCs w:val="16"/>
                <w:lang w:val="en-ID"/>
              </w:rPr>
            </w:pPr>
            <w:r w:rsidRPr="00E01053">
              <w:rPr>
                <w:sz w:val="16"/>
                <w:szCs w:val="16"/>
                <w:lang w:val="en-ID"/>
              </w:rPr>
              <w:t>Teks ”Tekan tombol untuk memuat data</w:t>
            </w:r>
            <w:r>
              <w:rPr>
                <w:sz w:val="16"/>
                <w:szCs w:val="16"/>
                <w:lang w:val="en-ID"/>
              </w:rPr>
              <w:t>”,dan  tombol aktif</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B968A2A" w14:textId="1A7439A7" w:rsidR="008470FB" w:rsidRPr="00E01053" w:rsidRDefault="00E01053">
            <w:pPr>
              <w:rPr>
                <w:sz w:val="16"/>
                <w:szCs w:val="16"/>
                <w:lang w:val="en-ID"/>
              </w:rPr>
            </w:pPr>
            <w:r w:rsidRPr="00E01053">
              <w:rPr>
                <w:noProof/>
                <w:sz w:val="16"/>
                <w:szCs w:val="16"/>
                <w:lang w:val="en-ID"/>
              </w:rPr>
              <w:drawing>
                <wp:inline distT="0" distB="0" distL="0" distR="0" wp14:anchorId="77D47DE7" wp14:editId="2DEEF6A3">
                  <wp:extent cx="956310" cy="300990"/>
                  <wp:effectExtent l="0" t="0" r="0" b="3810"/>
                  <wp:docPr id="122728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84432" name=""/>
                          <pic:cNvPicPr/>
                        </pic:nvPicPr>
                        <pic:blipFill>
                          <a:blip r:embed="rId39"/>
                          <a:stretch>
                            <a:fillRect/>
                          </a:stretch>
                        </pic:blipFill>
                        <pic:spPr>
                          <a:xfrm>
                            <a:off x="0" y="0"/>
                            <a:ext cx="956310" cy="300990"/>
                          </a:xfrm>
                          <a:prstGeom prst="rect">
                            <a:avLst/>
                          </a:prstGeom>
                        </pic:spPr>
                      </pic:pic>
                    </a:graphicData>
                  </a:graphic>
                </wp:inline>
              </w:drawing>
            </w:r>
          </w:p>
        </w:tc>
      </w:tr>
      <w:tr w:rsidR="008470FB" w14:paraId="292297BF"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C9CEFFD" w14:textId="77777777" w:rsidR="008470FB" w:rsidRPr="00D849F8" w:rsidRDefault="00000000">
            <w:pPr>
              <w:rPr>
                <w:sz w:val="16"/>
                <w:szCs w:val="16"/>
              </w:rPr>
            </w:pPr>
            <w:r w:rsidRPr="00D849F8">
              <w:rPr>
                <w:sz w:val="16"/>
                <w:szCs w:val="16"/>
              </w:rPr>
              <w:t>Loading</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AF788E" w14:textId="77777777" w:rsidR="008470FB" w:rsidRPr="00D849F8" w:rsidRDefault="00000000">
            <w:pPr>
              <w:rPr>
                <w:sz w:val="16"/>
                <w:szCs w:val="16"/>
              </w:rPr>
            </w:pPr>
            <w:r w:rsidRPr="00D849F8">
              <w:rPr>
                <w:sz w:val="16"/>
                <w:szCs w:val="16"/>
              </w:rPr>
              <w:t>Klik Muat data</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B0A98B" w14:textId="77777777" w:rsidR="008470FB" w:rsidRPr="00D849F8" w:rsidRDefault="00000000">
            <w:pPr>
              <w:rPr>
                <w:sz w:val="16"/>
                <w:szCs w:val="16"/>
              </w:rPr>
            </w:pPr>
            <w:r w:rsidRPr="00D849F8">
              <w:rPr>
                <w:sz w:val="16"/>
                <w:szCs w:val="16"/>
              </w:rPr>
              <w:t>Pesan loading; tombol dinonaktifkan</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564F7B0" w14:textId="69F1C63F" w:rsidR="008470FB" w:rsidRPr="00E01053" w:rsidRDefault="00E01053">
            <w:pPr>
              <w:rPr>
                <w:sz w:val="16"/>
                <w:szCs w:val="16"/>
                <w:lang w:val="en-ID"/>
              </w:rPr>
            </w:pPr>
            <w:r w:rsidRPr="00E01053">
              <w:rPr>
                <w:sz w:val="16"/>
                <w:szCs w:val="16"/>
                <w:lang w:val="en-ID"/>
              </w:rPr>
              <w:t>Layar menampilkan teks ‘Memuat data</w:t>
            </w:r>
            <w:r>
              <w:rPr>
                <w:sz w:val="16"/>
                <w:szCs w:val="16"/>
                <w:lang w:val="en-ID"/>
              </w:rPr>
              <w:t>..” dan tombol menjadi nonaktif (loading)</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EEBA3" w14:textId="03AAE216" w:rsidR="008470FB" w:rsidRPr="00D849F8" w:rsidRDefault="00E01053">
            <w:pPr>
              <w:rPr>
                <w:sz w:val="16"/>
                <w:szCs w:val="16"/>
              </w:rPr>
            </w:pPr>
            <w:r w:rsidRPr="00E01053">
              <w:rPr>
                <w:noProof/>
                <w:sz w:val="16"/>
                <w:szCs w:val="16"/>
              </w:rPr>
              <w:drawing>
                <wp:inline distT="0" distB="0" distL="0" distR="0" wp14:anchorId="4DB01E1D" wp14:editId="78801A3F">
                  <wp:extent cx="956310" cy="517525"/>
                  <wp:effectExtent l="0" t="0" r="0" b="0"/>
                  <wp:docPr id="187736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6017" name=""/>
                          <pic:cNvPicPr/>
                        </pic:nvPicPr>
                        <pic:blipFill>
                          <a:blip r:embed="rId40"/>
                          <a:stretch>
                            <a:fillRect/>
                          </a:stretch>
                        </pic:blipFill>
                        <pic:spPr>
                          <a:xfrm>
                            <a:off x="0" y="0"/>
                            <a:ext cx="956310" cy="517525"/>
                          </a:xfrm>
                          <a:prstGeom prst="rect">
                            <a:avLst/>
                          </a:prstGeom>
                        </pic:spPr>
                      </pic:pic>
                    </a:graphicData>
                  </a:graphic>
                </wp:inline>
              </w:drawing>
            </w:r>
          </w:p>
        </w:tc>
      </w:tr>
      <w:tr w:rsidR="008470FB" w14:paraId="6FEB421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243176" w14:textId="77777777" w:rsidR="008470FB" w:rsidRPr="00D849F8" w:rsidRDefault="00000000">
            <w:pPr>
              <w:rPr>
                <w:sz w:val="16"/>
                <w:szCs w:val="16"/>
              </w:rPr>
            </w:pPr>
            <w:r w:rsidRPr="00D849F8">
              <w:rPr>
                <w:sz w:val="16"/>
                <w:szCs w:val="16"/>
              </w:rPr>
              <w:t>Success</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8A42C1" w14:textId="77777777" w:rsidR="008470FB" w:rsidRPr="00D849F8" w:rsidRDefault="00000000">
            <w:pPr>
              <w:rPr>
                <w:sz w:val="16"/>
                <w:szCs w:val="16"/>
              </w:rPr>
            </w:pPr>
            <w:r w:rsidRPr="00D849F8">
              <w:rPr>
                <w:sz w:val="16"/>
                <w:szCs w:val="16"/>
              </w:rPr>
              <w:t>JSON valid</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2F9325" w14:textId="77777777" w:rsidR="008470FB" w:rsidRPr="00D849F8" w:rsidRDefault="00000000">
            <w:pPr>
              <w:rPr>
                <w:sz w:val="16"/>
                <w:szCs w:val="16"/>
              </w:rPr>
            </w:pPr>
            <w:r w:rsidRPr="00D849F8">
              <w:rPr>
                <w:sz w:val="16"/>
                <w:szCs w:val="16"/>
              </w:rPr>
              <w:t>Tiga kartu tampil; status 200</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D2CD2A6" w14:textId="06FC6563" w:rsidR="008470FB" w:rsidRPr="00D849F8" w:rsidRDefault="00E01053">
            <w:pPr>
              <w:rPr>
                <w:sz w:val="16"/>
                <w:szCs w:val="16"/>
              </w:rPr>
            </w:pPr>
            <w:r>
              <w:rPr>
                <w:sz w:val="16"/>
                <w:szCs w:val="16"/>
              </w:rPr>
              <w:t>3 kartu muncul, status berhasil</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9A0CD6" w14:textId="7403508D" w:rsidR="008470FB" w:rsidRPr="00D849F8" w:rsidRDefault="00593957">
            <w:pPr>
              <w:rPr>
                <w:sz w:val="16"/>
                <w:szCs w:val="16"/>
              </w:rPr>
            </w:pPr>
            <w:r w:rsidRPr="00593957">
              <w:rPr>
                <w:noProof/>
                <w:sz w:val="16"/>
                <w:szCs w:val="16"/>
              </w:rPr>
              <w:drawing>
                <wp:inline distT="0" distB="0" distL="0" distR="0" wp14:anchorId="3E362F07" wp14:editId="3FB6F87C">
                  <wp:extent cx="956310" cy="701040"/>
                  <wp:effectExtent l="0" t="0" r="0" b="3810"/>
                  <wp:docPr id="15729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33926" name=""/>
                          <pic:cNvPicPr/>
                        </pic:nvPicPr>
                        <pic:blipFill>
                          <a:blip r:embed="rId41"/>
                          <a:stretch>
                            <a:fillRect/>
                          </a:stretch>
                        </pic:blipFill>
                        <pic:spPr>
                          <a:xfrm>
                            <a:off x="0" y="0"/>
                            <a:ext cx="956310" cy="701040"/>
                          </a:xfrm>
                          <a:prstGeom prst="rect">
                            <a:avLst/>
                          </a:prstGeom>
                        </pic:spPr>
                      </pic:pic>
                    </a:graphicData>
                  </a:graphic>
                </wp:inline>
              </w:drawing>
            </w:r>
          </w:p>
        </w:tc>
      </w:tr>
      <w:tr w:rsidR="008470FB" w14:paraId="1E1521E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541A3E" w14:textId="77777777" w:rsidR="008470FB" w:rsidRPr="00D849F8" w:rsidRDefault="00000000">
            <w:pPr>
              <w:rPr>
                <w:sz w:val="16"/>
                <w:szCs w:val="16"/>
              </w:rPr>
            </w:pPr>
            <w:r w:rsidRPr="00D849F8">
              <w:rPr>
                <w:sz w:val="16"/>
                <w:szCs w:val="16"/>
              </w:rPr>
              <w:t>Empty</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7F8FEB" w14:textId="77777777" w:rsidR="008470FB" w:rsidRPr="00D849F8" w:rsidRDefault="00000000">
            <w:pPr>
              <w:rPr>
                <w:sz w:val="16"/>
                <w:szCs w:val="16"/>
              </w:rPr>
            </w:pPr>
            <w:r w:rsidRPr="00D849F8">
              <w:rPr>
                <w:sz w:val="16"/>
                <w:szCs w:val="16"/>
              </w:rPr>
              <w:t>JSON = []</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C10A94" w14:textId="77777777" w:rsidR="008470FB" w:rsidRPr="00D849F8" w:rsidRDefault="00000000">
            <w:pPr>
              <w:rPr>
                <w:sz w:val="16"/>
                <w:szCs w:val="16"/>
              </w:rPr>
            </w:pPr>
            <w:r w:rsidRPr="00D849F8">
              <w:rPr>
                <w:sz w:val="16"/>
                <w:szCs w:val="16"/>
              </w:rPr>
              <w:t>Pesan data kosong; bukan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8BFB24B" w14:textId="0A97A6C0" w:rsidR="008470FB" w:rsidRPr="00D849F8" w:rsidRDefault="00593957">
            <w:pPr>
              <w:rPr>
                <w:sz w:val="16"/>
                <w:szCs w:val="16"/>
              </w:rPr>
            </w:pPr>
            <w:r>
              <w:rPr>
                <w:sz w:val="16"/>
                <w:szCs w:val="16"/>
              </w:rPr>
              <w:t>Teks “Data materi kosong.”</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E1FB" w14:textId="3A3A4585" w:rsidR="008470FB" w:rsidRPr="00D849F8" w:rsidRDefault="00593957">
            <w:pPr>
              <w:rPr>
                <w:sz w:val="16"/>
                <w:szCs w:val="16"/>
              </w:rPr>
            </w:pPr>
            <w:r w:rsidRPr="00593957">
              <w:rPr>
                <w:noProof/>
                <w:sz w:val="16"/>
                <w:szCs w:val="16"/>
              </w:rPr>
              <w:drawing>
                <wp:inline distT="0" distB="0" distL="0" distR="0" wp14:anchorId="6889CE83" wp14:editId="09C47792">
                  <wp:extent cx="956310" cy="529590"/>
                  <wp:effectExtent l="0" t="0" r="0" b="3810"/>
                  <wp:docPr id="148726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64606" name=""/>
                          <pic:cNvPicPr/>
                        </pic:nvPicPr>
                        <pic:blipFill>
                          <a:blip r:embed="rId42"/>
                          <a:stretch>
                            <a:fillRect/>
                          </a:stretch>
                        </pic:blipFill>
                        <pic:spPr>
                          <a:xfrm>
                            <a:off x="0" y="0"/>
                            <a:ext cx="956310" cy="529590"/>
                          </a:xfrm>
                          <a:prstGeom prst="rect">
                            <a:avLst/>
                          </a:prstGeom>
                        </pic:spPr>
                      </pic:pic>
                    </a:graphicData>
                  </a:graphic>
                </wp:inline>
              </w:drawing>
            </w:r>
          </w:p>
        </w:tc>
      </w:tr>
      <w:tr w:rsidR="008470FB" w14:paraId="4BAA5774"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BC1FB26" w14:textId="77777777" w:rsidR="008470FB" w:rsidRPr="00D849F8" w:rsidRDefault="00000000">
            <w:pPr>
              <w:rPr>
                <w:sz w:val="16"/>
                <w:szCs w:val="16"/>
              </w:rPr>
            </w:pPr>
            <w:r w:rsidRPr="00D849F8">
              <w:rPr>
                <w:sz w:val="16"/>
                <w:szCs w:val="16"/>
              </w:rPr>
              <w:t>Path salah</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BCCBA0B" w14:textId="0AEA938E" w:rsidR="008470FB" w:rsidRPr="00D849F8" w:rsidRDefault="00000000">
            <w:pPr>
              <w:rPr>
                <w:sz w:val="16"/>
                <w:szCs w:val="16"/>
              </w:rPr>
            </w:pPr>
            <w:r w:rsidRPr="00D849F8">
              <w:rPr>
                <w:sz w:val="16"/>
                <w:szCs w:val="16"/>
              </w:rPr>
              <w:t>Ubah URL fetch</w:t>
            </w:r>
            <w:r w:rsidR="00593957">
              <w:rPr>
                <w:sz w:val="16"/>
                <w:szCs w:val="16"/>
              </w:rPr>
              <w:t xml:space="preserve"> (Mengubah path materi2.json)</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80A1EA7" w14:textId="77777777" w:rsidR="008470FB" w:rsidRPr="00D849F8" w:rsidRDefault="00000000">
            <w:pPr>
              <w:rPr>
                <w:sz w:val="16"/>
                <w:szCs w:val="16"/>
              </w:rPr>
            </w:pPr>
            <w:r w:rsidRPr="00D849F8">
              <w:rPr>
                <w:sz w:val="16"/>
                <w:szCs w:val="16"/>
              </w:rPr>
              <w:t>State error dan status 404 terlihat pada Network</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7469A4E" w14:textId="7154FD5A" w:rsidR="008470FB" w:rsidRPr="00D849F8" w:rsidRDefault="00593957">
            <w:pPr>
              <w:rPr>
                <w:sz w:val="16"/>
                <w:szCs w:val="16"/>
              </w:rPr>
            </w:pPr>
            <w:r>
              <w:rPr>
                <w:sz w:val="16"/>
                <w:szCs w:val="16"/>
              </w:rPr>
              <w:t>Status error, dan muncul tombol “Coba lagi”, kemudian Console dan Network keduanya error</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A42D6D" w14:textId="77777777" w:rsidR="008470FB" w:rsidRDefault="00593957">
            <w:pPr>
              <w:rPr>
                <w:sz w:val="16"/>
                <w:szCs w:val="16"/>
              </w:rPr>
            </w:pPr>
            <w:r w:rsidRPr="00593957">
              <w:rPr>
                <w:noProof/>
                <w:sz w:val="16"/>
                <w:szCs w:val="16"/>
              </w:rPr>
              <w:drawing>
                <wp:inline distT="0" distB="0" distL="0" distR="0" wp14:anchorId="691EC6DB" wp14:editId="5CBFA7C8">
                  <wp:extent cx="956310" cy="199390"/>
                  <wp:effectExtent l="0" t="0" r="0" b="0"/>
                  <wp:docPr id="176873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5785" name=""/>
                          <pic:cNvPicPr/>
                        </pic:nvPicPr>
                        <pic:blipFill>
                          <a:blip r:embed="rId43"/>
                          <a:stretch>
                            <a:fillRect/>
                          </a:stretch>
                        </pic:blipFill>
                        <pic:spPr>
                          <a:xfrm>
                            <a:off x="0" y="0"/>
                            <a:ext cx="956310" cy="199390"/>
                          </a:xfrm>
                          <a:prstGeom prst="rect">
                            <a:avLst/>
                          </a:prstGeom>
                        </pic:spPr>
                      </pic:pic>
                    </a:graphicData>
                  </a:graphic>
                </wp:inline>
              </w:drawing>
            </w:r>
          </w:p>
          <w:p w14:paraId="3A9A4734" w14:textId="66F39E02" w:rsidR="00593957" w:rsidRPr="00D849F8" w:rsidRDefault="00593957">
            <w:pPr>
              <w:rPr>
                <w:sz w:val="16"/>
                <w:szCs w:val="16"/>
              </w:rPr>
            </w:pPr>
            <w:r w:rsidRPr="00593957">
              <w:rPr>
                <w:noProof/>
                <w:sz w:val="16"/>
                <w:szCs w:val="16"/>
              </w:rPr>
              <w:drawing>
                <wp:inline distT="0" distB="0" distL="0" distR="0" wp14:anchorId="2B019EC6" wp14:editId="7834E8EB">
                  <wp:extent cx="956310" cy="94615"/>
                  <wp:effectExtent l="0" t="0" r="0" b="635"/>
                  <wp:docPr id="211580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03239" name=""/>
                          <pic:cNvPicPr/>
                        </pic:nvPicPr>
                        <pic:blipFill>
                          <a:blip r:embed="rId44"/>
                          <a:stretch>
                            <a:fillRect/>
                          </a:stretch>
                        </pic:blipFill>
                        <pic:spPr>
                          <a:xfrm>
                            <a:off x="0" y="0"/>
                            <a:ext cx="956310" cy="94615"/>
                          </a:xfrm>
                          <a:prstGeom prst="rect">
                            <a:avLst/>
                          </a:prstGeom>
                        </pic:spPr>
                      </pic:pic>
                    </a:graphicData>
                  </a:graphic>
                </wp:inline>
              </w:drawing>
            </w:r>
          </w:p>
        </w:tc>
      </w:tr>
      <w:tr w:rsidR="008470FB" w14:paraId="5423AF9D"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E9D481" w14:textId="77777777" w:rsidR="008470FB" w:rsidRPr="00D849F8" w:rsidRDefault="00000000">
            <w:pPr>
              <w:rPr>
                <w:sz w:val="16"/>
                <w:szCs w:val="16"/>
              </w:rPr>
            </w:pPr>
            <w:r w:rsidRPr="00D849F8">
              <w:rPr>
                <w:sz w:val="16"/>
                <w:szCs w:val="16"/>
              </w:rPr>
              <w:t>JSON rusak</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8A5121" w14:textId="77777777" w:rsidR="008470FB" w:rsidRPr="00D849F8" w:rsidRDefault="00000000">
            <w:pPr>
              <w:rPr>
                <w:sz w:val="16"/>
                <w:szCs w:val="16"/>
              </w:rPr>
            </w:pPr>
            <w:r w:rsidRPr="00D849F8">
              <w:rPr>
                <w:sz w:val="16"/>
                <w:szCs w:val="16"/>
              </w:rPr>
              <w:t>Rusak sintaks JSON</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657008F" w14:textId="77777777" w:rsidR="008470FB" w:rsidRPr="00D849F8" w:rsidRDefault="00000000">
            <w:pPr>
              <w:rPr>
                <w:sz w:val="16"/>
                <w:szCs w:val="16"/>
              </w:rPr>
            </w:pPr>
            <w:r w:rsidRPr="00D849F8">
              <w:rPr>
                <w:sz w:val="16"/>
                <w:szCs w:val="16"/>
              </w:rPr>
              <w:t>Parsing gagal dan state berubah menjadi error</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2BD2FCF" w14:textId="4A113539" w:rsidR="008470FB" w:rsidRPr="00D849F8" w:rsidRDefault="00593957">
            <w:pPr>
              <w:rPr>
                <w:sz w:val="16"/>
                <w:szCs w:val="16"/>
              </w:rPr>
            </w:pPr>
            <w:r>
              <w:rPr>
                <w:sz w:val="16"/>
                <w:szCs w:val="16"/>
              </w:rPr>
              <w:t>Pesan error “Syntax error” masuk ke state error pada Console</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EE00B70" w14:textId="2E8AE62B" w:rsidR="008470FB" w:rsidRPr="00D849F8" w:rsidRDefault="00593957">
            <w:pPr>
              <w:rPr>
                <w:sz w:val="16"/>
                <w:szCs w:val="16"/>
              </w:rPr>
            </w:pPr>
            <w:r w:rsidRPr="00593957">
              <w:rPr>
                <w:noProof/>
                <w:sz w:val="16"/>
                <w:szCs w:val="16"/>
              </w:rPr>
              <w:drawing>
                <wp:inline distT="0" distB="0" distL="0" distR="0" wp14:anchorId="21ACC947" wp14:editId="452DEF59">
                  <wp:extent cx="956310" cy="142875"/>
                  <wp:effectExtent l="0" t="0" r="0" b="9525"/>
                  <wp:docPr id="111492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20662" name=""/>
                          <pic:cNvPicPr/>
                        </pic:nvPicPr>
                        <pic:blipFill>
                          <a:blip r:embed="rId45"/>
                          <a:stretch>
                            <a:fillRect/>
                          </a:stretch>
                        </pic:blipFill>
                        <pic:spPr>
                          <a:xfrm>
                            <a:off x="0" y="0"/>
                            <a:ext cx="956310" cy="142875"/>
                          </a:xfrm>
                          <a:prstGeom prst="rect">
                            <a:avLst/>
                          </a:prstGeom>
                        </pic:spPr>
                      </pic:pic>
                    </a:graphicData>
                  </a:graphic>
                </wp:inline>
              </w:drawing>
            </w:r>
          </w:p>
        </w:tc>
      </w:tr>
      <w:tr w:rsidR="008470FB" w:rsidRPr="00D128B5" w14:paraId="3C37EBA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814F166" w14:textId="77777777" w:rsidR="008470FB" w:rsidRPr="00D849F8" w:rsidRDefault="00000000">
            <w:pPr>
              <w:rPr>
                <w:sz w:val="16"/>
                <w:szCs w:val="16"/>
              </w:rPr>
            </w:pPr>
            <w:r w:rsidRPr="00D849F8">
              <w:rPr>
                <w:sz w:val="16"/>
                <w:szCs w:val="16"/>
              </w:rPr>
              <w:lastRenderedPageBreak/>
              <w:t>Server mati</w:t>
            </w:r>
          </w:p>
        </w:tc>
        <w:tc>
          <w:tcPr>
            <w:tcW w:w="174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67DCE50" w14:textId="77777777" w:rsidR="008470FB" w:rsidRPr="00D849F8" w:rsidRDefault="00000000">
            <w:pPr>
              <w:rPr>
                <w:sz w:val="16"/>
                <w:szCs w:val="16"/>
              </w:rPr>
            </w:pPr>
            <w:r w:rsidRPr="00D849F8">
              <w:rPr>
                <w:sz w:val="16"/>
                <w:szCs w:val="16"/>
              </w:rPr>
              <w:t>Hentikan local server</w:t>
            </w:r>
          </w:p>
        </w:tc>
        <w:tc>
          <w:tcPr>
            <w:tcW w:w="323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360C16F" w14:textId="77777777" w:rsidR="008470FB" w:rsidRPr="00D849F8" w:rsidRDefault="00000000">
            <w:pPr>
              <w:rPr>
                <w:sz w:val="16"/>
                <w:szCs w:val="16"/>
                <w:lang w:val="fi-FI"/>
              </w:rPr>
            </w:pPr>
            <w:r w:rsidRPr="00D849F8">
              <w:rPr>
                <w:sz w:val="16"/>
                <w:szCs w:val="16"/>
                <w:lang w:val="fi-FI"/>
              </w:rPr>
              <w:t>Fetch ditolak; antarmuka menampilkan error</w:t>
            </w:r>
          </w:p>
        </w:tc>
        <w:tc>
          <w:tcPr>
            <w:tcW w:w="192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E98828" w14:textId="7159EE97" w:rsidR="008470FB" w:rsidRPr="00EF1A04" w:rsidRDefault="00EF1A04">
            <w:pPr>
              <w:rPr>
                <w:sz w:val="16"/>
                <w:szCs w:val="16"/>
                <w:lang w:val="en-ID"/>
              </w:rPr>
            </w:pPr>
            <w:r w:rsidRPr="00EF1A04">
              <w:rPr>
                <w:sz w:val="16"/>
                <w:szCs w:val="16"/>
                <w:lang w:val="en-ID"/>
              </w:rPr>
              <w:t>Muncul error gagal fetch/N</w:t>
            </w:r>
            <w:r>
              <w:rPr>
                <w:sz w:val="16"/>
                <w:szCs w:val="16"/>
                <w:lang w:val="en-ID"/>
              </w:rPr>
              <w:t>etwork error di console.</w:t>
            </w:r>
          </w:p>
        </w:tc>
        <w:tc>
          <w:tcPr>
            <w:tcW w:w="161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192F4A" w14:textId="50D8BC9F" w:rsidR="008470FB" w:rsidRPr="00D849F8" w:rsidRDefault="00EF1A04">
            <w:pPr>
              <w:rPr>
                <w:sz w:val="16"/>
                <w:szCs w:val="16"/>
                <w:lang w:val="fi-FI"/>
              </w:rPr>
            </w:pPr>
            <w:r w:rsidRPr="00EF1A04">
              <w:rPr>
                <w:noProof/>
                <w:sz w:val="16"/>
                <w:szCs w:val="16"/>
                <w:lang w:val="fi-FI"/>
              </w:rPr>
              <w:drawing>
                <wp:inline distT="0" distB="0" distL="0" distR="0" wp14:anchorId="25C9067E" wp14:editId="2C0AC460">
                  <wp:extent cx="956310" cy="457200"/>
                  <wp:effectExtent l="0" t="0" r="0" b="0"/>
                  <wp:docPr id="12365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89269" name=""/>
                          <pic:cNvPicPr/>
                        </pic:nvPicPr>
                        <pic:blipFill>
                          <a:blip r:embed="rId46"/>
                          <a:stretch>
                            <a:fillRect/>
                          </a:stretch>
                        </pic:blipFill>
                        <pic:spPr>
                          <a:xfrm>
                            <a:off x="0" y="0"/>
                            <a:ext cx="956310" cy="457200"/>
                          </a:xfrm>
                          <a:prstGeom prst="rect">
                            <a:avLst/>
                          </a:prstGeom>
                        </pic:spPr>
                      </pic:pic>
                    </a:graphicData>
                  </a:graphic>
                </wp:inline>
              </w:drawing>
            </w:r>
          </w:p>
        </w:tc>
      </w:tr>
      <w:tr w:rsidR="008470FB" w14:paraId="1669C3BC" w14:textId="77777777">
        <w:trPr>
          <w:cantSplit/>
          <w:jc w:val="center"/>
        </w:trPr>
        <w:tc>
          <w:tcPr>
            <w:tcW w:w="13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858EB64" w14:textId="77777777" w:rsidR="008470FB" w:rsidRPr="00D849F8" w:rsidRDefault="00000000">
            <w:pPr>
              <w:rPr>
                <w:sz w:val="16"/>
                <w:szCs w:val="16"/>
              </w:rPr>
            </w:pPr>
            <w:r w:rsidRPr="00D849F8">
              <w:rPr>
                <w:sz w:val="16"/>
                <w:szCs w:val="16"/>
              </w:rPr>
              <w:t>Klik ganda</w:t>
            </w:r>
          </w:p>
        </w:tc>
        <w:tc>
          <w:tcPr>
            <w:tcW w:w="174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64B473A" w14:textId="77777777" w:rsidR="008470FB" w:rsidRPr="00D849F8" w:rsidRDefault="00000000">
            <w:pPr>
              <w:rPr>
                <w:sz w:val="16"/>
                <w:szCs w:val="16"/>
              </w:rPr>
            </w:pPr>
            <w:r w:rsidRPr="00D849F8">
              <w:rPr>
                <w:sz w:val="16"/>
                <w:szCs w:val="16"/>
              </w:rPr>
              <w:t>Klik tombol dua kali dengan cepat</w:t>
            </w:r>
          </w:p>
        </w:tc>
        <w:tc>
          <w:tcPr>
            <w:tcW w:w="323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0F84520" w14:textId="77777777" w:rsidR="008470FB" w:rsidRPr="00D849F8" w:rsidRDefault="00000000">
            <w:pPr>
              <w:rPr>
                <w:sz w:val="16"/>
                <w:szCs w:val="16"/>
              </w:rPr>
            </w:pPr>
            <w:r w:rsidRPr="00D849F8">
              <w:rPr>
                <w:sz w:val="16"/>
                <w:szCs w:val="16"/>
              </w:rPr>
              <w:t>Satu proses; daftar tidak ganda</w:t>
            </w:r>
          </w:p>
        </w:tc>
        <w:tc>
          <w:tcPr>
            <w:tcW w:w="192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F80BA49" w14:textId="079620E0" w:rsidR="008470FB" w:rsidRPr="00EF1A04" w:rsidRDefault="00EF1A04">
            <w:pPr>
              <w:rPr>
                <w:sz w:val="16"/>
                <w:szCs w:val="16"/>
                <w:lang w:val="en-ID"/>
              </w:rPr>
            </w:pPr>
            <w:r w:rsidRPr="00EF1A04">
              <w:rPr>
                <w:sz w:val="16"/>
                <w:szCs w:val="16"/>
                <w:lang w:val="en-ID"/>
              </w:rPr>
              <w:t>Proses tetap Cuma satu karena langsung di-disabled</w:t>
            </w:r>
            <w:r>
              <w:rPr>
                <w:sz w:val="16"/>
                <w:szCs w:val="16"/>
                <w:lang w:val="en-ID"/>
              </w:rPr>
              <w:t xml:space="preserve"> di baris awal, request tidak bisa double.</w:t>
            </w:r>
          </w:p>
        </w:tc>
        <w:tc>
          <w:tcPr>
            <w:tcW w:w="161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8775E4E" w14:textId="0EEDAA3F" w:rsidR="008470FB" w:rsidRPr="00D849F8" w:rsidRDefault="00EF1A04">
            <w:pPr>
              <w:rPr>
                <w:sz w:val="16"/>
                <w:szCs w:val="16"/>
              </w:rPr>
            </w:pPr>
            <w:r w:rsidRPr="00EF1A04">
              <w:rPr>
                <w:noProof/>
                <w:sz w:val="16"/>
                <w:szCs w:val="16"/>
              </w:rPr>
              <w:drawing>
                <wp:inline distT="0" distB="0" distL="0" distR="0" wp14:anchorId="4EA8F9D8" wp14:editId="4385ADD5">
                  <wp:extent cx="956310" cy="128270"/>
                  <wp:effectExtent l="0" t="0" r="0" b="5080"/>
                  <wp:docPr id="40459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8566" name=""/>
                          <pic:cNvPicPr/>
                        </pic:nvPicPr>
                        <pic:blipFill>
                          <a:blip r:embed="rId47"/>
                          <a:stretch>
                            <a:fillRect/>
                          </a:stretch>
                        </pic:blipFill>
                        <pic:spPr>
                          <a:xfrm>
                            <a:off x="0" y="0"/>
                            <a:ext cx="956310" cy="128270"/>
                          </a:xfrm>
                          <a:prstGeom prst="rect">
                            <a:avLst/>
                          </a:prstGeom>
                        </pic:spPr>
                      </pic:pic>
                    </a:graphicData>
                  </a:graphic>
                </wp:inline>
              </w:drawing>
            </w:r>
          </w:p>
        </w:tc>
      </w:tr>
    </w:tbl>
    <w:p w14:paraId="7286BE43" w14:textId="77777777" w:rsidR="008470FB" w:rsidRDefault="008470FB">
      <w:pPr>
        <w:spacing w:after="60"/>
      </w:pPr>
    </w:p>
    <w:tbl>
      <w:tblPr>
        <w:tblW w:w="9820" w:type="dxa"/>
        <w:jc w:val="center"/>
        <w:tblLayout w:type="fixed"/>
        <w:tblLook w:val="04A0" w:firstRow="1" w:lastRow="0" w:firstColumn="1" w:lastColumn="0" w:noHBand="0" w:noVBand="1"/>
      </w:tblPr>
      <w:tblGrid>
        <w:gridCol w:w="3873"/>
        <w:gridCol w:w="5947"/>
      </w:tblGrid>
      <w:tr w:rsidR="008470FB" w14:paraId="08A0917D" w14:textId="77777777">
        <w:trPr>
          <w:cantSplit/>
          <w:tblHeader/>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3E0EAB" w14:textId="77777777" w:rsidR="008470FB" w:rsidRPr="00D849F8" w:rsidRDefault="00000000">
            <w:pPr>
              <w:jc w:val="center"/>
              <w:rPr>
                <w:b/>
                <w:bCs/>
                <w:color w:val="FFFFFF" w:themeColor="background1"/>
                <w:sz w:val="16"/>
                <w:szCs w:val="16"/>
              </w:rPr>
            </w:pPr>
            <w:r w:rsidRPr="00D849F8">
              <w:rPr>
                <w:b/>
                <w:bCs/>
                <w:color w:val="FFFFFF" w:themeColor="background1"/>
                <w:sz w:val="16"/>
                <w:szCs w:val="16"/>
              </w:rPr>
              <w:t>Pemeriksaan melalui Network dan Console</w:t>
            </w:r>
          </w:p>
        </w:tc>
        <w:tc>
          <w:tcPr>
            <w:tcW w:w="594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5C5998E" w14:textId="77777777" w:rsidR="008470FB" w:rsidRPr="00D849F8" w:rsidRDefault="00000000">
            <w:pPr>
              <w:jc w:val="center"/>
              <w:rPr>
                <w:b/>
                <w:bCs/>
                <w:color w:val="FFFFFF" w:themeColor="background1"/>
                <w:sz w:val="16"/>
                <w:szCs w:val="16"/>
              </w:rPr>
            </w:pPr>
            <w:r w:rsidRPr="00D849F8">
              <w:rPr>
                <w:b/>
                <w:bCs/>
                <w:color w:val="FFFFFF" w:themeColor="background1"/>
                <w:sz w:val="16"/>
                <w:szCs w:val="16"/>
              </w:rPr>
              <w:t>Temuan</w:t>
            </w:r>
          </w:p>
        </w:tc>
      </w:tr>
      <w:tr w:rsidR="008470FB" w14:paraId="2DB67FC4"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FA2508" w14:textId="77777777" w:rsidR="008470FB" w:rsidRPr="00D849F8" w:rsidRDefault="00000000">
            <w:pPr>
              <w:rPr>
                <w:sz w:val="16"/>
                <w:szCs w:val="16"/>
              </w:rPr>
            </w:pPr>
            <w:r w:rsidRPr="00D849F8">
              <w:rPr>
                <w:sz w:val="16"/>
                <w:szCs w:val="16"/>
              </w:rPr>
              <w:t>URL permintaan dan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16B555C" w14:textId="0A278ECE" w:rsidR="008470FB" w:rsidRPr="00EF1A04" w:rsidRDefault="00EF1A04">
            <w:pPr>
              <w:rPr>
                <w:lang w:val="en-ID"/>
              </w:rPr>
            </w:pPr>
            <w:r w:rsidRPr="00EF1A04">
              <w:rPr>
                <w:lang w:val="en-ID"/>
              </w:rPr>
              <w:t xml:space="preserve">Pada panel Network, terlihat request mengarah ke URL data/materi.json dengan status HTTP 200 OK jika berhasil </w:t>
            </w:r>
            <w:r>
              <w:rPr>
                <w:lang w:val="en-ID"/>
              </w:rPr>
              <w:t xml:space="preserve">dan </w:t>
            </w:r>
            <w:r w:rsidRPr="00EF1A04">
              <w:rPr>
                <w:lang w:val="en-ID"/>
              </w:rPr>
              <w:t xml:space="preserve">404 Not Found jika path salah. </w:t>
            </w:r>
          </w:p>
        </w:tc>
      </w:tr>
      <w:tr w:rsidR="008470FB" w14:paraId="33685CB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D5057C5" w14:textId="77777777" w:rsidR="008470FB" w:rsidRPr="00D849F8" w:rsidRDefault="00000000">
            <w:pPr>
              <w:rPr>
                <w:sz w:val="16"/>
                <w:szCs w:val="16"/>
              </w:rPr>
            </w:pPr>
            <w:r w:rsidRPr="00D849F8">
              <w:rPr>
                <w:sz w:val="16"/>
                <w:szCs w:val="16"/>
              </w:rPr>
              <w:t>Respons JSON</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E440B0B" w14:textId="0F35B0FB" w:rsidR="008470FB" w:rsidRPr="00EF1A04" w:rsidRDefault="00EF1A04">
            <w:r w:rsidRPr="00EF1A04">
              <w:t>Pada tab Preview/Response di panel Network, data yang diterima berbentuk array of objects berisi id, judul, dan durasi yang persis sama dengan isi file json</w:t>
            </w:r>
            <w:r>
              <w:t xml:space="preserve"> </w:t>
            </w:r>
            <w:r w:rsidRPr="00EF1A04">
              <w:t>nya.</w:t>
            </w:r>
          </w:p>
        </w:tc>
      </w:tr>
      <w:tr w:rsidR="008470FB" w14:paraId="300E5986"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5BAC442" w14:textId="77777777" w:rsidR="008470FB" w:rsidRPr="00D849F8" w:rsidRDefault="00000000">
            <w:pPr>
              <w:rPr>
                <w:sz w:val="16"/>
                <w:szCs w:val="16"/>
              </w:rPr>
            </w:pPr>
            <w:r w:rsidRPr="00D849F8">
              <w:rPr>
                <w:sz w:val="16"/>
                <w:szCs w:val="16"/>
              </w:rPr>
              <w:t>Pesan error akibat path atau status HTTP</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07ECA6" w14:textId="065E5232" w:rsidR="008470FB" w:rsidRPr="00EF1A04" w:rsidRDefault="00EF1A04">
            <w:r w:rsidRPr="00EF1A04">
              <w:t>Di Console tercetak pesan error buatan kita sendiri (misal: Error: HTTP Error: 404). Hal ini terjadi karena fetch tidak otomatis melempar error untuk status 404, sehingga kita tangkap manual lewat response.ok.</w:t>
            </w:r>
          </w:p>
        </w:tc>
      </w:tr>
      <w:tr w:rsidR="008470FB" w14:paraId="4361C4DE"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8D2C84" w14:textId="77777777" w:rsidR="008470FB" w:rsidRPr="00D849F8" w:rsidRDefault="00000000">
            <w:pPr>
              <w:rPr>
                <w:sz w:val="16"/>
                <w:szCs w:val="16"/>
              </w:rPr>
            </w:pPr>
            <w:r w:rsidRPr="00D849F8">
              <w:rPr>
                <w:sz w:val="16"/>
                <w:szCs w:val="16"/>
              </w:rPr>
              <w:t>Pesan error parsing</w:t>
            </w:r>
          </w:p>
        </w:tc>
        <w:tc>
          <w:tcPr>
            <w:tcW w:w="594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F19EB2" w14:textId="129A8B76" w:rsidR="008470FB" w:rsidRPr="00EF1A04" w:rsidRDefault="00EF1A04">
            <w:r w:rsidRPr="00EF1A04">
              <w:t>Saat JSON sengaja dirusak</w:t>
            </w:r>
            <w:r>
              <w:t xml:space="preserve">, contohnya saya mencoba menghapus </w:t>
            </w:r>
            <w:r w:rsidRPr="00EF1A04">
              <w:t>koma</w:t>
            </w:r>
            <w:r>
              <w:t>,</w:t>
            </w:r>
            <w:r w:rsidRPr="00EF1A04">
              <w:t xml:space="preserve"> Console menampilkan pesan bawaan browser seperti </w:t>
            </w:r>
            <w:r w:rsidRPr="00EF1A04">
              <w:rPr>
                <w:i/>
                <w:iCs/>
              </w:rPr>
              <w:t>SyntaxError: Unexpected token</w:t>
            </w:r>
            <w:r w:rsidRPr="00EF1A04">
              <w:t>... atau sejenisnya karena response.json() gagal membaca formatnya</w:t>
            </w:r>
          </w:p>
        </w:tc>
      </w:tr>
      <w:tr w:rsidR="008470FB" w:rsidRPr="000C2D3A" w14:paraId="517CE6DB" w14:textId="77777777">
        <w:trPr>
          <w:cantSplit/>
          <w:jc w:val="center"/>
        </w:trPr>
        <w:tc>
          <w:tcPr>
            <w:tcW w:w="38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CA46F4" w14:textId="77777777" w:rsidR="008470FB" w:rsidRPr="00D849F8" w:rsidRDefault="00000000">
            <w:pPr>
              <w:rPr>
                <w:sz w:val="16"/>
                <w:szCs w:val="16"/>
                <w:lang w:val="fi-FI"/>
              </w:rPr>
            </w:pPr>
            <w:r w:rsidRPr="00D849F8">
              <w:rPr>
                <w:sz w:val="16"/>
                <w:szCs w:val="16"/>
                <w:lang w:val="fi-FI"/>
              </w:rPr>
              <w:t>Jumlah permintaan ketika tombol diklik dua kali dengan cepat</w:t>
            </w:r>
          </w:p>
        </w:tc>
        <w:tc>
          <w:tcPr>
            <w:tcW w:w="594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10AB00" w14:textId="023BDB63" w:rsidR="008470FB" w:rsidRPr="00EF1A04" w:rsidRDefault="00EF1A04">
            <w:pPr>
              <w:rPr>
                <w:lang w:val="fi-FI"/>
              </w:rPr>
            </w:pPr>
            <w:r w:rsidRPr="00EF1A04">
              <w:t xml:space="preserve">Hanya ada 1 permintaan (request) yang tercatat di panel Network. </w:t>
            </w:r>
            <w:r w:rsidRPr="00EF1A04">
              <w:rPr>
                <w:lang w:val="fi-FI"/>
              </w:rPr>
              <w:t>Klik kedua tidak menghasilkan request baru karena tombol dinonaktifkan saat tombol ditekan pertama kali</w:t>
            </w:r>
            <w:r>
              <w:rPr>
                <w:lang w:val="fi-FI"/>
              </w:rPr>
              <w:t>.</w:t>
            </w:r>
          </w:p>
        </w:tc>
      </w:tr>
    </w:tbl>
    <w:p w14:paraId="3FB140D1" w14:textId="77777777" w:rsidR="008470FB" w:rsidRPr="00EF1A04" w:rsidRDefault="008470FB">
      <w:pPr>
        <w:spacing w:after="60"/>
        <w:rPr>
          <w:lang w:val="fi-FI"/>
        </w:rPr>
      </w:pPr>
    </w:p>
    <w:p w14:paraId="0E1062ED" w14:textId="77777777" w:rsidR="008470FB" w:rsidRPr="00625589" w:rsidRDefault="00000000">
      <w:pPr>
        <w:pStyle w:val="FormLabel"/>
        <w:keepNext/>
        <w:rPr>
          <w:lang w:val="fi-FI"/>
        </w:rPr>
      </w:pPr>
      <w:r w:rsidRPr="00625589">
        <w:rPr>
          <w:lang w:val="fi-FI"/>
        </w:rPr>
        <w:t>Jelaskan urutan state yang Anda amati sejak tombol diklik hingga seluruh proses selesai:</w:t>
      </w:r>
    </w:p>
    <w:tbl>
      <w:tblPr>
        <w:tblStyle w:val="TableGrid"/>
        <w:tblW w:w="0" w:type="auto"/>
        <w:tblLook w:val="04A0" w:firstRow="1" w:lastRow="0" w:firstColumn="1" w:lastColumn="0" w:noHBand="0" w:noVBand="1"/>
      </w:tblPr>
      <w:tblGrid>
        <w:gridCol w:w="10382"/>
      </w:tblGrid>
      <w:tr w:rsidR="00D849F8" w:rsidRPr="00EF1A04" w14:paraId="62F122B2" w14:textId="77777777" w:rsidTr="00D849F8">
        <w:tc>
          <w:tcPr>
            <w:tcW w:w="10382" w:type="dxa"/>
          </w:tcPr>
          <w:p w14:paraId="0B72ACF4" w14:textId="582BE661" w:rsidR="00EF1A04" w:rsidRPr="00EF1A04" w:rsidRDefault="00EF1A04" w:rsidP="00EF1A04">
            <w:pPr>
              <w:pStyle w:val="FormLabel"/>
              <w:keepNext/>
              <w:rPr>
                <w:lang w:val="en-ID"/>
              </w:rPr>
            </w:pPr>
            <w:r w:rsidRPr="0024035B">
              <w:rPr>
                <w:lang w:val="en-ID"/>
              </w:rPr>
              <w:t>1.</w:t>
            </w:r>
            <w:r w:rsidRPr="00EF1A04">
              <w:rPr>
                <w:lang w:val="en-ID"/>
              </w:rPr>
              <w:t xml:space="preserve">  Awalnya halaman berada di state </w:t>
            </w:r>
            <w:r w:rsidRPr="00EF1A04">
              <w:rPr>
                <w:bCs/>
                <w:lang w:val="en-ID"/>
              </w:rPr>
              <w:t>idle</w:t>
            </w:r>
            <w:r w:rsidRPr="00EF1A04">
              <w:rPr>
                <w:lang w:val="en-ID"/>
              </w:rPr>
              <w:t xml:space="preserve"> (teks awal tampil, tombol aktif).</w:t>
            </w:r>
          </w:p>
          <w:p w14:paraId="4961BB8C" w14:textId="465C59A2" w:rsidR="00EF1A04" w:rsidRPr="00EF1A04" w:rsidRDefault="00EF1A04" w:rsidP="00EF1A04">
            <w:pPr>
              <w:pStyle w:val="FormLabel"/>
              <w:keepNext/>
              <w:rPr>
                <w:lang w:val="en-ID"/>
              </w:rPr>
            </w:pPr>
            <w:r w:rsidRPr="0024035B">
              <w:rPr>
                <w:lang w:val="en-ID"/>
              </w:rPr>
              <w:t xml:space="preserve">2. </w:t>
            </w:r>
            <w:r w:rsidRPr="00EF1A04">
              <w:rPr>
                <w:lang w:val="en-ID"/>
              </w:rPr>
              <w:t xml:space="preserve"> Saat tombol diklik, state masuk ke </w:t>
            </w:r>
            <w:r w:rsidRPr="00EF1A04">
              <w:rPr>
                <w:bCs/>
                <w:lang w:val="en-ID"/>
              </w:rPr>
              <w:t>loading</w:t>
            </w:r>
            <w:r w:rsidRPr="00EF1A04">
              <w:rPr>
                <w:lang w:val="en-ID"/>
              </w:rPr>
              <w:t xml:space="preserve">: teks berubah menjadi "Memuat data...", daftar dikosongkan, dan tombol menjadi disabled (tidak bisa diklik). </w:t>
            </w:r>
          </w:p>
          <w:p w14:paraId="4564B876" w14:textId="3CA995C6" w:rsidR="00EF1A04" w:rsidRPr="00EF1A04" w:rsidRDefault="00EF1A04" w:rsidP="00EF1A04">
            <w:pPr>
              <w:pStyle w:val="FormLabel"/>
              <w:keepNext/>
              <w:rPr>
                <w:lang w:val="en-ID"/>
              </w:rPr>
            </w:pPr>
            <w:r w:rsidRPr="0024035B">
              <w:rPr>
                <w:lang w:val="en-ID"/>
              </w:rPr>
              <w:t xml:space="preserve">3. </w:t>
            </w:r>
            <w:r w:rsidRPr="00EF1A04">
              <w:rPr>
                <w:lang w:val="en-ID"/>
              </w:rPr>
              <w:t xml:space="preserve">Proses fetch berjalan untuk mengambil data secara asynchronous. </w:t>
            </w:r>
          </w:p>
          <w:p w14:paraId="44054F19" w14:textId="501352C2" w:rsidR="00EF1A04" w:rsidRPr="00EF1A04" w:rsidRDefault="00EF1A04" w:rsidP="00EF1A04">
            <w:pPr>
              <w:pStyle w:val="FormLabel"/>
              <w:keepNext/>
              <w:rPr>
                <w:lang w:val="en-ID"/>
              </w:rPr>
            </w:pPr>
            <w:r w:rsidRPr="0024035B">
              <w:rPr>
                <w:lang w:val="en-ID"/>
              </w:rPr>
              <w:t xml:space="preserve">4. </w:t>
            </w:r>
            <w:r w:rsidRPr="00EF1A04">
              <w:rPr>
                <w:lang w:val="en-ID"/>
              </w:rPr>
              <w:t xml:space="preserve">Jika berhasil, state berubah menjadi </w:t>
            </w:r>
            <w:r w:rsidRPr="00EF1A04">
              <w:rPr>
                <w:bCs/>
                <w:lang w:val="en-ID"/>
              </w:rPr>
              <w:t>success</w:t>
            </w:r>
            <w:r w:rsidRPr="00EF1A04">
              <w:rPr>
                <w:lang w:val="en-ID"/>
              </w:rPr>
              <w:t xml:space="preserve"> (kartu dirender) atau </w:t>
            </w:r>
            <w:r w:rsidRPr="00EF1A04">
              <w:rPr>
                <w:bCs/>
                <w:lang w:val="en-ID"/>
              </w:rPr>
              <w:t>empty</w:t>
            </w:r>
            <w:r w:rsidRPr="00EF1A04">
              <w:rPr>
                <w:lang w:val="en-ID"/>
              </w:rPr>
              <w:t xml:space="preserve"> (jika array kosong). Jika gagal jaringan/path salah, masuk ke state </w:t>
            </w:r>
            <w:r w:rsidRPr="00EF1A04">
              <w:rPr>
                <w:bCs/>
                <w:lang w:val="en-ID"/>
              </w:rPr>
              <w:t>error</w:t>
            </w:r>
            <w:r w:rsidRPr="00EF1A04">
              <w:rPr>
                <w:lang w:val="en-ID"/>
              </w:rPr>
              <w:t xml:space="preserve"> dan tombol "Coba lagi" muncul. </w:t>
            </w:r>
          </w:p>
          <w:p w14:paraId="1AB84FD2" w14:textId="5E88F861" w:rsidR="00EF1A04" w:rsidRPr="00EF1A04" w:rsidRDefault="00EF1A04" w:rsidP="00EF1A04">
            <w:pPr>
              <w:pStyle w:val="FormLabel"/>
              <w:keepNext/>
              <w:rPr>
                <w:lang w:val="en-ID"/>
              </w:rPr>
            </w:pPr>
            <w:r w:rsidRPr="0024035B">
              <w:rPr>
                <w:lang w:val="en-ID"/>
              </w:rPr>
              <w:t xml:space="preserve">5. </w:t>
            </w:r>
            <w:r w:rsidR="0024035B">
              <w:rPr>
                <w:lang w:val="en-ID"/>
              </w:rPr>
              <w:t>B</w:t>
            </w:r>
            <w:r w:rsidRPr="00EF1A04">
              <w:rPr>
                <w:lang w:val="en-ID"/>
              </w:rPr>
              <w:t xml:space="preserve">lok finally dieksekusi untuk mengembalikan tombol menjadi aktif </w:t>
            </w:r>
            <w:r w:rsidR="0024035B">
              <w:rPr>
                <w:lang w:val="en-ID"/>
              </w:rPr>
              <w:t xml:space="preserve">Kembali </w:t>
            </w:r>
            <w:r w:rsidRPr="00EF1A04">
              <w:rPr>
                <w:lang w:val="en-ID"/>
              </w:rPr>
              <w:t xml:space="preserve">apa pun hasil akhirnya. </w:t>
            </w:r>
          </w:p>
          <w:p w14:paraId="4108A874" w14:textId="77777777" w:rsidR="00D849F8" w:rsidRPr="00EF1A04" w:rsidRDefault="00D849F8">
            <w:pPr>
              <w:pStyle w:val="FormLabel"/>
              <w:keepNext/>
              <w:rPr>
                <w:lang w:val="en-ID"/>
              </w:rPr>
            </w:pPr>
          </w:p>
          <w:p w14:paraId="249AD52F" w14:textId="77777777" w:rsidR="00D849F8" w:rsidRPr="00EF1A04" w:rsidRDefault="00D849F8">
            <w:pPr>
              <w:pStyle w:val="FormLabel"/>
              <w:keepNext/>
              <w:rPr>
                <w:lang w:val="en-ID"/>
              </w:rPr>
            </w:pPr>
          </w:p>
        </w:tc>
      </w:tr>
    </w:tbl>
    <w:p w14:paraId="6374E02C" w14:textId="34EB1303" w:rsidR="008470FB" w:rsidRPr="000C2D3A" w:rsidRDefault="00000000">
      <w:pPr>
        <w:pStyle w:val="FormLabel"/>
        <w:keepNext/>
      </w:pPr>
      <w:r w:rsidRPr="000C2D3A">
        <w:t>Mengapa Coba Lagi sebaiknya memanggil function pemuatan yang sama?</w:t>
      </w:r>
    </w:p>
    <w:tbl>
      <w:tblPr>
        <w:tblStyle w:val="TableGrid"/>
        <w:tblW w:w="0" w:type="auto"/>
        <w:tblLook w:val="04A0" w:firstRow="1" w:lastRow="0" w:firstColumn="1" w:lastColumn="0" w:noHBand="0" w:noVBand="1"/>
      </w:tblPr>
      <w:tblGrid>
        <w:gridCol w:w="10382"/>
      </w:tblGrid>
      <w:tr w:rsidR="00D849F8" w:rsidRPr="000C2D3A" w14:paraId="177866F2" w14:textId="77777777" w:rsidTr="00D849F8">
        <w:tc>
          <w:tcPr>
            <w:tcW w:w="10382" w:type="dxa"/>
          </w:tcPr>
          <w:p w14:paraId="6C97D2A1" w14:textId="661060D4" w:rsidR="00D849F8" w:rsidRPr="0024035B" w:rsidRDefault="0024035B">
            <w:pPr>
              <w:spacing w:after="60"/>
              <w:rPr>
                <w:lang w:val="fi-FI"/>
              </w:rPr>
            </w:pPr>
            <w:r w:rsidRPr="000C2D3A">
              <w:t xml:space="preserve">Agar tidak terjadi duplikasi kode buatan, Function utama (muatData) sudah memiliki alur pengelolaan yang sangat lengkap. </w:t>
            </w:r>
            <w:r w:rsidRPr="0024035B">
              <w:rPr>
                <w:lang w:val="fi-FI"/>
              </w:rPr>
              <w:t xml:space="preserve">Memanggil function yang sama menjamin proses pemuatan ulang </w:t>
            </w:r>
            <w:r>
              <w:rPr>
                <w:lang w:val="fi-FI"/>
              </w:rPr>
              <w:t>web</w:t>
            </w:r>
            <w:r w:rsidRPr="0024035B">
              <w:rPr>
                <w:lang w:val="fi-FI"/>
              </w:rPr>
              <w:t xml:space="preserve"> memiliki perilaku keamanan dan tampilan antarmuka yang persis sama dan konsisten dengan klik pertama.</w:t>
            </w:r>
          </w:p>
        </w:tc>
      </w:tr>
    </w:tbl>
    <w:p w14:paraId="1CEA4EC0" w14:textId="031036C2" w:rsidR="008470FB" w:rsidRDefault="00000000">
      <w:pPr>
        <w:pStyle w:val="Heading2"/>
        <w:spacing w:before="120"/>
      </w:pPr>
      <w:r>
        <w:lastRenderedPageBreak/>
        <w:t>D4. Homework — Interactive Profile Card</w:t>
      </w:r>
      <w:r w:rsidR="007F1D52">
        <w:t>in</w:t>
      </w:r>
    </w:p>
    <w:tbl>
      <w:tblPr>
        <w:tblW w:w="9820" w:type="dxa"/>
        <w:jc w:val="center"/>
        <w:tblLayout w:type="fixed"/>
        <w:tblLook w:val="04A0" w:firstRow="1" w:lastRow="0" w:firstColumn="1" w:lastColumn="0" w:noHBand="0" w:noVBand="1"/>
      </w:tblPr>
      <w:tblGrid>
        <w:gridCol w:w="5186"/>
        <w:gridCol w:w="1522"/>
        <w:gridCol w:w="3112"/>
      </w:tblGrid>
      <w:tr w:rsidR="008470FB" w14:paraId="3F4641F2" w14:textId="77777777">
        <w:trPr>
          <w:cantSplit/>
          <w:tblHeader/>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3DBEAA6" w14:textId="77777777" w:rsidR="008470FB" w:rsidRPr="0087102C" w:rsidRDefault="00000000">
            <w:pPr>
              <w:jc w:val="center"/>
              <w:rPr>
                <w:color w:val="FFFFFF" w:themeColor="background1"/>
                <w:sz w:val="16"/>
                <w:szCs w:val="16"/>
              </w:rPr>
            </w:pPr>
            <w:r w:rsidRPr="0087102C">
              <w:rPr>
                <w:color w:val="FFFFFF" w:themeColor="background1"/>
                <w:sz w:val="16"/>
                <w:szCs w:val="16"/>
              </w:rPr>
              <w:t>Fitur atau Kondisi</w:t>
            </w:r>
          </w:p>
        </w:tc>
        <w:tc>
          <w:tcPr>
            <w:tcW w:w="152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6C5C66A" w14:textId="77777777" w:rsidR="008470FB" w:rsidRPr="0087102C" w:rsidRDefault="00000000">
            <w:pPr>
              <w:jc w:val="center"/>
              <w:rPr>
                <w:color w:val="FFFFFF" w:themeColor="background1"/>
                <w:sz w:val="16"/>
                <w:szCs w:val="16"/>
              </w:rPr>
            </w:pPr>
            <w:r w:rsidRPr="0087102C">
              <w:rPr>
                <w:b/>
                <w:color w:val="FFFFFF" w:themeColor="background1"/>
                <w:sz w:val="16"/>
                <w:szCs w:val="16"/>
              </w:rPr>
              <w:t>Status</w:t>
            </w:r>
          </w:p>
        </w:tc>
        <w:tc>
          <w:tcPr>
            <w:tcW w:w="311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597765" w14:textId="77777777" w:rsidR="008470FB" w:rsidRPr="0087102C" w:rsidRDefault="00000000">
            <w:pPr>
              <w:jc w:val="center"/>
              <w:rPr>
                <w:color w:val="FFFFFF" w:themeColor="background1"/>
                <w:sz w:val="16"/>
                <w:szCs w:val="16"/>
              </w:rPr>
            </w:pPr>
            <w:r w:rsidRPr="0087102C">
              <w:rPr>
                <w:color w:val="FFFFFF" w:themeColor="background1"/>
                <w:sz w:val="16"/>
                <w:szCs w:val="16"/>
              </w:rPr>
              <w:t>Bukti dan Catatan</w:t>
            </w:r>
          </w:p>
        </w:tc>
      </w:tr>
      <w:tr w:rsidR="008470FB" w14:paraId="1DECED6D"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5CBC41" w14:textId="77777777" w:rsidR="008470FB" w:rsidRPr="0087102C" w:rsidRDefault="00000000">
            <w:pPr>
              <w:rPr>
                <w:sz w:val="16"/>
                <w:szCs w:val="16"/>
              </w:rPr>
            </w:pPr>
            <w:r w:rsidRPr="0087102C">
              <w:rPr>
                <w:sz w:val="16"/>
                <w:szCs w:val="16"/>
              </w:rPr>
              <w:t>Profil dan keterampilan awal dimuat dari data/profile.json</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AECD33" w14:textId="61C4F768" w:rsidR="008470FB" w:rsidRPr="0087102C" w:rsidRDefault="001219D5">
            <w:pPr>
              <w:rPr>
                <w:sz w:val="16"/>
                <w:szCs w:val="16"/>
              </w:rPr>
            </w:pPr>
            <w:r w:rsidRPr="001219D5">
              <w:rPr>
                <w:sz w:val="16"/>
                <w:szCs w:val="16"/>
              </w:rPr>
              <w:t>☑</w:t>
            </w:r>
            <w:r w:rsidR="00000000"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383DB9" w14:textId="161D40EE" w:rsidR="001219D5" w:rsidRDefault="001219D5">
            <w:pPr>
              <w:rPr>
                <w:sz w:val="16"/>
                <w:szCs w:val="16"/>
              </w:rPr>
            </w:pPr>
            <w:r w:rsidRPr="001219D5">
              <w:rPr>
                <w:sz w:val="16"/>
                <w:szCs w:val="16"/>
              </w:rPr>
              <w:drawing>
                <wp:inline distT="0" distB="0" distL="0" distR="0" wp14:anchorId="7B50A50D" wp14:editId="5FD8E592">
                  <wp:extent cx="1861820" cy="1786890"/>
                  <wp:effectExtent l="0" t="0" r="5080" b="3810"/>
                  <wp:docPr id="3296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1227" name=""/>
                          <pic:cNvPicPr/>
                        </pic:nvPicPr>
                        <pic:blipFill>
                          <a:blip r:embed="rId48"/>
                          <a:stretch>
                            <a:fillRect/>
                          </a:stretch>
                        </pic:blipFill>
                        <pic:spPr>
                          <a:xfrm>
                            <a:off x="0" y="0"/>
                            <a:ext cx="1861820" cy="1786890"/>
                          </a:xfrm>
                          <a:prstGeom prst="rect">
                            <a:avLst/>
                          </a:prstGeom>
                        </pic:spPr>
                      </pic:pic>
                    </a:graphicData>
                  </a:graphic>
                </wp:inline>
              </w:drawing>
            </w:r>
          </w:p>
          <w:p w14:paraId="3A02F139" w14:textId="5242A171" w:rsidR="008470FB" w:rsidRPr="0087102C" w:rsidRDefault="001219D5">
            <w:pPr>
              <w:rPr>
                <w:sz w:val="16"/>
                <w:szCs w:val="16"/>
              </w:rPr>
            </w:pPr>
            <w:r>
              <w:rPr>
                <w:sz w:val="16"/>
                <w:szCs w:val="16"/>
              </w:rPr>
              <w:t>Fungsi fetch berhasil merender nama “Hilmi”, bio, dan daftar keterampilan awal ke DOM.</w:t>
            </w:r>
          </w:p>
        </w:tc>
      </w:tr>
      <w:tr w:rsidR="008470FB" w:rsidRPr="001219D5" w14:paraId="0EE690B4"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5D40A5" w14:textId="77777777" w:rsidR="008470FB" w:rsidRPr="0087102C" w:rsidRDefault="00000000">
            <w:pPr>
              <w:rPr>
                <w:sz w:val="16"/>
                <w:szCs w:val="16"/>
              </w:rPr>
            </w:pPr>
            <w:r w:rsidRPr="0087102C">
              <w:rPr>
                <w:sz w:val="16"/>
                <w:szCs w:val="16"/>
              </w:rPr>
              <w:t>State loading, empty, error, dan Coba Lagi tersedia</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585CFD0" w14:textId="30C31A6E" w:rsidR="008470FB" w:rsidRPr="0087102C" w:rsidRDefault="001219D5">
            <w:pPr>
              <w:rPr>
                <w:sz w:val="16"/>
                <w:szCs w:val="16"/>
              </w:rPr>
            </w:pPr>
            <w:r w:rsidRPr="001219D5">
              <w:rPr>
                <w:sz w:val="16"/>
                <w:szCs w:val="16"/>
              </w:rPr>
              <w:t>☑</w:t>
            </w:r>
            <w:r w:rsidR="00000000"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381A0B1" w14:textId="0B1C5603" w:rsidR="001219D5" w:rsidRDefault="001219D5">
            <w:pPr>
              <w:rPr>
                <w:sz w:val="16"/>
                <w:szCs w:val="16"/>
                <w:lang w:val="en-ID"/>
              </w:rPr>
            </w:pPr>
            <w:r w:rsidRPr="001219D5">
              <w:rPr>
                <w:sz w:val="16"/>
                <w:szCs w:val="16"/>
                <w:lang w:val="en-ID"/>
              </w:rPr>
              <w:drawing>
                <wp:inline distT="0" distB="0" distL="0" distR="0" wp14:anchorId="591C6BAF" wp14:editId="325BF410">
                  <wp:extent cx="1861820" cy="1421130"/>
                  <wp:effectExtent l="0" t="0" r="5080" b="7620"/>
                  <wp:docPr id="113329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2446" name=""/>
                          <pic:cNvPicPr/>
                        </pic:nvPicPr>
                        <pic:blipFill>
                          <a:blip r:embed="rId49"/>
                          <a:stretch>
                            <a:fillRect/>
                          </a:stretch>
                        </pic:blipFill>
                        <pic:spPr>
                          <a:xfrm>
                            <a:off x="0" y="0"/>
                            <a:ext cx="1861820" cy="1421130"/>
                          </a:xfrm>
                          <a:prstGeom prst="rect">
                            <a:avLst/>
                          </a:prstGeom>
                        </pic:spPr>
                      </pic:pic>
                    </a:graphicData>
                  </a:graphic>
                </wp:inline>
              </w:drawing>
            </w:r>
          </w:p>
          <w:p w14:paraId="7982182E" w14:textId="38099ABA" w:rsidR="008470FB" w:rsidRPr="001219D5" w:rsidRDefault="001219D5">
            <w:pPr>
              <w:rPr>
                <w:sz w:val="16"/>
                <w:szCs w:val="16"/>
                <w:lang w:val="en-ID"/>
              </w:rPr>
            </w:pPr>
            <w:r w:rsidRPr="001219D5">
              <w:rPr>
                <w:sz w:val="16"/>
                <w:szCs w:val="16"/>
                <w:lang w:val="en-ID"/>
              </w:rPr>
              <w:t>UI menampilkan teks loading , teks empty merah dan pesan error be</w:t>
            </w:r>
            <w:r>
              <w:rPr>
                <w:sz w:val="16"/>
                <w:szCs w:val="16"/>
                <w:lang w:val="en-ID"/>
              </w:rPr>
              <w:t>serta tombool Coba Lagi saat fetch sengaja digagalkan</w:t>
            </w:r>
          </w:p>
        </w:tc>
      </w:tr>
      <w:tr w:rsidR="008470FB" w14:paraId="5D936E97"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E4A03C3" w14:textId="77777777" w:rsidR="008470FB" w:rsidRPr="0087102C" w:rsidRDefault="00000000">
            <w:pPr>
              <w:rPr>
                <w:sz w:val="16"/>
                <w:szCs w:val="16"/>
              </w:rPr>
            </w:pPr>
            <w:r w:rsidRPr="0087102C">
              <w:rPr>
                <w:sz w:val="16"/>
                <w:szCs w:val="16"/>
              </w:rPr>
              <w:t>Detail toggle dengan classList dan aria-expanded</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7F166C" w14:textId="451710F3" w:rsidR="008470FB" w:rsidRPr="0087102C" w:rsidRDefault="001219D5">
            <w:pPr>
              <w:rPr>
                <w:sz w:val="16"/>
                <w:szCs w:val="16"/>
              </w:rPr>
            </w:pPr>
            <w:r w:rsidRPr="001219D5">
              <w:rPr>
                <w:sz w:val="16"/>
                <w:szCs w:val="16"/>
              </w:rPr>
              <w:t>☑</w:t>
            </w:r>
            <w:r w:rsidR="00000000"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D70B32" w14:textId="4F436B3F" w:rsidR="001219D5" w:rsidRDefault="001219D5">
            <w:pPr>
              <w:rPr>
                <w:sz w:val="16"/>
                <w:szCs w:val="16"/>
              </w:rPr>
            </w:pPr>
            <w:r w:rsidRPr="001219D5">
              <w:rPr>
                <w:sz w:val="16"/>
                <w:szCs w:val="16"/>
              </w:rPr>
              <w:drawing>
                <wp:inline distT="0" distB="0" distL="0" distR="0" wp14:anchorId="68762EAB" wp14:editId="18E94DB6">
                  <wp:extent cx="1861820" cy="851535"/>
                  <wp:effectExtent l="0" t="0" r="5080" b="5715"/>
                  <wp:docPr id="23549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97754" name=""/>
                          <pic:cNvPicPr/>
                        </pic:nvPicPr>
                        <pic:blipFill>
                          <a:blip r:embed="rId50"/>
                          <a:stretch>
                            <a:fillRect/>
                          </a:stretch>
                        </pic:blipFill>
                        <pic:spPr>
                          <a:xfrm>
                            <a:off x="0" y="0"/>
                            <a:ext cx="1861820" cy="851535"/>
                          </a:xfrm>
                          <a:prstGeom prst="rect">
                            <a:avLst/>
                          </a:prstGeom>
                        </pic:spPr>
                      </pic:pic>
                    </a:graphicData>
                  </a:graphic>
                </wp:inline>
              </w:drawing>
            </w:r>
          </w:p>
          <w:p w14:paraId="7E8C0B1E" w14:textId="37C4BEC3" w:rsidR="008470FB" w:rsidRPr="0087102C" w:rsidRDefault="001219D5">
            <w:pPr>
              <w:rPr>
                <w:sz w:val="16"/>
                <w:szCs w:val="16"/>
              </w:rPr>
            </w:pPr>
            <w:r w:rsidRPr="001219D5">
              <w:rPr>
                <w:sz w:val="16"/>
                <w:szCs w:val="16"/>
              </w:rPr>
              <w:t>Atribut aria-expanded pada tombol "Lihat Detail" berubah true/false secara dinamis sinkron dengan class .hidden pada panel bio.</w:t>
            </w:r>
          </w:p>
        </w:tc>
      </w:tr>
      <w:tr w:rsidR="008470FB" w:rsidRPr="001219D5" w14:paraId="41B25249"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C0677E2" w14:textId="77777777" w:rsidR="008470FB" w:rsidRPr="0087102C" w:rsidRDefault="00000000">
            <w:pPr>
              <w:rPr>
                <w:sz w:val="16"/>
                <w:szCs w:val="16"/>
              </w:rPr>
            </w:pPr>
            <w:r w:rsidRPr="0087102C">
              <w:rPr>
                <w:sz w:val="16"/>
                <w:szCs w:val="16"/>
              </w:rPr>
              <w:lastRenderedPageBreak/>
              <w:t>Tema dapat diganti</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3221EC" w14:textId="58B9A545" w:rsidR="008470FB" w:rsidRPr="0087102C" w:rsidRDefault="001219D5">
            <w:pPr>
              <w:rPr>
                <w:sz w:val="16"/>
                <w:szCs w:val="16"/>
              </w:rPr>
            </w:pPr>
            <w:r w:rsidRPr="001219D5">
              <w:rPr>
                <w:sz w:val="16"/>
                <w:szCs w:val="16"/>
              </w:rPr>
              <w:t>☑</w:t>
            </w:r>
            <w:r w:rsidR="00000000"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87CFA4" w14:textId="18834D02" w:rsidR="001219D5" w:rsidRDefault="001219D5">
            <w:pPr>
              <w:rPr>
                <w:sz w:val="16"/>
                <w:szCs w:val="16"/>
                <w:lang w:val="en-ID"/>
              </w:rPr>
            </w:pPr>
            <w:r w:rsidRPr="001219D5">
              <w:rPr>
                <w:sz w:val="16"/>
                <w:szCs w:val="16"/>
                <w:lang w:val="en-ID"/>
              </w:rPr>
              <w:drawing>
                <wp:inline distT="0" distB="0" distL="0" distR="0" wp14:anchorId="002E0652" wp14:editId="00B51AEF">
                  <wp:extent cx="1861820" cy="1755775"/>
                  <wp:effectExtent l="0" t="0" r="5080" b="0"/>
                  <wp:docPr id="17202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286" name=""/>
                          <pic:cNvPicPr/>
                        </pic:nvPicPr>
                        <pic:blipFill>
                          <a:blip r:embed="rId51"/>
                          <a:stretch>
                            <a:fillRect/>
                          </a:stretch>
                        </pic:blipFill>
                        <pic:spPr>
                          <a:xfrm>
                            <a:off x="0" y="0"/>
                            <a:ext cx="1861820" cy="1755775"/>
                          </a:xfrm>
                          <a:prstGeom prst="rect">
                            <a:avLst/>
                          </a:prstGeom>
                        </pic:spPr>
                      </pic:pic>
                    </a:graphicData>
                  </a:graphic>
                </wp:inline>
              </w:drawing>
            </w:r>
          </w:p>
          <w:p w14:paraId="614C2849" w14:textId="4D41347F" w:rsidR="008470FB" w:rsidRPr="001219D5" w:rsidRDefault="001219D5">
            <w:pPr>
              <w:rPr>
                <w:sz w:val="16"/>
                <w:szCs w:val="16"/>
                <w:lang w:val="en-ID"/>
              </w:rPr>
            </w:pPr>
            <w:r w:rsidRPr="001219D5">
              <w:rPr>
                <w:sz w:val="16"/>
                <w:szCs w:val="16"/>
                <w:lang w:val="en-ID"/>
              </w:rPr>
              <w:t>Tombol “Ganti Tema” Berhasil memicu kode pada elemen body, men</w:t>
            </w:r>
            <w:r>
              <w:rPr>
                <w:sz w:val="16"/>
                <w:szCs w:val="16"/>
                <w:lang w:val="en-ID"/>
              </w:rPr>
              <w:t>gubah warna latar dan teks.</w:t>
            </w:r>
          </w:p>
        </w:tc>
      </w:tr>
      <w:tr w:rsidR="008470FB" w14:paraId="14EBB871"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10B8538" w14:textId="77777777" w:rsidR="008470FB" w:rsidRPr="0087102C" w:rsidRDefault="00000000">
            <w:pPr>
              <w:rPr>
                <w:sz w:val="16"/>
                <w:szCs w:val="16"/>
                <w:lang w:val="fi-FI"/>
              </w:rPr>
            </w:pPr>
            <w:r w:rsidRPr="0087102C">
              <w:rPr>
                <w:sz w:val="16"/>
                <w:szCs w:val="16"/>
                <w:lang w:val="fi-FI"/>
              </w:rPr>
              <w:t>Form penambahan keterampilan memvalidasi input kosong</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02B937" w14:textId="5C63EC14" w:rsidR="008470FB" w:rsidRPr="0087102C" w:rsidRDefault="001219D5">
            <w:pPr>
              <w:rPr>
                <w:sz w:val="16"/>
                <w:szCs w:val="16"/>
              </w:rPr>
            </w:pPr>
            <w:r w:rsidRPr="001219D5">
              <w:rPr>
                <w:sz w:val="16"/>
                <w:szCs w:val="16"/>
              </w:rPr>
              <w:t>☑</w:t>
            </w:r>
            <w:r w:rsidR="00000000"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565E4D" w14:textId="2E5E1D13" w:rsidR="001219D5" w:rsidRDefault="001219D5">
            <w:pPr>
              <w:rPr>
                <w:sz w:val="16"/>
                <w:szCs w:val="16"/>
              </w:rPr>
            </w:pPr>
            <w:r w:rsidRPr="001219D5">
              <w:rPr>
                <w:sz w:val="16"/>
                <w:szCs w:val="16"/>
              </w:rPr>
              <w:drawing>
                <wp:inline distT="0" distB="0" distL="0" distR="0" wp14:anchorId="6B8E3106" wp14:editId="48FBAC30">
                  <wp:extent cx="1861820" cy="398780"/>
                  <wp:effectExtent l="0" t="0" r="5080" b="1270"/>
                  <wp:docPr id="133409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6700" name=""/>
                          <pic:cNvPicPr/>
                        </pic:nvPicPr>
                        <pic:blipFill>
                          <a:blip r:embed="rId52"/>
                          <a:stretch>
                            <a:fillRect/>
                          </a:stretch>
                        </pic:blipFill>
                        <pic:spPr>
                          <a:xfrm>
                            <a:off x="0" y="0"/>
                            <a:ext cx="1861820" cy="398780"/>
                          </a:xfrm>
                          <a:prstGeom prst="rect">
                            <a:avLst/>
                          </a:prstGeom>
                        </pic:spPr>
                      </pic:pic>
                    </a:graphicData>
                  </a:graphic>
                </wp:inline>
              </w:drawing>
            </w:r>
          </w:p>
          <w:p w14:paraId="1D886732" w14:textId="2B8E1F60" w:rsidR="008470FB" w:rsidRPr="0087102C" w:rsidRDefault="001219D5">
            <w:pPr>
              <w:rPr>
                <w:sz w:val="16"/>
                <w:szCs w:val="16"/>
              </w:rPr>
            </w:pPr>
            <w:r>
              <w:rPr>
                <w:sz w:val="16"/>
                <w:szCs w:val="16"/>
              </w:rPr>
              <w:t xml:space="preserve">Submit form tanpa isi memunculkan teks berwarna merah “Keterampilan tidak boleh kosong!” </w:t>
            </w:r>
          </w:p>
        </w:tc>
      </w:tr>
      <w:tr w:rsidR="008470FB" w14:paraId="624D4A7C"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20F8145" w14:textId="77777777" w:rsidR="008470FB" w:rsidRPr="0087102C" w:rsidRDefault="00000000">
            <w:pPr>
              <w:rPr>
                <w:sz w:val="16"/>
                <w:szCs w:val="16"/>
              </w:rPr>
            </w:pPr>
            <w:r w:rsidRPr="0087102C">
              <w:rPr>
                <w:sz w:val="16"/>
                <w:szCs w:val="16"/>
              </w:rPr>
              <w:t>Setiap keterampilan dapat dihapus</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7DF1314" w14:textId="033EA71F" w:rsidR="008470FB" w:rsidRPr="0087102C" w:rsidRDefault="001219D5">
            <w:pPr>
              <w:rPr>
                <w:sz w:val="16"/>
                <w:szCs w:val="16"/>
              </w:rPr>
            </w:pPr>
            <w:r w:rsidRPr="001219D5">
              <w:rPr>
                <w:sz w:val="16"/>
                <w:szCs w:val="16"/>
              </w:rPr>
              <w:t>☑</w:t>
            </w:r>
            <w:r w:rsidR="00000000"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7A1B44" w14:textId="7ED23AA4" w:rsidR="001219D5" w:rsidRDefault="001219D5">
            <w:pPr>
              <w:rPr>
                <w:sz w:val="16"/>
                <w:szCs w:val="16"/>
              </w:rPr>
            </w:pPr>
            <w:r w:rsidRPr="001219D5">
              <w:rPr>
                <w:sz w:val="16"/>
                <w:szCs w:val="16"/>
              </w:rPr>
              <w:drawing>
                <wp:inline distT="0" distB="0" distL="0" distR="0" wp14:anchorId="6220931F" wp14:editId="16B8FBAF">
                  <wp:extent cx="1861820" cy="1541145"/>
                  <wp:effectExtent l="0" t="0" r="5080" b="1905"/>
                  <wp:docPr id="140252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28272" name=""/>
                          <pic:cNvPicPr/>
                        </pic:nvPicPr>
                        <pic:blipFill>
                          <a:blip r:embed="rId53"/>
                          <a:stretch>
                            <a:fillRect/>
                          </a:stretch>
                        </pic:blipFill>
                        <pic:spPr>
                          <a:xfrm>
                            <a:off x="0" y="0"/>
                            <a:ext cx="1861820" cy="1541145"/>
                          </a:xfrm>
                          <a:prstGeom prst="rect">
                            <a:avLst/>
                          </a:prstGeom>
                        </pic:spPr>
                      </pic:pic>
                    </a:graphicData>
                  </a:graphic>
                </wp:inline>
              </w:drawing>
            </w:r>
          </w:p>
          <w:p w14:paraId="63EBA607" w14:textId="09F6E5EE" w:rsidR="008470FB" w:rsidRPr="0087102C" w:rsidRDefault="001219D5">
            <w:pPr>
              <w:rPr>
                <w:sz w:val="16"/>
                <w:szCs w:val="16"/>
              </w:rPr>
            </w:pPr>
            <w:r w:rsidRPr="001219D5">
              <w:rPr>
                <w:sz w:val="16"/>
                <w:szCs w:val="16"/>
              </w:rPr>
              <w:t>Tombol "Hapus" pada setiap item sukses memfilter elemen dari array daftarSkill dan merender ulang sisa datanya di layar</w:t>
            </w:r>
            <w:r>
              <w:rPr>
                <w:sz w:val="16"/>
                <w:szCs w:val="16"/>
              </w:rPr>
              <w:t xml:space="preserve"> (gambar diatas menunjukan sisa 1 data)</w:t>
            </w:r>
            <w:r w:rsidRPr="001219D5">
              <w:rPr>
                <w:sz w:val="16"/>
                <w:szCs w:val="16"/>
              </w:rPr>
              <w:t>.</w:t>
            </w:r>
          </w:p>
        </w:tc>
      </w:tr>
      <w:tr w:rsidR="008470FB" w14:paraId="0207AE90"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2F5F1F" w14:textId="77777777" w:rsidR="008470FB" w:rsidRPr="0087102C" w:rsidRDefault="00000000">
            <w:pPr>
              <w:rPr>
                <w:sz w:val="16"/>
                <w:szCs w:val="16"/>
              </w:rPr>
            </w:pPr>
            <w:r w:rsidRPr="0087102C">
              <w:rPr>
                <w:sz w:val="16"/>
                <w:szCs w:val="16"/>
              </w:rPr>
              <w:t>Klik berulang tidak menggandakan data</w:t>
            </w:r>
          </w:p>
        </w:tc>
        <w:tc>
          <w:tcPr>
            <w:tcW w:w="152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610D91" w14:textId="6411E924" w:rsidR="008470FB" w:rsidRPr="0087102C" w:rsidRDefault="00E800FE">
            <w:pPr>
              <w:rPr>
                <w:sz w:val="16"/>
                <w:szCs w:val="16"/>
              </w:rPr>
            </w:pPr>
            <w:r>
              <w:rPr>
                <w:sz w:val="16"/>
                <w:szCs w:val="16"/>
              </w:rPr>
              <w:t>Tidak selesai</w:t>
            </w:r>
          </w:p>
        </w:tc>
        <w:tc>
          <w:tcPr>
            <w:tcW w:w="311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523D55" w14:textId="47DBC605" w:rsidR="008470FB" w:rsidRPr="0087102C" w:rsidRDefault="008470FB">
            <w:pPr>
              <w:rPr>
                <w:sz w:val="16"/>
                <w:szCs w:val="16"/>
              </w:rPr>
            </w:pPr>
          </w:p>
        </w:tc>
      </w:tr>
      <w:tr w:rsidR="008470FB" w:rsidRPr="00106870" w14:paraId="0F5F8C96" w14:textId="77777777">
        <w:trPr>
          <w:cantSplit/>
          <w:jc w:val="center"/>
        </w:trPr>
        <w:tc>
          <w:tcPr>
            <w:tcW w:w="51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C08521" w14:textId="77777777" w:rsidR="008470FB" w:rsidRPr="0087102C" w:rsidRDefault="00000000">
            <w:pPr>
              <w:rPr>
                <w:sz w:val="16"/>
                <w:szCs w:val="16"/>
              </w:rPr>
            </w:pPr>
            <w:r w:rsidRPr="0087102C">
              <w:rPr>
                <w:sz w:val="16"/>
                <w:szCs w:val="16"/>
              </w:rPr>
              <w:t>README menjelaskan cara menjalankan local server</w:t>
            </w:r>
          </w:p>
        </w:tc>
        <w:tc>
          <w:tcPr>
            <w:tcW w:w="152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3C03363" w14:textId="3732F176" w:rsidR="008470FB" w:rsidRPr="0087102C" w:rsidRDefault="001219D5">
            <w:pPr>
              <w:rPr>
                <w:sz w:val="16"/>
                <w:szCs w:val="16"/>
              </w:rPr>
            </w:pPr>
            <w:r w:rsidRPr="001219D5">
              <w:rPr>
                <w:sz w:val="16"/>
                <w:szCs w:val="16"/>
              </w:rPr>
              <w:t>☑</w:t>
            </w:r>
            <w:r w:rsidR="00000000" w:rsidRPr="0087102C">
              <w:rPr>
                <w:sz w:val="16"/>
                <w:szCs w:val="16"/>
              </w:rPr>
              <w:t xml:space="preserve"> Selesai</w:t>
            </w:r>
          </w:p>
        </w:tc>
        <w:tc>
          <w:tcPr>
            <w:tcW w:w="311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8012D7" w14:textId="25CA6BE4" w:rsidR="008470FB" w:rsidRPr="00106870" w:rsidRDefault="00106870">
            <w:pPr>
              <w:rPr>
                <w:sz w:val="16"/>
                <w:szCs w:val="16"/>
              </w:rPr>
            </w:pPr>
            <w:r w:rsidRPr="00106870">
              <w:rPr>
                <w:sz w:val="16"/>
                <w:szCs w:val="16"/>
              </w:rPr>
              <w:t>File README.md telah dibuat berisi instruksi untuk menjalan proyek menggunakan ekstensi Live Ser</w:t>
            </w:r>
            <w:r>
              <w:rPr>
                <w:sz w:val="16"/>
                <w:szCs w:val="16"/>
              </w:rPr>
              <w:t>ver di VSC.</w:t>
            </w:r>
          </w:p>
        </w:tc>
      </w:tr>
    </w:tbl>
    <w:p w14:paraId="5FA11F19" w14:textId="77777777" w:rsidR="008470FB" w:rsidRPr="00106870" w:rsidRDefault="008470FB">
      <w:pPr>
        <w:spacing w:after="60"/>
      </w:pPr>
    </w:p>
    <w:tbl>
      <w:tblPr>
        <w:tblW w:w="9820" w:type="dxa"/>
        <w:jc w:val="center"/>
        <w:tblLayout w:type="fixed"/>
        <w:tblLook w:val="04A0" w:firstRow="1" w:lastRow="0" w:firstColumn="1" w:lastColumn="0" w:noHBand="0" w:noVBand="1"/>
      </w:tblPr>
      <w:tblGrid>
        <w:gridCol w:w="2137"/>
        <w:gridCol w:w="3541"/>
        <w:gridCol w:w="2138"/>
        <w:gridCol w:w="2004"/>
      </w:tblGrid>
      <w:tr w:rsidR="008470FB" w14:paraId="27FA034B" w14:textId="77777777">
        <w:trPr>
          <w:cantSplit/>
          <w:tblHeader/>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332DC4C" w14:textId="77777777" w:rsidR="008470FB" w:rsidRPr="0087102C" w:rsidRDefault="00000000">
            <w:pPr>
              <w:jc w:val="center"/>
              <w:rPr>
                <w:sz w:val="16"/>
                <w:szCs w:val="16"/>
              </w:rPr>
            </w:pPr>
            <w:r w:rsidRPr="0087102C">
              <w:rPr>
                <w:b/>
                <w:color w:val="FFFFFF"/>
                <w:sz w:val="16"/>
                <w:szCs w:val="16"/>
              </w:rPr>
              <w:t>Skenario</w:t>
            </w:r>
          </w:p>
        </w:tc>
        <w:tc>
          <w:tcPr>
            <w:tcW w:w="354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13A1DC3" w14:textId="77777777" w:rsidR="008470FB" w:rsidRPr="0087102C" w:rsidRDefault="00000000">
            <w:pPr>
              <w:jc w:val="center"/>
              <w:rPr>
                <w:sz w:val="16"/>
                <w:szCs w:val="16"/>
              </w:rPr>
            </w:pPr>
            <w:r w:rsidRPr="0087102C">
              <w:rPr>
                <w:b/>
                <w:color w:val="FFFFFF"/>
                <w:sz w:val="16"/>
                <w:szCs w:val="16"/>
              </w:rPr>
              <w:t>Ekspektasi</w:t>
            </w:r>
          </w:p>
        </w:tc>
        <w:tc>
          <w:tcPr>
            <w:tcW w:w="213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D94869F" w14:textId="77777777" w:rsidR="008470FB" w:rsidRPr="0087102C" w:rsidRDefault="00000000">
            <w:pPr>
              <w:jc w:val="center"/>
              <w:rPr>
                <w:sz w:val="16"/>
                <w:szCs w:val="16"/>
              </w:rPr>
            </w:pPr>
            <w:r w:rsidRPr="0087102C">
              <w:rPr>
                <w:b/>
                <w:color w:val="FFFFFF"/>
                <w:sz w:val="16"/>
                <w:szCs w:val="16"/>
              </w:rPr>
              <w:t>Hasil Aktual</w:t>
            </w:r>
          </w:p>
        </w:tc>
        <w:tc>
          <w:tcPr>
            <w:tcW w:w="200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FD7839" w14:textId="77777777" w:rsidR="008470FB" w:rsidRPr="0087102C" w:rsidRDefault="00000000">
            <w:pPr>
              <w:jc w:val="center"/>
              <w:rPr>
                <w:sz w:val="16"/>
                <w:szCs w:val="16"/>
              </w:rPr>
            </w:pPr>
            <w:r w:rsidRPr="0087102C">
              <w:rPr>
                <w:b/>
                <w:color w:val="FFFFFF"/>
                <w:sz w:val="16"/>
                <w:szCs w:val="16"/>
              </w:rPr>
              <w:t>Bukti</w:t>
            </w:r>
          </w:p>
        </w:tc>
      </w:tr>
      <w:tr w:rsidR="008470FB" w14:paraId="1C5D1832"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5D0CE4" w14:textId="77777777" w:rsidR="008470FB" w:rsidRPr="0087102C" w:rsidRDefault="00000000">
            <w:pPr>
              <w:rPr>
                <w:sz w:val="16"/>
                <w:szCs w:val="16"/>
              </w:rPr>
            </w:pPr>
            <w:r w:rsidRPr="0087102C">
              <w:rPr>
                <w:sz w:val="16"/>
                <w:szCs w:val="16"/>
              </w:rPr>
              <w:lastRenderedPageBreak/>
              <w:t>Halaman dibuka</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C46CF5" w14:textId="77777777" w:rsidR="008470FB" w:rsidRPr="0087102C" w:rsidRDefault="00000000">
            <w:pPr>
              <w:rPr>
                <w:sz w:val="16"/>
                <w:szCs w:val="16"/>
              </w:rPr>
            </w:pPr>
            <w:r w:rsidRPr="0087102C">
              <w:rPr>
                <w:sz w:val="16"/>
                <w:szCs w:val="16"/>
              </w:rPr>
              <w:t>Loading lalu profil tampil tanpa error</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94BC95" w14:textId="1E0F39F7" w:rsidR="008470FB" w:rsidRPr="00106870" w:rsidRDefault="00106870">
            <w:pPr>
              <w:rPr>
                <w:sz w:val="16"/>
                <w:szCs w:val="16"/>
                <w:lang w:val="fi-FI"/>
              </w:rPr>
            </w:pPr>
            <w:r>
              <w:rPr>
                <w:sz w:val="16"/>
                <w:szCs w:val="16"/>
              </w:rPr>
              <w:t xml:space="preserve">Teks “Memuat profil..” </w:t>
            </w:r>
            <w:r w:rsidRPr="00106870">
              <w:rPr>
                <w:sz w:val="16"/>
                <w:szCs w:val="16"/>
                <w:lang w:val="fi-FI"/>
              </w:rPr>
              <w:t xml:space="preserve">muncul sesaat, lalu terganti </w:t>
            </w:r>
            <w:r>
              <w:rPr>
                <w:sz w:val="16"/>
                <w:szCs w:val="16"/>
                <w:lang w:val="fi-FI"/>
              </w:rPr>
              <w:t>nama dan 2 skill bawaan JSON.</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62D85B" w14:textId="77777777" w:rsidR="008470FB" w:rsidRDefault="00106870">
            <w:pPr>
              <w:rPr>
                <w:sz w:val="16"/>
                <w:szCs w:val="16"/>
              </w:rPr>
            </w:pPr>
            <w:r w:rsidRPr="00106870">
              <w:rPr>
                <w:sz w:val="16"/>
                <w:szCs w:val="16"/>
              </w:rPr>
              <w:drawing>
                <wp:inline distT="0" distB="0" distL="0" distR="0" wp14:anchorId="12B8E97D" wp14:editId="5AE219E1">
                  <wp:extent cx="1158240" cy="770255"/>
                  <wp:effectExtent l="0" t="0" r="3810" b="0"/>
                  <wp:docPr id="191286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65283" name=""/>
                          <pic:cNvPicPr/>
                        </pic:nvPicPr>
                        <pic:blipFill>
                          <a:blip r:embed="rId54"/>
                          <a:stretch>
                            <a:fillRect/>
                          </a:stretch>
                        </pic:blipFill>
                        <pic:spPr>
                          <a:xfrm>
                            <a:off x="0" y="0"/>
                            <a:ext cx="1158240" cy="770255"/>
                          </a:xfrm>
                          <a:prstGeom prst="rect">
                            <a:avLst/>
                          </a:prstGeom>
                        </pic:spPr>
                      </pic:pic>
                    </a:graphicData>
                  </a:graphic>
                </wp:inline>
              </w:drawing>
            </w:r>
          </w:p>
          <w:p w14:paraId="24138835" w14:textId="5B5486A7" w:rsidR="00106870" w:rsidRPr="0087102C" w:rsidRDefault="00106870">
            <w:pPr>
              <w:rPr>
                <w:sz w:val="16"/>
                <w:szCs w:val="16"/>
              </w:rPr>
            </w:pPr>
            <w:r w:rsidRPr="001219D5">
              <w:rPr>
                <w:sz w:val="16"/>
                <w:szCs w:val="16"/>
              </w:rPr>
              <w:drawing>
                <wp:inline distT="0" distB="0" distL="0" distR="0" wp14:anchorId="54BEA62F" wp14:editId="5CFDE4A6">
                  <wp:extent cx="1123950" cy="1255078"/>
                  <wp:effectExtent l="0" t="0" r="0" b="2540"/>
                  <wp:docPr id="133282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1227" name=""/>
                          <pic:cNvPicPr/>
                        </pic:nvPicPr>
                        <pic:blipFill>
                          <a:blip r:embed="rId48"/>
                          <a:stretch>
                            <a:fillRect/>
                          </a:stretch>
                        </pic:blipFill>
                        <pic:spPr>
                          <a:xfrm>
                            <a:off x="0" y="0"/>
                            <a:ext cx="1126375" cy="1257786"/>
                          </a:xfrm>
                          <a:prstGeom prst="rect">
                            <a:avLst/>
                          </a:prstGeom>
                        </pic:spPr>
                      </pic:pic>
                    </a:graphicData>
                  </a:graphic>
                </wp:inline>
              </w:drawing>
            </w:r>
          </w:p>
        </w:tc>
      </w:tr>
      <w:tr w:rsidR="008470FB" w:rsidRPr="00106870" w14:paraId="5C120ECF"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75FFD2" w14:textId="77777777" w:rsidR="008470FB" w:rsidRPr="0087102C" w:rsidRDefault="00000000">
            <w:pPr>
              <w:rPr>
                <w:sz w:val="16"/>
                <w:szCs w:val="16"/>
              </w:rPr>
            </w:pPr>
            <w:r w:rsidRPr="0087102C">
              <w:rPr>
                <w:sz w:val="16"/>
                <w:szCs w:val="16"/>
              </w:rPr>
              <w:t>Path JSON salah</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BE3E3F8" w14:textId="77777777" w:rsidR="008470FB" w:rsidRPr="0087102C" w:rsidRDefault="00000000">
            <w:pPr>
              <w:rPr>
                <w:sz w:val="16"/>
                <w:szCs w:val="16"/>
              </w:rPr>
            </w:pPr>
            <w:r w:rsidRPr="0087102C">
              <w:rPr>
                <w:sz w:val="16"/>
                <w:szCs w:val="16"/>
              </w:rPr>
              <w:t>Pesan error dan Coba Lagi tampil</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AD8246" w14:textId="7050F23E" w:rsidR="008470FB" w:rsidRPr="00106870" w:rsidRDefault="00106870">
            <w:pPr>
              <w:rPr>
                <w:sz w:val="16"/>
                <w:szCs w:val="16"/>
                <w:lang w:val="en-ID"/>
              </w:rPr>
            </w:pPr>
            <w:r w:rsidRPr="00106870">
              <w:rPr>
                <w:sz w:val="16"/>
                <w:szCs w:val="16"/>
                <w:lang w:val="en-ID"/>
              </w:rPr>
              <w:t>UI menampilkan pesan merah “Gagal memuat profil” dan muncul To</w:t>
            </w:r>
            <w:r>
              <w:rPr>
                <w:sz w:val="16"/>
                <w:szCs w:val="16"/>
                <w:lang w:val="en-ID"/>
              </w:rPr>
              <w:t>mbol Coba Lagi</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6BA7D3" w14:textId="51EE30A8" w:rsidR="008470FB" w:rsidRPr="00106870" w:rsidRDefault="00106870">
            <w:pPr>
              <w:rPr>
                <w:sz w:val="16"/>
                <w:szCs w:val="16"/>
                <w:lang w:val="en-ID"/>
              </w:rPr>
            </w:pPr>
            <w:r w:rsidRPr="001219D5">
              <w:rPr>
                <w:sz w:val="16"/>
                <w:szCs w:val="16"/>
                <w:lang w:val="en-ID"/>
              </w:rPr>
              <w:drawing>
                <wp:inline distT="0" distB="0" distL="0" distR="0" wp14:anchorId="39CD8781" wp14:editId="78D1C294">
                  <wp:extent cx="1098124" cy="838200"/>
                  <wp:effectExtent l="0" t="0" r="6985" b="0"/>
                  <wp:docPr id="151994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2446" name=""/>
                          <pic:cNvPicPr/>
                        </pic:nvPicPr>
                        <pic:blipFill>
                          <a:blip r:embed="rId49"/>
                          <a:stretch>
                            <a:fillRect/>
                          </a:stretch>
                        </pic:blipFill>
                        <pic:spPr>
                          <a:xfrm>
                            <a:off x="0" y="0"/>
                            <a:ext cx="1105365" cy="843727"/>
                          </a:xfrm>
                          <a:prstGeom prst="rect">
                            <a:avLst/>
                          </a:prstGeom>
                        </pic:spPr>
                      </pic:pic>
                    </a:graphicData>
                  </a:graphic>
                </wp:inline>
              </w:drawing>
            </w:r>
          </w:p>
        </w:tc>
      </w:tr>
      <w:tr w:rsidR="008470FB" w14:paraId="7B9B3679"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CF0E24" w14:textId="77777777" w:rsidR="008470FB" w:rsidRPr="0087102C" w:rsidRDefault="00000000">
            <w:pPr>
              <w:rPr>
                <w:sz w:val="16"/>
                <w:szCs w:val="16"/>
              </w:rPr>
            </w:pPr>
            <w:r w:rsidRPr="0087102C">
              <w:rPr>
                <w:sz w:val="16"/>
                <w:szCs w:val="16"/>
              </w:rPr>
              <w:t>JSON kosong</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15E46FC" w14:textId="77777777" w:rsidR="008470FB" w:rsidRPr="0087102C" w:rsidRDefault="00000000">
            <w:pPr>
              <w:rPr>
                <w:sz w:val="16"/>
                <w:szCs w:val="16"/>
              </w:rPr>
            </w:pPr>
            <w:r w:rsidRPr="0087102C">
              <w:rPr>
                <w:sz w:val="16"/>
                <w:szCs w:val="16"/>
              </w:rPr>
              <w:t>State empty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D5E518" w14:textId="75F2892D" w:rsidR="008470FB" w:rsidRPr="0087102C" w:rsidRDefault="00106870">
            <w:pPr>
              <w:rPr>
                <w:sz w:val="16"/>
                <w:szCs w:val="16"/>
              </w:rPr>
            </w:pPr>
            <w:r>
              <w:rPr>
                <w:sz w:val="16"/>
                <w:szCs w:val="16"/>
              </w:rPr>
              <w:t>Teks “Belum ada keterampilan.” Berwarna merah muncul menggantikan daftar skill karena diuji dengan mengosongkan array JSON.</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0C2C8B8" w14:textId="79D90FB5" w:rsidR="008470FB" w:rsidRPr="0087102C" w:rsidRDefault="00E800FE">
            <w:pPr>
              <w:rPr>
                <w:sz w:val="16"/>
                <w:szCs w:val="16"/>
              </w:rPr>
            </w:pPr>
            <w:r w:rsidRPr="00E800FE">
              <w:rPr>
                <w:sz w:val="16"/>
                <w:szCs w:val="16"/>
              </w:rPr>
              <w:drawing>
                <wp:inline distT="0" distB="0" distL="0" distR="0" wp14:anchorId="173C95F5" wp14:editId="0A518D95">
                  <wp:extent cx="1158240" cy="763270"/>
                  <wp:effectExtent l="0" t="0" r="3810" b="0"/>
                  <wp:docPr id="58704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46272" name=""/>
                          <pic:cNvPicPr/>
                        </pic:nvPicPr>
                        <pic:blipFill>
                          <a:blip r:embed="rId55"/>
                          <a:stretch>
                            <a:fillRect/>
                          </a:stretch>
                        </pic:blipFill>
                        <pic:spPr>
                          <a:xfrm>
                            <a:off x="0" y="0"/>
                            <a:ext cx="1158240" cy="763270"/>
                          </a:xfrm>
                          <a:prstGeom prst="rect">
                            <a:avLst/>
                          </a:prstGeom>
                        </pic:spPr>
                      </pic:pic>
                    </a:graphicData>
                  </a:graphic>
                </wp:inline>
              </w:drawing>
            </w:r>
          </w:p>
        </w:tc>
      </w:tr>
      <w:tr w:rsidR="008470FB" w14:paraId="49C6883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C85B513" w14:textId="77777777" w:rsidR="008470FB" w:rsidRPr="0087102C" w:rsidRDefault="00000000">
            <w:pPr>
              <w:rPr>
                <w:sz w:val="16"/>
                <w:szCs w:val="16"/>
              </w:rPr>
            </w:pPr>
            <w:r w:rsidRPr="0087102C">
              <w:rPr>
                <w:sz w:val="16"/>
                <w:szCs w:val="16"/>
              </w:rPr>
              <w:t>Detail diklik dua kali</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8049C9" w14:textId="77777777" w:rsidR="008470FB" w:rsidRPr="0087102C" w:rsidRDefault="00000000">
            <w:pPr>
              <w:rPr>
                <w:sz w:val="16"/>
                <w:szCs w:val="16"/>
              </w:rPr>
            </w:pPr>
            <w:r w:rsidRPr="0087102C">
              <w:rPr>
                <w:sz w:val="16"/>
                <w:szCs w:val="16"/>
              </w:rPr>
              <w:t>Terbuka lalu tertutup</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9B5A1E" w14:textId="1E29F3BB" w:rsidR="008470FB" w:rsidRPr="0087102C" w:rsidRDefault="00E800FE">
            <w:pPr>
              <w:rPr>
                <w:sz w:val="16"/>
                <w:szCs w:val="16"/>
              </w:rPr>
            </w:pPr>
            <w:r>
              <w:rPr>
                <w:sz w:val="16"/>
                <w:szCs w:val="16"/>
              </w:rPr>
              <w:t>-</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6DD1048" w14:textId="4A7804C1" w:rsidR="008470FB" w:rsidRPr="0087102C" w:rsidRDefault="00E800FE">
            <w:pPr>
              <w:rPr>
                <w:sz w:val="16"/>
                <w:szCs w:val="16"/>
              </w:rPr>
            </w:pPr>
            <w:r>
              <w:rPr>
                <w:sz w:val="16"/>
                <w:szCs w:val="16"/>
              </w:rPr>
              <w:t>-</w:t>
            </w:r>
          </w:p>
        </w:tc>
      </w:tr>
      <w:tr w:rsidR="008470FB" w14:paraId="59712CD1"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064EC64" w14:textId="77777777" w:rsidR="008470FB" w:rsidRPr="0087102C" w:rsidRDefault="00000000">
            <w:pPr>
              <w:rPr>
                <w:sz w:val="16"/>
                <w:szCs w:val="16"/>
              </w:rPr>
            </w:pPr>
            <w:r w:rsidRPr="0087102C">
              <w:rPr>
                <w:sz w:val="16"/>
                <w:szCs w:val="16"/>
              </w:rPr>
              <w:t>Input kosong</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ACD9192" w14:textId="77777777" w:rsidR="008470FB" w:rsidRPr="0087102C" w:rsidRDefault="00000000">
            <w:pPr>
              <w:rPr>
                <w:sz w:val="16"/>
                <w:szCs w:val="16"/>
              </w:rPr>
            </w:pPr>
            <w:r w:rsidRPr="0087102C">
              <w:rPr>
                <w:sz w:val="16"/>
                <w:szCs w:val="16"/>
              </w:rPr>
              <w:t>Data tidak ditambah; pesan muncul</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B564E54" w14:textId="202A9662" w:rsidR="008470FB" w:rsidRPr="0087102C" w:rsidRDefault="00E800FE">
            <w:pPr>
              <w:rPr>
                <w:sz w:val="16"/>
                <w:szCs w:val="16"/>
              </w:rPr>
            </w:pPr>
            <w:r w:rsidRPr="00E800FE">
              <w:rPr>
                <w:sz w:val="16"/>
                <w:szCs w:val="16"/>
              </w:rPr>
              <w:t>Muncul pesan wajib isi di bawah kotak input, border menjadi merah, data daftar skill tidak bertambah.</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07C083" w14:textId="380C3C24" w:rsidR="008470FB" w:rsidRPr="0087102C" w:rsidRDefault="00E800FE">
            <w:pPr>
              <w:rPr>
                <w:sz w:val="16"/>
                <w:szCs w:val="16"/>
              </w:rPr>
            </w:pPr>
            <w:r w:rsidRPr="001219D5">
              <w:rPr>
                <w:sz w:val="16"/>
                <w:szCs w:val="16"/>
              </w:rPr>
              <w:drawing>
                <wp:inline distT="0" distB="0" distL="0" distR="0" wp14:anchorId="486BF02B" wp14:editId="196257B0">
                  <wp:extent cx="1143000" cy="244817"/>
                  <wp:effectExtent l="0" t="0" r="0" b="3175"/>
                  <wp:docPr id="88660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6700" name=""/>
                          <pic:cNvPicPr/>
                        </pic:nvPicPr>
                        <pic:blipFill>
                          <a:blip r:embed="rId52"/>
                          <a:stretch>
                            <a:fillRect/>
                          </a:stretch>
                        </pic:blipFill>
                        <pic:spPr>
                          <a:xfrm>
                            <a:off x="0" y="0"/>
                            <a:ext cx="1158312" cy="248097"/>
                          </a:xfrm>
                          <a:prstGeom prst="rect">
                            <a:avLst/>
                          </a:prstGeom>
                        </pic:spPr>
                      </pic:pic>
                    </a:graphicData>
                  </a:graphic>
                </wp:inline>
              </w:drawing>
            </w:r>
          </w:p>
        </w:tc>
      </w:tr>
      <w:tr w:rsidR="008470FB" w14:paraId="7FB3CB15"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D135D9" w14:textId="77777777" w:rsidR="008470FB" w:rsidRPr="0087102C" w:rsidRDefault="00000000">
            <w:pPr>
              <w:rPr>
                <w:sz w:val="16"/>
                <w:szCs w:val="16"/>
              </w:rPr>
            </w:pPr>
            <w:r w:rsidRPr="0087102C">
              <w:rPr>
                <w:sz w:val="16"/>
                <w:szCs w:val="16"/>
              </w:rPr>
              <w:t>Keterampilan yang valid</w:t>
            </w:r>
          </w:p>
        </w:tc>
        <w:tc>
          <w:tcPr>
            <w:tcW w:w="354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60BC390" w14:textId="77777777" w:rsidR="008470FB" w:rsidRPr="0087102C" w:rsidRDefault="00000000">
            <w:pPr>
              <w:rPr>
                <w:sz w:val="16"/>
                <w:szCs w:val="16"/>
              </w:rPr>
            </w:pPr>
            <w:r w:rsidRPr="0087102C">
              <w:rPr>
                <w:sz w:val="16"/>
                <w:szCs w:val="16"/>
              </w:rPr>
              <w:t>Item baru muncul satu kali</w:t>
            </w:r>
          </w:p>
        </w:tc>
        <w:tc>
          <w:tcPr>
            <w:tcW w:w="213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C5A3D36" w14:textId="57EB7BD6" w:rsidR="008470FB" w:rsidRPr="0087102C" w:rsidRDefault="00E800FE">
            <w:pPr>
              <w:rPr>
                <w:sz w:val="16"/>
                <w:szCs w:val="16"/>
              </w:rPr>
            </w:pPr>
            <w:r w:rsidRPr="00E800FE">
              <w:rPr>
                <w:sz w:val="16"/>
                <w:szCs w:val="16"/>
              </w:rPr>
              <w:t>Skill baru sukses ditambahkan ke daftar, input form kembali kosong</w:t>
            </w:r>
            <w:r>
              <w:rPr>
                <w:sz w:val="16"/>
                <w:szCs w:val="16"/>
              </w:rPr>
              <w:t>.</w:t>
            </w:r>
          </w:p>
        </w:tc>
        <w:tc>
          <w:tcPr>
            <w:tcW w:w="200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B088D" w14:textId="1F96DA76" w:rsidR="008470FB" w:rsidRPr="0087102C" w:rsidRDefault="00E800FE">
            <w:pPr>
              <w:rPr>
                <w:sz w:val="16"/>
                <w:szCs w:val="16"/>
              </w:rPr>
            </w:pPr>
            <w:r w:rsidRPr="00E800FE">
              <w:rPr>
                <w:sz w:val="16"/>
                <w:szCs w:val="16"/>
              </w:rPr>
              <w:drawing>
                <wp:inline distT="0" distB="0" distL="0" distR="0" wp14:anchorId="7947B229" wp14:editId="4E8AD22B">
                  <wp:extent cx="1158240" cy="695325"/>
                  <wp:effectExtent l="0" t="0" r="3810" b="9525"/>
                  <wp:docPr id="51973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39054" name=""/>
                          <pic:cNvPicPr/>
                        </pic:nvPicPr>
                        <pic:blipFill>
                          <a:blip r:embed="rId56"/>
                          <a:stretch>
                            <a:fillRect/>
                          </a:stretch>
                        </pic:blipFill>
                        <pic:spPr>
                          <a:xfrm>
                            <a:off x="0" y="0"/>
                            <a:ext cx="1158240" cy="695325"/>
                          </a:xfrm>
                          <a:prstGeom prst="rect">
                            <a:avLst/>
                          </a:prstGeom>
                        </pic:spPr>
                      </pic:pic>
                    </a:graphicData>
                  </a:graphic>
                </wp:inline>
              </w:drawing>
            </w:r>
          </w:p>
        </w:tc>
      </w:tr>
      <w:tr w:rsidR="008470FB" w:rsidRPr="000C2D3A" w14:paraId="1D49E92A" w14:textId="77777777">
        <w:trPr>
          <w:cantSplit/>
          <w:jc w:val="center"/>
        </w:trPr>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F82D7DF" w14:textId="77777777" w:rsidR="008470FB" w:rsidRPr="0087102C" w:rsidRDefault="00000000">
            <w:pPr>
              <w:rPr>
                <w:sz w:val="16"/>
                <w:szCs w:val="16"/>
              </w:rPr>
            </w:pPr>
            <w:r w:rsidRPr="0087102C">
              <w:rPr>
                <w:sz w:val="16"/>
                <w:szCs w:val="16"/>
              </w:rPr>
              <w:t>Semua keterampilan dihapus</w:t>
            </w:r>
          </w:p>
        </w:tc>
        <w:tc>
          <w:tcPr>
            <w:tcW w:w="354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A04793" w14:textId="77777777" w:rsidR="008470FB" w:rsidRPr="0087102C" w:rsidRDefault="00000000">
            <w:pPr>
              <w:rPr>
                <w:sz w:val="16"/>
                <w:szCs w:val="16"/>
                <w:lang w:val="fi-FI"/>
              </w:rPr>
            </w:pPr>
            <w:r w:rsidRPr="0087102C">
              <w:rPr>
                <w:sz w:val="16"/>
                <w:szCs w:val="16"/>
                <w:lang w:val="fi-FI"/>
              </w:rPr>
              <w:t>Pesan untuk kondisi kosong ditampilkan</w:t>
            </w:r>
          </w:p>
        </w:tc>
        <w:tc>
          <w:tcPr>
            <w:tcW w:w="213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E6A9C5" w14:textId="7B8EAE6C" w:rsidR="008470FB" w:rsidRPr="00E800FE" w:rsidRDefault="00E800FE">
            <w:pPr>
              <w:rPr>
                <w:sz w:val="16"/>
                <w:szCs w:val="16"/>
                <w:lang w:val="fi-FI"/>
              </w:rPr>
            </w:pPr>
            <w:r w:rsidRPr="00E800FE">
              <w:rPr>
                <w:sz w:val="16"/>
                <w:szCs w:val="16"/>
                <w:lang w:val="fi-FI"/>
              </w:rPr>
              <w:t>Saat item terakhir dihapus,</w:t>
            </w:r>
            <w:r>
              <w:rPr>
                <w:sz w:val="16"/>
                <w:szCs w:val="16"/>
                <w:lang w:val="fi-FI"/>
              </w:rPr>
              <w:t xml:space="preserve"> Layar</w:t>
            </w:r>
            <w:r w:rsidRPr="00E800FE">
              <w:rPr>
                <w:sz w:val="16"/>
                <w:szCs w:val="16"/>
                <w:lang w:val="fi-FI"/>
              </w:rPr>
              <w:t xml:space="preserve"> otomatis memunculkan teks merah "Belum ada keterampilan." kembali.</w:t>
            </w:r>
          </w:p>
        </w:tc>
        <w:tc>
          <w:tcPr>
            <w:tcW w:w="200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0BBC77" w14:textId="07689534" w:rsidR="008470FB" w:rsidRPr="0087102C" w:rsidRDefault="00E800FE">
            <w:pPr>
              <w:rPr>
                <w:sz w:val="16"/>
                <w:szCs w:val="16"/>
                <w:lang w:val="fi-FI"/>
              </w:rPr>
            </w:pPr>
            <w:r w:rsidRPr="00E800FE">
              <w:rPr>
                <w:sz w:val="16"/>
                <w:szCs w:val="16"/>
                <w:lang w:val="fi-FI"/>
              </w:rPr>
              <w:drawing>
                <wp:inline distT="0" distB="0" distL="0" distR="0" wp14:anchorId="5230AA61" wp14:editId="300537D0">
                  <wp:extent cx="1158240" cy="763270"/>
                  <wp:effectExtent l="0" t="0" r="3810" b="0"/>
                  <wp:docPr id="65782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27792" name=""/>
                          <pic:cNvPicPr/>
                        </pic:nvPicPr>
                        <pic:blipFill>
                          <a:blip r:embed="rId55"/>
                          <a:stretch>
                            <a:fillRect/>
                          </a:stretch>
                        </pic:blipFill>
                        <pic:spPr>
                          <a:xfrm>
                            <a:off x="0" y="0"/>
                            <a:ext cx="1158240" cy="763270"/>
                          </a:xfrm>
                          <a:prstGeom prst="rect">
                            <a:avLst/>
                          </a:prstGeom>
                        </pic:spPr>
                      </pic:pic>
                    </a:graphicData>
                  </a:graphic>
                </wp:inline>
              </w:drawing>
            </w:r>
          </w:p>
        </w:tc>
      </w:tr>
    </w:tbl>
    <w:p w14:paraId="3782B21F" w14:textId="77777777" w:rsidR="008470FB" w:rsidRPr="00625589" w:rsidRDefault="008470FB">
      <w:pPr>
        <w:spacing w:after="60"/>
        <w:rPr>
          <w:lang w:val="fi-FI"/>
        </w:rPr>
      </w:pPr>
    </w:p>
    <w:p w14:paraId="2BF81C24" w14:textId="77777777" w:rsidR="008470FB" w:rsidRDefault="00000000">
      <w:pPr>
        <w:pStyle w:val="FormLabel"/>
        <w:keepNext/>
      </w:pPr>
      <w:r>
        <w:t>Daftar minimal tujuh tangkapan layar pengujian yang disertakan:</w:t>
      </w:r>
    </w:p>
    <w:tbl>
      <w:tblPr>
        <w:tblW w:w="9820" w:type="dxa"/>
        <w:jc w:val="center"/>
        <w:tblLayout w:type="fixed"/>
        <w:tblLook w:val="04A0" w:firstRow="1" w:lastRow="0" w:firstColumn="1" w:lastColumn="0" w:noHBand="0" w:noVBand="1"/>
      </w:tblPr>
      <w:tblGrid>
        <w:gridCol w:w="687"/>
        <w:gridCol w:w="4258"/>
        <w:gridCol w:w="4875"/>
      </w:tblGrid>
      <w:tr w:rsidR="008470FB" w14:paraId="0405C818" w14:textId="77777777">
        <w:trPr>
          <w:cantSplit/>
          <w:tblHeader/>
          <w:jc w:val="center"/>
        </w:trPr>
        <w:tc>
          <w:tcPr>
            <w:tcW w:w="68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85C527D" w14:textId="77777777" w:rsidR="008470FB" w:rsidRDefault="00000000">
            <w:pPr>
              <w:jc w:val="center"/>
            </w:pPr>
            <w:r>
              <w:rPr>
                <w:b/>
                <w:color w:val="FFFFFF"/>
                <w:sz w:val="17"/>
              </w:rPr>
              <w:t>No.</w:t>
            </w:r>
          </w:p>
        </w:tc>
        <w:tc>
          <w:tcPr>
            <w:tcW w:w="42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8D57534" w14:textId="24C58A8D" w:rsidR="008470FB" w:rsidRDefault="00000000">
            <w:pPr>
              <w:jc w:val="center"/>
            </w:pPr>
            <w:r>
              <w:rPr>
                <w:b/>
                <w:color w:val="FFFFFF"/>
                <w:sz w:val="17"/>
              </w:rPr>
              <w:t>Tangkapan layar</w:t>
            </w:r>
          </w:p>
        </w:tc>
        <w:tc>
          <w:tcPr>
            <w:tcW w:w="487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FFE2607" w14:textId="77777777" w:rsidR="008470FB" w:rsidRDefault="00000000">
            <w:pPr>
              <w:jc w:val="center"/>
            </w:pPr>
            <w:r>
              <w:rPr>
                <w:b/>
                <w:color w:val="FFFFFF"/>
                <w:sz w:val="17"/>
              </w:rPr>
              <w:t>Skenario yang Dibuktikan</w:t>
            </w:r>
          </w:p>
        </w:tc>
      </w:tr>
      <w:tr w:rsidR="008470FB" w14:paraId="77ABA2F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CD9E368" w14:textId="77777777" w:rsidR="008470FB" w:rsidRDefault="00000000">
            <w:r>
              <w:rPr>
                <w:sz w:val="16"/>
              </w:rPr>
              <w:lastRenderedPageBreak/>
              <w:t>1</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DF610CD" w14:textId="1F10D289" w:rsidR="008470FB" w:rsidRDefault="00333453">
            <w:r w:rsidRPr="001219D5">
              <w:rPr>
                <w:sz w:val="16"/>
                <w:szCs w:val="16"/>
              </w:rPr>
              <w:drawing>
                <wp:inline distT="0" distB="0" distL="0" distR="0" wp14:anchorId="636993EE" wp14:editId="645CFA35">
                  <wp:extent cx="1123950" cy="1255078"/>
                  <wp:effectExtent l="0" t="0" r="0" b="2540"/>
                  <wp:docPr id="81534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1227" name=""/>
                          <pic:cNvPicPr/>
                        </pic:nvPicPr>
                        <pic:blipFill>
                          <a:blip r:embed="rId48"/>
                          <a:stretch>
                            <a:fillRect/>
                          </a:stretch>
                        </pic:blipFill>
                        <pic:spPr>
                          <a:xfrm>
                            <a:off x="0" y="0"/>
                            <a:ext cx="1126375" cy="1257786"/>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3EF8AC5" w14:textId="69AD885A" w:rsidR="008470FB" w:rsidRDefault="009022D0">
            <w:r w:rsidRPr="009022D0">
              <w:t>Halaman dibuka</w:t>
            </w:r>
          </w:p>
        </w:tc>
      </w:tr>
      <w:tr w:rsidR="008470FB" w14:paraId="6B6F85D8"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980A85" w14:textId="77777777" w:rsidR="008470FB" w:rsidRDefault="00000000">
            <w:r>
              <w:rPr>
                <w:sz w:val="16"/>
              </w:rPr>
              <w:t>2</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9D83EB2" w14:textId="43922455" w:rsidR="008470FB" w:rsidRDefault="00333453">
            <w:r w:rsidRPr="001219D5">
              <w:rPr>
                <w:sz w:val="16"/>
                <w:szCs w:val="16"/>
                <w:lang w:val="en-ID"/>
              </w:rPr>
              <w:drawing>
                <wp:inline distT="0" distB="0" distL="0" distR="0" wp14:anchorId="5888B402" wp14:editId="0F6E967C">
                  <wp:extent cx="1098124" cy="838200"/>
                  <wp:effectExtent l="0" t="0" r="6985" b="0"/>
                  <wp:docPr id="118522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2446" name=""/>
                          <pic:cNvPicPr/>
                        </pic:nvPicPr>
                        <pic:blipFill>
                          <a:blip r:embed="rId49"/>
                          <a:stretch>
                            <a:fillRect/>
                          </a:stretch>
                        </pic:blipFill>
                        <pic:spPr>
                          <a:xfrm>
                            <a:off x="0" y="0"/>
                            <a:ext cx="1105365" cy="843727"/>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EA1D36" w14:textId="05917622" w:rsidR="008470FB" w:rsidRDefault="009022D0">
            <w:r w:rsidRPr="009022D0">
              <w:t>Path JSON salah</w:t>
            </w:r>
          </w:p>
        </w:tc>
      </w:tr>
      <w:tr w:rsidR="008470FB" w14:paraId="12CEF567"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06E9898" w14:textId="77777777" w:rsidR="008470FB" w:rsidRDefault="00000000">
            <w:r>
              <w:rPr>
                <w:sz w:val="16"/>
              </w:rPr>
              <w:t>3</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DE0D311" w14:textId="44953B30" w:rsidR="008470FB" w:rsidRDefault="00333453">
            <w:r w:rsidRPr="00E800FE">
              <w:rPr>
                <w:sz w:val="16"/>
                <w:szCs w:val="16"/>
              </w:rPr>
              <w:drawing>
                <wp:inline distT="0" distB="0" distL="0" distR="0" wp14:anchorId="2C0C6E97" wp14:editId="73FB5BA3">
                  <wp:extent cx="1158240" cy="763270"/>
                  <wp:effectExtent l="0" t="0" r="3810" b="0"/>
                  <wp:docPr id="151299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46272" name=""/>
                          <pic:cNvPicPr/>
                        </pic:nvPicPr>
                        <pic:blipFill>
                          <a:blip r:embed="rId55"/>
                          <a:stretch>
                            <a:fillRect/>
                          </a:stretch>
                        </pic:blipFill>
                        <pic:spPr>
                          <a:xfrm>
                            <a:off x="0" y="0"/>
                            <a:ext cx="1158240" cy="76327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0DF077" w14:textId="627ACD7A" w:rsidR="008470FB" w:rsidRDefault="009022D0">
            <w:r w:rsidRPr="009022D0">
              <w:t>JSON kosong</w:t>
            </w:r>
          </w:p>
        </w:tc>
      </w:tr>
      <w:tr w:rsidR="008470FB" w14:paraId="09735E82"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8A920AC" w14:textId="77777777" w:rsidR="008470FB" w:rsidRDefault="00000000">
            <w:r>
              <w:rPr>
                <w:sz w:val="16"/>
              </w:rPr>
              <w:t>4</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B573F6C" w14:textId="4B9E6769" w:rsidR="008470FB" w:rsidRDefault="00333453">
            <w:r w:rsidRPr="001219D5">
              <w:rPr>
                <w:sz w:val="16"/>
                <w:szCs w:val="16"/>
              </w:rPr>
              <w:drawing>
                <wp:inline distT="0" distB="0" distL="0" distR="0" wp14:anchorId="16F206E8" wp14:editId="5DFFAB00">
                  <wp:extent cx="1143000" cy="244817"/>
                  <wp:effectExtent l="0" t="0" r="0" b="3175"/>
                  <wp:docPr id="1654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6700" name=""/>
                          <pic:cNvPicPr/>
                        </pic:nvPicPr>
                        <pic:blipFill>
                          <a:blip r:embed="rId52"/>
                          <a:stretch>
                            <a:fillRect/>
                          </a:stretch>
                        </pic:blipFill>
                        <pic:spPr>
                          <a:xfrm>
                            <a:off x="0" y="0"/>
                            <a:ext cx="1158312" cy="248097"/>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90360" w14:textId="5D1A8141" w:rsidR="008470FB" w:rsidRDefault="009022D0">
            <w:r w:rsidRPr="009022D0">
              <w:t>Input kosong</w:t>
            </w:r>
          </w:p>
        </w:tc>
      </w:tr>
      <w:tr w:rsidR="008470FB" w14:paraId="73036D3C"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9FD5288" w14:textId="77777777" w:rsidR="008470FB" w:rsidRDefault="00000000">
            <w:r>
              <w:rPr>
                <w:sz w:val="16"/>
              </w:rPr>
              <w:t>5</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53F2CF" w14:textId="284AEC09" w:rsidR="008470FB" w:rsidRDefault="00333453">
            <w:r w:rsidRPr="00E800FE">
              <w:rPr>
                <w:sz w:val="16"/>
                <w:szCs w:val="16"/>
              </w:rPr>
              <w:drawing>
                <wp:inline distT="0" distB="0" distL="0" distR="0" wp14:anchorId="5D4DD688" wp14:editId="0E2C0144">
                  <wp:extent cx="1158240" cy="695325"/>
                  <wp:effectExtent l="0" t="0" r="3810" b="9525"/>
                  <wp:docPr id="1870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39054" name=""/>
                          <pic:cNvPicPr/>
                        </pic:nvPicPr>
                        <pic:blipFill>
                          <a:blip r:embed="rId56"/>
                          <a:stretch>
                            <a:fillRect/>
                          </a:stretch>
                        </pic:blipFill>
                        <pic:spPr>
                          <a:xfrm>
                            <a:off x="0" y="0"/>
                            <a:ext cx="1158240" cy="695325"/>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96F360" w14:textId="7AB090D9" w:rsidR="008470FB" w:rsidRDefault="009022D0">
            <w:r w:rsidRPr="009022D0">
              <w:t>Keterampilan yang valid</w:t>
            </w:r>
          </w:p>
        </w:tc>
      </w:tr>
      <w:tr w:rsidR="008470FB" w14:paraId="02A1E930"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827BF3" w14:textId="77777777" w:rsidR="008470FB" w:rsidRDefault="00000000">
            <w:r>
              <w:rPr>
                <w:sz w:val="16"/>
              </w:rPr>
              <w:t>6</w:t>
            </w:r>
          </w:p>
        </w:tc>
        <w:tc>
          <w:tcPr>
            <w:tcW w:w="42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9D9FB82" w14:textId="1FC53A57" w:rsidR="008470FB" w:rsidRDefault="00333453">
            <w:r w:rsidRPr="00E800FE">
              <w:rPr>
                <w:sz w:val="16"/>
                <w:szCs w:val="16"/>
                <w:lang w:val="fi-FI"/>
              </w:rPr>
              <w:drawing>
                <wp:inline distT="0" distB="0" distL="0" distR="0" wp14:anchorId="6C5BE8EE" wp14:editId="1D03DDB0">
                  <wp:extent cx="1158240" cy="763270"/>
                  <wp:effectExtent l="0" t="0" r="3810" b="0"/>
                  <wp:docPr id="147044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27792" name=""/>
                          <pic:cNvPicPr/>
                        </pic:nvPicPr>
                        <pic:blipFill>
                          <a:blip r:embed="rId55"/>
                          <a:stretch>
                            <a:fillRect/>
                          </a:stretch>
                        </pic:blipFill>
                        <pic:spPr>
                          <a:xfrm>
                            <a:off x="0" y="0"/>
                            <a:ext cx="1158240" cy="763270"/>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928917" w14:textId="6BEEF0D8" w:rsidR="008470FB" w:rsidRDefault="009022D0">
            <w:r w:rsidRPr="009022D0">
              <w:t>Semua keterampilan dihapus</w:t>
            </w:r>
          </w:p>
        </w:tc>
      </w:tr>
      <w:tr w:rsidR="008470FB" w14:paraId="1AC0AFC6" w14:textId="77777777">
        <w:trPr>
          <w:cantSplit/>
          <w:jc w:val="center"/>
        </w:trPr>
        <w:tc>
          <w:tcPr>
            <w:tcW w:w="6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87B81E6" w14:textId="77777777" w:rsidR="008470FB" w:rsidRDefault="00000000">
            <w:r>
              <w:rPr>
                <w:sz w:val="16"/>
              </w:rPr>
              <w:t>7</w:t>
            </w:r>
          </w:p>
        </w:tc>
        <w:tc>
          <w:tcPr>
            <w:tcW w:w="42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5331585" w14:textId="4B28C817" w:rsidR="008470FB" w:rsidRDefault="00333453">
            <w:r w:rsidRPr="001219D5">
              <w:rPr>
                <w:sz w:val="16"/>
                <w:szCs w:val="16"/>
              </w:rPr>
              <w:drawing>
                <wp:inline distT="0" distB="0" distL="0" distR="0" wp14:anchorId="769101E7" wp14:editId="3402FC2C">
                  <wp:extent cx="1861820" cy="1541145"/>
                  <wp:effectExtent l="0" t="0" r="5080" b="1905"/>
                  <wp:docPr id="119997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28272" name=""/>
                          <pic:cNvPicPr/>
                        </pic:nvPicPr>
                        <pic:blipFill>
                          <a:blip r:embed="rId53"/>
                          <a:stretch>
                            <a:fillRect/>
                          </a:stretch>
                        </pic:blipFill>
                        <pic:spPr>
                          <a:xfrm>
                            <a:off x="0" y="0"/>
                            <a:ext cx="1861820" cy="1541145"/>
                          </a:xfrm>
                          <a:prstGeom prst="rect">
                            <a:avLst/>
                          </a:prstGeom>
                        </pic:spPr>
                      </pic:pic>
                    </a:graphicData>
                  </a:graphic>
                </wp:inline>
              </w:drawing>
            </w:r>
          </w:p>
        </w:tc>
        <w:tc>
          <w:tcPr>
            <w:tcW w:w="487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3CD6C4E" w14:textId="697F13D5" w:rsidR="008470FB" w:rsidRDefault="00333453">
            <w:r>
              <w:t xml:space="preserve">1 Data dihapus </w:t>
            </w:r>
          </w:p>
        </w:tc>
      </w:tr>
    </w:tbl>
    <w:p w14:paraId="6D2404AF" w14:textId="77777777" w:rsidR="008470FB" w:rsidRDefault="008470FB">
      <w:pPr>
        <w:spacing w:after="60"/>
      </w:pPr>
    </w:p>
    <w:p w14:paraId="19D4B1E6" w14:textId="77777777" w:rsidR="008470FB" w:rsidRDefault="00000000">
      <w:pPr>
        <w:pStyle w:val="Heading1"/>
        <w:spacing w:before="160" w:after="80"/>
      </w:pPr>
      <w:r>
        <w:t>E. Mini Project — Landing Page Interaktif</w:t>
      </w:r>
    </w:p>
    <w:tbl>
      <w:tblPr>
        <w:tblW w:w="9820" w:type="dxa"/>
        <w:jc w:val="center"/>
        <w:tblLayout w:type="fixed"/>
        <w:tblLook w:val="04A0" w:firstRow="1" w:lastRow="0" w:firstColumn="1" w:lastColumn="0" w:noHBand="0" w:noVBand="1"/>
      </w:tblPr>
      <w:tblGrid>
        <w:gridCol w:w="9820"/>
      </w:tblGrid>
      <w:tr w:rsidR="008470FB" w14:paraId="5DBC68D9"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0FB99601" w14:textId="77777777" w:rsidR="008470FB" w:rsidRDefault="00000000" w:rsidP="00E84932">
            <w:pPr>
              <w:jc w:val="both"/>
            </w:pPr>
            <w:r w:rsidRPr="00625589">
              <w:rPr>
                <w:b/>
                <w:color w:val="1F4E78"/>
                <w:sz w:val="19"/>
                <w:lang w:val="fi-FI"/>
              </w:rPr>
              <w:t xml:space="preserve">Batas Teknis  </w:t>
            </w:r>
            <w:r w:rsidRPr="00625589">
              <w:rPr>
                <w:sz w:val="19"/>
                <w:lang w:val="fi-FI"/>
              </w:rPr>
              <w:t xml:space="preserve">Mini project menggunakan HTML, CSS, dan vanilla JavaScript. </w:t>
            </w:r>
            <w:r>
              <w:rPr>
                <w:sz w:val="19"/>
              </w:rPr>
              <w:t>Belum menggunakan fetch, Promise, atau async/await; asynchronous dinilai pada Task 3 dan homework.</w:t>
            </w:r>
          </w:p>
        </w:tc>
      </w:tr>
    </w:tbl>
    <w:p w14:paraId="200F276C" w14:textId="77777777" w:rsidR="008470FB" w:rsidRDefault="008470FB">
      <w:pPr>
        <w:spacing w:after="60"/>
      </w:pPr>
    </w:p>
    <w:p w14:paraId="006824DE" w14:textId="77777777" w:rsidR="008470FB" w:rsidRDefault="00000000">
      <w:pPr>
        <w:pStyle w:val="Heading2"/>
        <w:spacing w:before="120"/>
      </w:pPr>
      <w:r>
        <w:t>E1. Ringkasan Produk</w:t>
      </w:r>
    </w:p>
    <w:tbl>
      <w:tblPr>
        <w:tblW w:w="9820" w:type="dxa"/>
        <w:jc w:val="center"/>
        <w:tblLayout w:type="fixed"/>
        <w:tblLook w:val="04A0" w:firstRow="1" w:lastRow="0" w:firstColumn="1" w:lastColumn="0" w:noHBand="0" w:noVBand="1"/>
      </w:tblPr>
      <w:tblGrid>
        <w:gridCol w:w="3596"/>
        <w:gridCol w:w="6224"/>
      </w:tblGrid>
      <w:tr w:rsidR="008470FB" w14:paraId="730A8D31" w14:textId="77777777">
        <w:trPr>
          <w:cantSplit/>
          <w:tblHeader/>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5B08D4" w14:textId="77777777" w:rsidR="008470FB" w:rsidRPr="00722D1F" w:rsidRDefault="00000000">
            <w:pPr>
              <w:jc w:val="center"/>
              <w:rPr>
                <w:sz w:val="16"/>
                <w:szCs w:val="16"/>
              </w:rPr>
            </w:pPr>
            <w:r w:rsidRPr="00722D1F">
              <w:rPr>
                <w:b/>
                <w:color w:val="FFFFFF"/>
                <w:sz w:val="16"/>
                <w:szCs w:val="16"/>
              </w:rPr>
              <w:t>Aspek</w:t>
            </w:r>
          </w:p>
        </w:tc>
        <w:tc>
          <w:tcPr>
            <w:tcW w:w="622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D6E7EFD" w14:textId="77777777" w:rsidR="008470FB" w:rsidRPr="00722D1F" w:rsidRDefault="00000000">
            <w:pPr>
              <w:jc w:val="center"/>
              <w:rPr>
                <w:sz w:val="16"/>
                <w:szCs w:val="16"/>
              </w:rPr>
            </w:pPr>
            <w:r w:rsidRPr="00722D1F">
              <w:rPr>
                <w:b/>
                <w:color w:val="FFFFFF"/>
                <w:sz w:val="16"/>
                <w:szCs w:val="16"/>
              </w:rPr>
              <w:t>Isian Mahasiswa</w:t>
            </w:r>
          </w:p>
        </w:tc>
      </w:tr>
      <w:tr w:rsidR="008470FB" w14:paraId="71F655C0"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6D79678" w14:textId="77777777" w:rsidR="008470FB" w:rsidRPr="00722D1F" w:rsidRDefault="00000000">
            <w:pPr>
              <w:rPr>
                <w:sz w:val="16"/>
                <w:szCs w:val="16"/>
              </w:rPr>
            </w:pPr>
            <w:r w:rsidRPr="00722D1F">
              <w:rPr>
                <w:sz w:val="16"/>
                <w:szCs w:val="16"/>
              </w:rPr>
              <w:t>Nama atau topik landing page</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B47B98" w14:textId="3337DE92" w:rsidR="008470FB" w:rsidRDefault="00826D0D">
            <w:r w:rsidRPr="00826D0D">
              <w:t>Portofolio Layanan Jasa IT Freelance</w:t>
            </w:r>
          </w:p>
        </w:tc>
      </w:tr>
      <w:tr w:rsidR="008470FB" w14:paraId="2993130C"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244974C" w14:textId="77777777" w:rsidR="008470FB" w:rsidRPr="00722D1F" w:rsidRDefault="00000000">
            <w:pPr>
              <w:rPr>
                <w:sz w:val="16"/>
                <w:szCs w:val="16"/>
              </w:rPr>
            </w:pPr>
            <w:r w:rsidRPr="00722D1F">
              <w:rPr>
                <w:sz w:val="16"/>
                <w:szCs w:val="16"/>
              </w:rPr>
              <w:t>Target pengguna</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C6CEB7D" w14:textId="37206FB0" w:rsidR="008470FB" w:rsidRDefault="00826D0D">
            <w:r w:rsidRPr="00826D0D">
              <w:t>Pemilik bisnis, UMKM, atau klien personal yang membutuhkan jasa pembuatan website dan desain grafis.</w:t>
            </w:r>
          </w:p>
        </w:tc>
      </w:tr>
      <w:tr w:rsidR="008470FB" w14:paraId="6DAF97F7"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4E77EC" w14:textId="77777777" w:rsidR="008470FB" w:rsidRPr="00722D1F" w:rsidRDefault="00000000">
            <w:pPr>
              <w:rPr>
                <w:sz w:val="16"/>
                <w:szCs w:val="16"/>
              </w:rPr>
            </w:pPr>
            <w:r w:rsidRPr="00722D1F">
              <w:rPr>
                <w:sz w:val="16"/>
                <w:szCs w:val="16"/>
              </w:rPr>
              <w:t>Masalah atau kebutuhan pengguna</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5B53ED" w14:textId="35513847" w:rsidR="008470FB" w:rsidRDefault="00826D0D">
            <w:r w:rsidRPr="00826D0D">
              <w:t xml:space="preserve">Membutuhkan solusi digital (web/desain) yang profesional, namun sering kesulitan mencari </w:t>
            </w:r>
            <w:r w:rsidRPr="00826D0D">
              <w:rPr>
                <w:i/>
                <w:iCs/>
              </w:rPr>
              <w:t>freelancer</w:t>
            </w:r>
            <w:r w:rsidRPr="00826D0D">
              <w:t xml:space="preserve"> yang daftar layanan, portofolio, dan kontaknya transparan.</w:t>
            </w:r>
          </w:p>
        </w:tc>
      </w:tr>
      <w:tr w:rsidR="00826D0D" w14:paraId="2047318E"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465DC17" w14:textId="77777777" w:rsidR="00826D0D" w:rsidRPr="00722D1F" w:rsidRDefault="00826D0D" w:rsidP="00826D0D">
            <w:pPr>
              <w:rPr>
                <w:sz w:val="16"/>
                <w:szCs w:val="16"/>
              </w:rPr>
            </w:pPr>
            <w:r w:rsidRPr="00722D1F">
              <w:rPr>
                <w:sz w:val="16"/>
                <w:szCs w:val="16"/>
              </w:rPr>
              <w:t>URL repository</w:t>
            </w:r>
          </w:p>
        </w:tc>
        <w:tc>
          <w:tcPr>
            <w:tcW w:w="622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2B90D7C" w14:textId="3BC629F1" w:rsidR="00826D0D" w:rsidRDefault="00826D0D" w:rsidP="00826D0D">
            <w:r w:rsidRPr="008805B6">
              <w:t>https://github.com/Rafreaakk/Proyek-3-Week-2.git</w:t>
            </w:r>
          </w:p>
        </w:tc>
      </w:tr>
      <w:tr w:rsidR="00826D0D" w14:paraId="3C47C531" w14:textId="77777777">
        <w:trPr>
          <w:cantSplit/>
          <w:jc w:val="center"/>
        </w:trPr>
        <w:tc>
          <w:tcPr>
            <w:tcW w:w="359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44D074" w14:textId="77777777" w:rsidR="00826D0D" w:rsidRPr="00722D1F" w:rsidRDefault="00826D0D" w:rsidP="00826D0D">
            <w:pPr>
              <w:rPr>
                <w:sz w:val="16"/>
                <w:szCs w:val="16"/>
              </w:rPr>
            </w:pPr>
            <w:r w:rsidRPr="00722D1F">
              <w:rPr>
                <w:sz w:val="16"/>
                <w:szCs w:val="16"/>
              </w:rPr>
              <w:t>URL deployment (jika ada)</w:t>
            </w:r>
          </w:p>
        </w:tc>
        <w:tc>
          <w:tcPr>
            <w:tcW w:w="622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8FDD0FF" w14:textId="77777777" w:rsidR="00826D0D" w:rsidRDefault="00826D0D" w:rsidP="00826D0D"/>
        </w:tc>
      </w:tr>
    </w:tbl>
    <w:p w14:paraId="2864BAB3" w14:textId="77777777" w:rsidR="008470FB" w:rsidRDefault="008470FB">
      <w:pPr>
        <w:spacing w:after="60"/>
      </w:pPr>
    </w:p>
    <w:p w14:paraId="3B5B2CF6" w14:textId="77777777" w:rsidR="008470FB" w:rsidRDefault="00000000">
      <w:pPr>
        <w:pStyle w:val="Heading2"/>
        <w:spacing w:before="120"/>
      </w:pPr>
      <w:r>
        <w:t>E2. Rencana Fitur dan Acceptance Criteria</w:t>
      </w:r>
    </w:p>
    <w:tbl>
      <w:tblPr>
        <w:tblW w:w="9820" w:type="dxa"/>
        <w:jc w:val="center"/>
        <w:tblLayout w:type="fixed"/>
        <w:tblLook w:val="04A0" w:firstRow="1" w:lastRow="0" w:firstColumn="1" w:lastColumn="0" w:noHBand="0" w:noVBand="1"/>
      </w:tblPr>
      <w:tblGrid>
        <w:gridCol w:w="2085"/>
        <w:gridCol w:w="2825"/>
        <w:gridCol w:w="3161"/>
        <w:gridCol w:w="1749"/>
      </w:tblGrid>
      <w:tr w:rsidR="008470FB" w14:paraId="546BB9E3" w14:textId="77777777">
        <w:trPr>
          <w:cantSplit/>
          <w:tblHeader/>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3D89B3B" w14:textId="77777777" w:rsidR="008470FB" w:rsidRPr="00722D1F" w:rsidRDefault="00000000">
            <w:pPr>
              <w:jc w:val="center"/>
              <w:rPr>
                <w:b/>
                <w:color w:val="FFFFFF" w:themeColor="background1"/>
                <w:sz w:val="16"/>
                <w:szCs w:val="16"/>
              </w:rPr>
            </w:pPr>
            <w:r w:rsidRPr="00722D1F">
              <w:rPr>
                <w:b/>
                <w:color w:val="FFFFFF" w:themeColor="background1"/>
                <w:sz w:val="16"/>
                <w:szCs w:val="16"/>
              </w:rPr>
              <w:t>Fitur Minimal</w:t>
            </w:r>
          </w:p>
        </w:tc>
        <w:tc>
          <w:tcPr>
            <w:tcW w:w="282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C7F350" w14:textId="77777777" w:rsidR="008470FB" w:rsidRPr="00722D1F" w:rsidRDefault="00000000">
            <w:pPr>
              <w:jc w:val="center"/>
              <w:rPr>
                <w:b/>
                <w:color w:val="FFFFFF" w:themeColor="background1"/>
                <w:sz w:val="16"/>
                <w:szCs w:val="16"/>
              </w:rPr>
            </w:pPr>
            <w:r w:rsidRPr="00722D1F">
              <w:rPr>
                <w:b/>
                <w:color w:val="FFFFFF" w:themeColor="background1"/>
                <w:sz w:val="16"/>
                <w:szCs w:val="16"/>
              </w:rPr>
              <w:t>Perilaku atau State yang Direncanakan</w:t>
            </w:r>
          </w:p>
        </w:tc>
        <w:tc>
          <w:tcPr>
            <w:tcW w:w="3161"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CCE0579" w14:textId="77777777" w:rsidR="008470FB" w:rsidRPr="00722D1F" w:rsidRDefault="00000000">
            <w:pPr>
              <w:jc w:val="center"/>
              <w:rPr>
                <w:b/>
                <w:color w:val="FFFFFF" w:themeColor="background1"/>
                <w:sz w:val="16"/>
                <w:szCs w:val="16"/>
              </w:rPr>
            </w:pPr>
            <w:r w:rsidRPr="00722D1F">
              <w:rPr>
                <w:b/>
                <w:color w:val="FFFFFF" w:themeColor="background1"/>
                <w:sz w:val="16"/>
                <w:szCs w:val="16"/>
              </w:rPr>
              <w:t>Acceptance Criteria Mahasiswa</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6B4E2C0" w14:textId="77777777" w:rsidR="008470FB" w:rsidRPr="00722D1F" w:rsidRDefault="00000000">
            <w:pPr>
              <w:jc w:val="center"/>
              <w:rPr>
                <w:b/>
                <w:color w:val="FFFFFF" w:themeColor="background1"/>
                <w:sz w:val="16"/>
                <w:szCs w:val="16"/>
              </w:rPr>
            </w:pPr>
            <w:r w:rsidRPr="00722D1F">
              <w:rPr>
                <w:b/>
                <w:color w:val="FFFFFF" w:themeColor="background1"/>
                <w:sz w:val="16"/>
                <w:szCs w:val="16"/>
              </w:rPr>
              <w:t>Bukti</w:t>
            </w:r>
          </w:p>
        </w:tc>
      </w:tr>
      <w:tr w:rsidR="008470FB" w14:paraId="3E9CB56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3C72703" w14:textId="77777777" w:rsidR="008470FB" w:rsidRPr="00722D1F" w:rsidRDefault="00000000">
            <w:pPr>
              <w:rPr>
                <w:sz w:val="16"/>
                <w:szCs w:val="16"/>
              </w:rPr>
            </w:pPr>
            <w:r w:rsidRPr="00722D1F">
              <w:rPr>
                <w:sz w:val="16"/>
                <w:szCs w:val="16"/>
              </w:rPr>
              <w:t>Navigasi mobile</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3066FF" w14:textId="0E1E6F65" w:rsidR="008470FB" w:rsidRPr="00722D1F" w:rsidRDefault="00826D0D">
            <w:pPr>
              <w:rPr>
                <w:sz w:val="16"/>
                <w:szCs w:val="16"/>
              </w:rPr>
            </w:pPr>
            <w:r w:rsidRPr="00826D0D">
              <w:rPr>
                <w:sz w:val="16"/>
                <w:szCs w:val="16"/>
              </w:rPr>
              <w:t xml:space="preserve">Menu tersembunyi di layar kecil, muncul sebagai </w:t>
            </w:r>
            <w:r w:rsidRPr="00826D0D">
              <w:rPr>
                <w:i/>
                <w:iCs/>
                <w:sz w:val="16"/>
                <w:szCs w:val="16"/>
              </w:rPr>
              <w:t>dropdown</w:t>
            </w:r>
            <w:r w:rsidRPr="00826D0D">
              <w:rPr>
                <w:sz w:val="16"/>
                <w:szCs w:val="16"/>
              </w:rPr>
              <w:t xml:space="preserve"> saat ikon burger diklik.</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DEC145C" w14:textId="2E042AD6" w:rsidR="008470FB" w:rsidRPr="00722D1F" w:rsidRDefault="00826D0D">
            <w:pPr>
              <w:rPr>
                <w:sz w:val="16"/>
                <w:szCs w:val="16"/>
              </w:rPr>
            </w:pPr>
            <w:r w:rsidRPr="00826D0D">
              <w:rPr>
                <w:sz w:val="16"/>
                <w:szCs w:val="16"/>
              </w:rPr>
              <w:t>Button mengubah status terbuka dan aria-expanded; menu dapat ditutup kembali.</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4D5F174" w14:textId="3BA4E295" w:rsidR="008470FB" w:rsidRPr="00722D1F" w:rsidRDefault="00826D0D">
            <w:pPr>
              <w:rPr>
                <w:sz w:val="16"/>
                <w:szCs w:val="16"/>
              </w:rPr>
            </w:pPr>
            <w:r w:rsidRPr="00826D0D">
              <w:rPr>
                <w:sz w:val="16"/>
                <w:szCs w:val="16"/>
              </w:rPr>
              <w:drawing>
                <wp:inline distT="0" distB="0" distL="0" distR="0" wp14:anchorId="3F9545DF" wp14:editId="5CA64A63">
                  <wp:extent cx="996315" cy="1384935"/>
                  <wp:effectExtent l="0" t="0" r="0" b="5715"/>
                  <wp:docPr id="172541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15784" name=""/>
                          <pic:cNvPicPr/>
                        </pic:nvPicPr>
                        <pic:blipFill>
                          <a:blip r:embed="rId57"/>
                          <a:stretch>
                            <a:fillRect/>
                          </a:stretch>
                        </pic:blipFill>
                        <pic:spPr>
                          <a:xfrm>
                            <a:off x="0" y="0"/>
                            <a:ext cx="996315" cy="1384935"/>
                          </a:xfrm>
                          <a:prstGeom prst="rect">
                            <a:avLst/>
                          </a:prstGeom>
                        </pic:spPr>
                      </pic:pic>
                    </a:graphicData>
                  </a:graphic>
                </wp:inline>
              </w:drawing>
            </w:r>
          </w:p>
        </w:tc>
      </w:tr>
      <w:tr w:rsidR="008470FB" w:rsidRPr="00826D0D" w14:paraId="7D7222C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E8D89D" w14:textId="77777777" w:rsidR="008470FB" w:rsidRPr="00722D1F" w:rsidRDefault="00000000">
            <w:pPr>
              <w:rPr>
                <w:sz w:val="16"/>
                <w:szCs w:val="16"/>
              </w:rPr>
            </w:pPr>
            <w:r w:rsidRPr="00722D1F">
              <w:rPr>
                <w:sz w:val="16"/>
                <w:szCs w:val="16"/>
              </w:rPr>
              <w:t>Daftar fitur atau layanan dinamis</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BCAB37D" w14:textId="7E842E6D" w:rsidR="008470FB" w:rsidRPr="00826D0D" w:rsidRDefault="00826D0D">
            <w:pPr>
              <w:rPr>
                <w:sz w:val="16"/>
                <w:szCs w:val="16"/>
              </w:rPr>
            </w:pPr>
            <w:r w:rsidRPr="00826D0D">
              <w:rPr>
                <w:sz w:val="16"/>
                <w:szCs w:val="16"/>
              </w:rPr>
              <w:t>Kartu layanan (Web, Logo, dll) dicetak ke layar menggunakan DOM dari data array.</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547B95" w14:textId="40946B0D" w:rsidR="008470FB" w:rsidRPr="00826D0D" w:rsidRDefault="00826D0D">
            <w:pPr>
              <w:rPr>
                <w:sz w:val="16"/>
                <w:szCs w:val="16"/>
                <w:lang w:val="fi-FI"/>
              </w:rPr>
            </w:pPr>
            <w:r w:rsidRPr="00826D0D">
              <w:rPr>
                <w:sz w:val="16"/>
                <w:szCs w:val="16"/>
                <w:lang w:val="fi-FI"/>
              </w:rPr>
              <w:t>Jumlah kartu mengikuti data dan tidak terduplikasi saat render ulang.</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615CD4F" w14:textId="6F7E6958" w:rsidR="008470FB" w:rsidRPr="00826D0D" w:rsidRDefault="006244AC">
            <w:pPr>
              <w:rPr>
                <w:sz w:val="16"/>
                <w:szCs w:val="16"/>
                <w:lang w:val="fi-FI"/>
              </w:rPr>
            </w:pPr>
            <w:r w:rsidRPr="006244AC">
              <w:rPr>
                <w:sz w:val="16"/>
                <w:szCs w:val="16"/>
                <w:lang w:val="fi-FI"/>
              </w:rPr>
              <w:drawing>
                <wp:inline distT="0" distB="0" distL="0" distR="0" wp14:anchorId="5F9C5A31" wp14:editId="0C3CE225">
                  <wp:extent cx="996315" cy="187325"/>
                  <wp:effectExtent l="0" t="0" r="0" b="3175"/>
                  <wp:docPr id="23685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51661" name=""/>
                          <pic:cNvPicPr/>
                        </pic:nvPicPr>
                        <pic:blipFill>
                          <a:blip r:embed="rId58"/>
                          <a:stretch>
                            <a:fillRect/>
                          </a:stretch>
                        </pic:blipFill>
                        <pic:spPr>
                          <a:xfrm>
                            <a:off x="0" y="0"/>
                            <a:ext cx="996315" cy="187325"/>
                          </a:xfrm>
                          <a:prstGeom prst="rect">
                            <a:avLst/>
                          </a:prstGeom>
                        </pic:spPr>
                      </pic:pic>
                    </a:graphicData>
                  </a:graphic>
                </wp:inline>
              </w:drawing>
            </w:r>
          </w:p>
        </w:tc>
      </w:tr>
      <w:tr w:rsidR="008470FB" w14:paraId="28663C2F"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EADB072" w14:textId="77777777" w:rsidR="008470FB" w:rsidRPr="00722D1F" w:rsidRDefault="00000000">
            <w:pPr>
              <w:rPr>
                <w:sz w:val="16"/>
                <w:szCs w:val="16"/>
              </w:rPr>
            </w:pPr>
            <w:r w:rsidRPr="00722D1F">
              <w:rPr>
                <w:sz w:val="16"/>
                <w:szCs w:val="16"/>
              </w:rPr>
              <w:t>Filter daftar</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56D212" w14:textId="096FD7AC" w:rsidR="008470FB" w:rsidRPr="00722D1F" w:rsidRDefault="006244AC">
            <w:pPr>
              <w:rPr>
                <w:sz w:val="16"/>
                <w:szCs w:val="16"/>
              </w:rPr>
            </w:pPr>
            <w:r w:rsidRPr="006244AC">
              <w:rPr>
                <w:sz w:val="16"/>
                <w:szCs w:val="16"/>
              </w:rPr>
              <w:t>Menampilkan kartu sesuai kategori</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C5A90D" w14:textId="5789C7D1" w:rsidR="008470FB" w:rsidRPr="006244AC" w:rsidRDefault="006244AC">
            <w:pPr>
              <w:rPr>
                <w:sz w:val="16"/>
                <w:szCs w:val="16"/>
                <w:lang w:val="fi-FI"/>
              </w:rPr>
            </w:pPr>
            <w:r w:rsidRPr="006244AC">
              <w:rPr>
                <w:sz w:val="16"/>
                <w:szCs w:val="16"/>
                <w:lang w:val="fi-FI"/>
              </w:rPr>
              <w:t>Pilihan kategori menampilkan subset yang tepat serta menangani kondisi kosong.</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AF30728" w14:textId="08E2E240" w:rsidR="008470FB" w:rsidRPr="00722D1F" w:rsidRDefault="006244AC">
            <w:pPr>
              <w:rPr>
                <w:sz w:val="16"/>
                <w:szCs w:val="16"/>
              </w:rPr>
            </w:pPr>
            <w:r w:rsidRPr="006244AC">
              <w:rPr>
                <w:sz w:val="16"/>
                <w:szCs w:val="16"/>
              </w:rPr>
              <w:drawing>
                <wp:inline distT="0" distB="0" distL="0" distR="0" wp14:anchorId="030E60FC" wp14:editId="59AB4BB5">
                  <wp:extent cx="996315" cy="258445"/>
                  <wp:effectExtent l="0" t="0" r="0" b="8255"/>
                  <wp:docPr id="76016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67583" name=""/>
                          <pic:cNvPicPr/>
                        </pic:nvPicPr>
                        <pic:blipFill>
                          <a:blip r:embed="rId59"/>
                          <a:stretch>
                            <a:fillRect/>
                          </a:stretch>
                        </pic:blipFill>
                        <pic:spPr>
                          <a:xfrm>
                            <a:off x="0" y="0"/>
                            <a:ext cx="996315" cy="258445"/>
                          </a:xfrm>
                          <a:prstGeom prst="rect">
                            <a:avLst/>
                          </a:prstGeom>
                        </pic:spPr>
                      </pic:pic>
                    </a:graphicData>
                  </a:graphic>
                </wp:inline>
              </w:drawing>
            </w:r>
          </w:p>
        </w:tc>
      </w:tr>
      <w:tr w:rsidR="008470FB" w14:paraId="1253DBAB"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1FA8D1" w14:textId="77777777" w:rsidR="008470FB" w:rsidRPr="00722D1F" w:rsidRDefault="00000000">
            <w:pPr>
              <w:rPr>
                <w:sz w:val="16"/>
                <w:szCs w:val="16"/>
              </w:rPr>
            </w:pPr>
            <w:r w:rsidRPr="00722D1F">
              <w:rPr>
                <w:sz w:val="16"/>
                <w:szCs w:val="16"/>
              </w:rPr>
              <w:t>FAQ accordion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9C60A5" w14:textId="3063ECA1" w:rsidR="008470FB" w:rsidRPr="006244AC" w:rsidRDefault="006244AC">
            <w:pPr>
              <w:rPr>
                <w:sz w:val="16"/>
                <w:szCs w:val="16"/>
                <w:lang w:val="fi-FI"/>
              </w:rPr>
            </w:pPr>
            <w:r w:rsidRPr="006244AC">
              <w:rPr>
                <w:sz w:val="16"/>
                <w:szCs w:val="16"/>
                <w:lang w:val="fi-FI"/>
              </w:rPr>
              <w:t>Jawaban pada pertanyaan umum terbuka saat diklik, dan menutup otomatis yang lainnya.</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C348A8F" w14:textId="197515C6" w:rsidR="008470FB" w:rsidRPr="006244AC" w:rsidRDefault="006244AC">
            <w:pPr>
              <w:rPr>
                <w:sz w:val="16"/>
                <w:szCs w:val="16"/>
                <w:lang w:val="en-ID"/>
              </w:rPr>
            </w:pPr>
            <w:r w:rsidRPr="006244AC">
              <w:rPr>
                <w:sz w:val="16"/>
                <w:szCs w:val="16"/>
              </w:rPr>
              <w:t>Jawaban terkait terbuka, jawaban lain tertutup, dan keyboard berfungsi.</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6B46A03" w14:textId="6BE2DC7D" w:rsidR="008470FB" w:rsidRPr="00722D1F" w:rsidRDefault="006244AC">
            <w:pPr>
              <w:rPr>
                <w:sz w:val="16"/>
                <w:szCs w:val="16"/>
              </w:rPr>
            </w:pPr>
            <w:r w:rsidRPr="006244AC">
              <w:rPr>
                <w:sz w:val="16"/>
                <w:szCs w:val="16"/>
              </w:rPr>
              <w:drawing>
                <wp:inline distT="0" distB="0" distL="0" distR="0" wp14:anchorId="79318BBC" wp14:editId="7CCAB3E3">
                  <wp:extent cx="996315" cy="336550"/>
                  <wp:effectExtent l="0" t="0" r="0" b="6350"/>
                  <wp:docPr id="56632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3004" name=""/>
                          <pic:cNvPicPr/>
                        </pic:nvPicPr>
                        <pic:blipFill>
                          <a:blip r:embed="rId60"/>
                          <a:stretch>
                            <a:fillRect/>
                          </a:stretch>
                        </pic:blipFill>
                        <pic:spPr>
                          <a:xfrm>
                            <a:off x="0" y="0"/>
                            <a:ext cx="996315" cy="336550"/>
                          </a:xfrm>
                          <a:prstGeom prst="rect">
                            <a:avLst/>
                          </a:prstGeom>
                        </pic:spPr>
                      </pic:pic>
                    </a:graphicData>
                  </a:graphic>
                </wp:inline>
              </w:drawing>
            </w:r>
          </w:p>
        </w:tc>
      </w:tr>
      <w:tr w:rsidR="008470FB" w:rsidRPr="006244AC" w14:paraId="0895BD70"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1EFC26" w14:textId="77777777" w:rsidR="008470FB" w:rsidRPr="00722D1F" w:rsidRDefault="00000000">
            <w:pPr>
              <w:rPr>
                <w:sz w:val="16"/>
                <w:szCs w:val="16"/>
              </w:rPr>
            </w:pPr>
            <w:r w:rsidRPr="00722D1F">
              <w:rPr>
                <w:sz w:val="16"/>
                <w:szCs w:val="16"/>
              </w:rPr>
              <w:t>Form kontak beserta validasi</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DBC0D27" w14:textId="70F50536" w:rsidR="008470FB" w:rsidRPr="006244AC" w:rsidRDefault="006244AC">
            <w:pPr>
              <w:rPr>
                <w:sz w:val="16"/>
                <w:szCs w:val="16"/>
              </w:rPr>
            </w:pPr>
            <w:r w:rsidRPr="006244AC">
              <w:rPr>
                <w:sz w:val="16"/>
                <w:szCs w:val="16"/>
              </w:rPr>
              <w:t>Form divalidasi: Nama minimal 3 karakter, Pesan wajib diisi. Input salah diberi border merah.</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5178B9" w14:textId="640E8E9F" w:rsidR="008470FB" w:rsidRPr="006244AC" w:rsidRDefault="006244AC">
            <w:pPr>
              <w:rPr>
                <w:sz w:val="16"/>
                <w:szCs w:val="16"/>
                <w:lang w:val="fi-FI"/>
              </w:rPr>
            </w:pPr>
            <w:r w:rsidRPr="006244AC">
              <w:rPr>
                <w:sz w:val="16"/>
                <w:szCs w:val="16"/>
                <w:lang w:val="fi-FI"/>
              </w:rPr>
              <w:t>Semua aturan validasi diuji</w:t>
            </w:r>
            <w:r>
              <w:rPr>
                <w:sz w:val="16"/>
                <w:szCs w:val="16"/>
                <w:lang w:val="fi-FI"/>
              </w:rPr>
              <w:t xml:space="preserve">, </w:t>
            </w:r>
            <w:r w:rsidRPr="006244AC">
              <w:rPr>
                <w:sz w:val="16"/>
                <w:szCs w:val="16"/>
                <w:lang w:val="fi-FI"/>
              </w:rPr>
              <w:t>pesan jelas dan ringkasan hanya tampil saat valid.</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105BB" w14:textId="3CE505E7" w:rsidR="008470FB" w:rsidRPr="006244AC" w:rsidRDefault="006244AC">
            <w:pPr>
              <w:rPr>
                <w:sz w:val="16"/>
                <w:szCs w:val="16"/>
                <w:lang w:val="fi-FI"/>
              </w:rPr>
            </w:pPr>
            <w:r w:rsidRPr="006244AC">
              <w:rPr>
                <w:sz w:val="16"/>
                <w:szCs w:val="16"/>
                <w:lang w:val="fi-FI"/>
              </w:rPr>
              <w:drawing>
                <wp:inline distT="0" distB="0" distL="0" distR="0" wp14:anchorId="39205652" wp14:editId="289C54BE">
                  <wp:extent cx="996315" cy="979805"/>
                  <wp:effectExtent l="0" t="0" r="0" b="0"/>
                  <wp:docPr id="47289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96168" name=""/>
                          <pic:cNvPicPr/>
                        </pic:nvPicPr>
                        <pic:blipFill>
                          <a:blip r:embed="rId61"/>
                          <a:stretch>
                            <a:fillRect/>
                          </a:stretch>
                        </pic:blipFill>
                        <pic:spPr>
                          <a:xfrm>
                            <a:off x="0" y="0"/>
                            <a:ext cx="996315" cy="979805"/>
                          </a:xfrm>
                          <a:prstGeom prst="rect">
                            <a:avLst/>
                          </a:prstGeom>
                        </pic:spPr>
                      </pic:pic>
                    </a:graphicData>
                  </a:graphic>
                </wp:inline>
              </w:drawing>
            </w:r>
          </w:p>
        </w:tc>
      </w:tr>
      <w:tr w:rsidR="008470FB" w:rsidRPr="000C2D3A" w14:paraId="52650347"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9137BE" w14:textId="77777777" w:rsidR="008470FB" w:rsidRPr="00722D1F" w:rsidRDefault="00000000">
            <w:pPr>
              <w:rPr>
                <w:sz w:val="16"/>
                <w:szCs w:val="16"/>
                <w:lang w:val="fi-FI"/>
              </w:rPr>
            </w:pPr>
            <w:r w:rsidRPr="00722D1F">
              <w:rPr>
                <w:sz w:val="16"/>
                <w:szCs w:val="16"/>
                <w:lang w:val="fi-FI"/>
              </w:rPr>
              <w:t>Fitur kembali ke atas atau interaksi lain yang relevan</w:t>
            </w:r>
          </w:p>
        </w:tc>
        <w:tc>
          <w:tcPr>
            <w:tcW w:w="282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5146DDC" w14:textId="373C5888" w:rsidR="008470FB" w:rsidRPr="006244AC" w:rsidRDefault="006244AC">
            <w:pPr>
              <w:rPr>
                <w:sz w:val="16"/>
                <w:szCs w:val="16"/>
                <w:lang w:val="fi-FI"/>
              </w:rPr>
            </w:pPr>
            <w:r w:rsidRPr="006244AC">
              <w:rPr>
                <w:sz w:val="16"/>
                <w:szCs w:val="16"/>
              </w:rPr>
              <w:t>Halaman scroll otomatis ke kordinat paling atas saat tombol di bagian footer diklik.</w:t>
            </w:r>
          </w:p>
        </w:tc>
        <w:tc>
          <w:tcPr>
            <w:tcW w:w="3161"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BC751E3" w14:textId="4F733F13" w:rsidR="008470FB" w:rsidRPr="006244AC" w:rsidRDefault="006244AC">
            <w:pPr>
              <w:rPr>
                <w:sz w:val="16"/>
                <w:szCs w:val="16"/>
                <w:lang w:val="fi-FI"/>
              </w:rPr>
            </w:pPr>
            <w:r w:rsidRPr="006244AC">
              <w:rPr>
                <w:sz w:val="16"/>
                <w:szCs w:val="16"/>
                <w:lang w:val="fi-FI"/>
              </w:rPr>
              <w:t>Tombol berhasil mengembalikan tampilan ke puncak halaman tanpa me-reload.</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9D3773" w14:textId="7C529D73" w:rsidR="008470FB" w:rsidRPr="00722D1F" w:rsidRDefault="006244AC">
            <w:pPr>
              <w:rPr>
                <w:sz w:val="16"/>
                <w:szCs w:val="16"/>
                <w:lang w:val="fi-FI"/>
              </w:rPr>
            </w:pPr>
            <w:r w:rsidRPr="006244AC">
              <w:rPr>
                <w:sz w:val="16"/>
                <w:szCs w:val="16"/>
                <w:lang w:val="fi-FI"/>
              </w:rPr>
              <w:drawing>
                <wp:inline distT="0" distB="0" distL="0" distR="0" wp14:anchorId="086F3686" wp14:editId="2D8B5BF7">
                  <wp:extent cx="996315" cy="347980"/>
                  <wp:effectExtent l="0" t="0" r="0" b="0"/>
                  <wp:docPr id="213395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50671" name=""/>
                          <pic:cNvPicPr/>
                        </pic:nvPicPr>
                        <pic:blipFill>
                          <a:blip r:embed="rId62"/>
                          <a:stretch>
                            <a:fillRect/>
                          </a:stretch>
                        </pic:blipFill>
                        <pic:spPr>
                          <a:xfrm>
                            <a:off x="0" y="0"/>
                            <a:ext cx="996315" cy="347980"/>
                          </a:xfrm>
                          <a:prstGeom prst="rect">
                            <a:avLst/>
                          </a:prstGeom>
                        </pic:spPr>
                      </pic:pic>
                    </a:graphicData>
                  </a:graphic>
                </wp:inline>
              </w:drawing>
            </w:r>
          </w:p>
        </w:tc>
      </w:tr>
      <w:tr w:rsidR="008470FB" w14:paraId="6F6F99AC" w14:textId="77777777">
        <w:trPr>
          <w:cantSplit/>
          <w:jc w:val="center"/>
        </w:trPr>
        <w:tc>
          <w:tcPr>
            <w:tcW w:w="208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BA618" w14:textId="77777777" w:rsidR="008470FB" w:rsidRPr="00722D1F" w:rsidRDefault="00000000">
            <w:pPr>
              <w:rPr>
                <w:sz w:val="16"/>
                <w:szCs w:val="16"/>
              </w:rPr>
            </w:pPr>
            <w:r w:rsidRPr="00722D1F">
              <w:rPr>
                <w:sz w:val="16"/>
                <w:szCs w:val="16"/>
              </w:rPr>
              <w:lastRenderedPageBreak/>
              <w:t>Tema atau perubahan visual berbasis class</w:t>
            </w:r>
          </w:p>
        </w:tc>
        <w:tc>
          <w:tcPr>
            <w:tcW w:w="282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5F9E63" w14:textId="6E7BA504" w:rsidR="008470FB" w:rsidRPr="00722D1F" w:rsidRDefault="006244AC">
            <w:pPr>
              <w:rPr>
                <w:sz w:val="16"/>
                <w:szCs w:val="16"/>
              </w:rPr>
            </w:pPr>
            <w:r>
              <w:rPr>
                <w:sz w:val="16"/>
                <w:szCs w:val="16"/>
              </w:rPr>
              <w:t>Latar belakang berubah menjadi warna biru dongker gelap</w:t>
            </w:r>
          </w:p>
        </w:tc>
        <w:tc>
          <w:tcPr>
            <w:tcW w:w="3161"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4C3A98" w14:textId="1F04C69C" w:rsidR="008470FB" w:rsidRPr="00722D1F" w:rsidRDefault="006244AC">
            <w:pPr>
              <w:rPr>
                <w:sz w:val="16"/>
                <w:szCs w:val="16"/>
              </w:rPr>
            </w:pPr>
            <w:r w:rsidRPr="006244AC">
              <w:rPr>
                <w:sz w:val="16"/>
                <w:szCs w:val="16"/>
              </w:rPr>
              <w:t>Class berubah dan kontras teks tetap terbaca.</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70B229" w14:textId="724550A3" w:rsidR="008470FB" w:rsidRPr="00722D1F" w:rsidRDefault="006244AC">
            <w:pPr>
              <w:rPr>
                <w:sz w:val="16"/>
                <w:szCs w:val="16"/>
              </w:rPr>
            </w:pPr>
            <w:r w:rsidRPr="006244AC">
              <w:rPr>
                <w:sz w:val="16"/>
                <w:szCs w:val="16"/>
              </w:rPr>
              <w:drawing>
                <wp:inline distT="0" distB="0" distL="0" distR="0" wp14:anchorId="68336CA2" wp14:editId="17DB6097">
                  <wp:extent cx="996315" cy="458470"/>
                  <wp:effectExtent l="0" t="0" r="0" b="0"/>
                  <wp:docPr id="84689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97222" name=""/>
                          <pic:cNvPicPr/>
                        </pic:nvPicPr>
                        <pic:blipFill>
                          <a:blip r:embed="rId63"/>
                          <a:stretch>
                            <a:fillRect/>
                          </a:stretch>
                        </pic:blipFill>
                        <pic:spPr>
                          <a:xfrm>
                            <a:off x="0" y="0"/>
                            <a:ext cx="996315" cy="458470"/>
                          </a:xfrm>
                          <a:prstGeom prst="rect">
                            <a:avLst/>
                          </a:prstGeom>
                        </pic:spPr>
                      </pic:pic>
                    </a:graphicData>
                  </a:graphic>
                </wp:inline>
              </w:drawing>
            </w:r>
          </w:p>
        </w:tc>
      </w:tr>
    </w:tbl>
    <w:p w14:paraId="27673FF7" w14:textId="77777777" w:rsidR="008470FB" w:rsidRDefault="008470FB">
      <w:pPr>
        <w:spacing w:after="60"/>
      </w:pPr>
    </w:p>
    <w:p w14:paraId="3F0DB089" w14:textId="77777777" w:rsidR="008470FB" w:rsidRDefault="00000000">
      <w:pPr>
        <w:pStyle w:val="Heading2"/>
        <w:spacing w:before="120"/>
      </w:pPr>
      <w:r>
        <w:t>E3. Pemetaan Event, Fungsi Penanganan, dan Perubahan DOM</w:t>
      </w:r>
    </w:p>
    <w:tbl>
      <w:tblPr>
        <w:tblW w:w="9820" w:type="dxa"/>
        <w:jc w:val="center"/>
        <w:tblLayout w:type="fixed"/>
        <w:tblLook w:val="04A0" w:firstRow="1" w:lastRow="0" w:firstColumn="1" w:lastColumn="0" w:noHBand="0" w:noVBand="1"/>
      </w:tblPr>
      <w:tblGrid>
        <w:gridCol w:w="1791"/>
        <w:gridCol w:w="1393"/>
        <w:gridCol w:w="2389"/>
        <w:gridCol w:w="2721"/>
        <w:gridCol w:w="1526"/>
      </w:tblGrid>
      <w:tr w:rsidR="008470FB" w14:paraId="0122D574" w14:textId="77777777">
        <w:trPr>
          <w:cantSplit/>
          <w:tblHeader/>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B3A4E64" w14:textId="77777777" w:rsidR="008470FB" w:rsidRPr="00722D1F" w:rsidRDefault="00000000">
            <w:pPr>
              <w:jc w:val="center"/>
              <w:rPr>
                <w:b/>
                <w:color w:val="FFFFFF" w:themeColor="background1"/>
                <w:sz w:val="16"/>
                <w:szCs w:val="16"/>
              </w:rPr>
            </w:pPr>
            <w:r w:rsidRPr="00722D1F">
              <w:rPr>
                <w:b/>
                <w:color w:val="FFFFFF" w:themeColor="background1"/>
                <w:sz w:val="16"/>
                <w:szCs w:val="16"/>
              </w:rPr>
              <w:t>Fitur</w:t>
            </w:r>
          </w:p>
        </w:tc>
        <w:tc>
          <w:tcPr>
            <w:tcW w:w="1393"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56DE04E7" w14:textId="77777777" w:rsidR="008470FB" w:rsidRPr="00722D1F" w:rsidRDefault="00000000">
            <w:pPr>
              <w:jc w:val="center"/>
              <w:rPr>
                <w:b/>
                <w:color w:val="FFFFFF" w:themeColor="background1"/>
                <w:sz w:val="16"/>
                <w:szCs w:val="16"/>
              </w:rPr>
            </w:pPr>
            <w:r w:rsidRPr="00722D1F">
              <w:rPr>
                <w:b/>
                <w:color w:val="FFFFFF" w:themeColor="background1"/>
                <w:sz w:val="16"/>
                <w:szCs w:val="16"/>
              </w:rPr>
              <w:t>Event</w:t>
            </w:r>
          </w:p>
        </w:tc>
        <w:tc>
          <w:tcPr>
            <w:tcW w:w="2389"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E6F0310" w14:textId="77777777" w:rsidR="008470FB" w:rsidRPr="00722D1F" w:rsidRDefault="00000000">
            <w:pPr>
              <w:jc w:val="center"/>
              <w:rPr>
                <w:b/>
                <w:color w:val="FFFFFF" w:themeColor="background1"/>
                <w:sz w:val="16"/>
                <w:szCs w:val="16"/>
              </w:rPr>
            </w:pPr>
            <w:r w:rsidRPr="00722D1F">
              <w:rPr>
                <w:b/>
                <w:color w:val="FFFFFF" w:themeColor="background1"/>
                <w:sz w:val="16"/>
                <w:szCs w:val="16"/>
              </w:rPr>
              <w:t>Fungsi Penanganan</w:t>
            </w:r>
          </w:p>
        </w:tc>
        <w:tc>
          <w:tcPr>
            <w:tcW w:w="272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3D53AEE" w14:textId="77777777" w:rsidR="008470FB" w:rsidRPr="00722D1F" w:rsidRDefault="00000000">
            <w:pPr>
              <w:jc w:val="center"/>
              <w:rPr>
                <w:b/>
                <w:color w:val="FFFFFF" w:themeColor="background1"/>
                <w:sz w:val="16"/>
                <w:szCs w:val="16"/>
              </w:rPr>
            </w:pPr>
            <w:r w:rsidRPr="00722D1F">
              <w:rPr>
                <w:b/>
                <w:color w:val="FFFFFF" w:themeColor="background1"/>
                <w:sz w:val="16"/>
                <w:szCs w:val="16"/>
              </w:rPr>
              <w:t>Elemen DOM atau Class yang Berubah</w:t>
            </w:r>
          </w:p>
        </w:tc>
        <w:tc>
          <w:tcPr>
            <w:tcW w:w="15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6428631" w14:textId="77777777" w:rsidR="008470FB" w:rsidRPr="00722D1F" w:rsidRDefault="00000000">
            <w:pPr>
              <w:jc w:val="center"/>
              <w:rPr>
                <w:b/>
                <w:color w:val="FFFFFF" w:themeColor="background1"/>
                <w:sz w:val="16"/>
                <w:szCs w:val="16"/>
              </w:rPr>
            </w:pPr>
            <w:r w:rsidRPr="00722D1F">
              <w:rPr>
                <w:b/>
                <w:color w:val="FFFFFF" w:themeColor="background1"/>
                <w:sz w:val="16"/>
                <w:szCs w:val="16"/>
              </w:rPr>
              <w:t>State</w:t>
            </w:r>
          </w:p>
        </w:tc>
      </w:tr>
      <w:tr w:rsidR="008470FB" w14:paraId="0C835654"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6379D7" w14:textId="77777777" w:rsidR="008470FB" w:rsidRPr="00722D1F" w:rsidRDefault="00000000">
            <w:pPr>
              <w:rPr>
                <w:sz w:val="16"/>
                <w:szCs w:val="16"/>
              </w:rPr>
            </w:pPr>
            <w:r w:rsidRPr="00722D1F">
              <w:rPr>
                <w:sz w:val="16"/>
                <w:szCs w:val="16"/>
              </w:rPr>
              <w:t>Navigasi mobile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345F782" w14:textId="0D2CFFE8" w:rsidR="008470FB" w:rsidRPr="00722D1F" w:rsidRDefault="000A63AC">
            <w:pPr>
              <w:rPr>
                <w:sz w:val="16"/>
                <w:szCs w:val="16"/>
              </w:rPr>
            </w:pPr>
            <w:r w:rsidRPr="000A63AC">
              <w:rPr>
                <w:sz w:val="16"/>
                <w:szCs w:val="16"/>
              </w:rPr>
              <w:t>click</w:t>
            </w: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3529BA" w14:textId="7BC3B480" w:rsidR="008470FB" w:rsidRPr="00722D1F" w:rsidRDefault="000A63AC">
            <w:pPr>
              <w:rPr>
                <w:sz w:val="16"/>
                <w:szCs w:val="16"/>
              </w:rPr>
            </w:pPr>
            <w:r w:rsidRPr="000A63AC">
              <w:rPr>
                <w:sz w:val="16"/>
                <w:szCs w:val="16"/>
              </w:rPr>
              <w:t>btnMenu.addEventListener</w:t>
            </w: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88EB197"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53FD2B5" w14:textId="77777777" w:rsidR="008470FB" w:rsidRPr="00722D1F" w:rsidRDefault="008470FB">
            <w:pPr>
              <w:rPr>
                <w:sz w:val="16"/>
                <w:szCs w:val="16"/>
              </w:rPr>
            </w:pPr>
          </w:p>
        </w:tc>
      </w:tr>
      <w:tr w:rsidR="008470FB" w14:paraId="7BCBC8B3"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5938F90" w14:textId="77777777" w:rsidR="008470FB" w:rsidRPr="00722D1F" w:rsidRDefault="00000000">
            <w:pPr>
              <w:rPr>
                <w:sz w:val="16"/>
                <w:szCs w:val="16"/>
              </w:rPr>
            </w:pPr>
            <w:r w:rsidRPr="00722D1F">
              <w:rPr>
                <w:sz w:val="16"/>
                <w:szCs w:val="16"/>
              </w:rPr>
              <w:t>Filter</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8F73FE3" w14:textId="699CA318" w:rsidR="008470FB" w:rsidRPr="00722D1F" w:rsidRDefault="000A63AC">
            <w:pPr>
              <w:rPr>
                <w:sz w:val="16"/>
                <w:szCs w:val="16"/>
              </w:rPr>
            </w:pPr>
            <w:r w:rsidRPr="000A63AC">
              <w:rPr>
                <w:sz w:val="16"/>
                <w:szCs w:val="16"/>
              </w:rPr>
              <w:t>change</w:t>
            </w: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5AA043" w14:textId="29619D1D" w:rsidR="008470FB" w:rsidRPr="00722D1F" w:rsidRDefault="000A63AC">
            <w:pPr>
              <w:rPr>
                <w:sz w:val="16"/>
                <w:szCs w:val="16"/>
              </w:rPr>
            </w:pPr>
            <w:r w:rsidRPr="000A63AC">
              <w:rPr>
                <w:sz w:val="16"/>
                <w:szCs w:val="16"/>
              </w:rPr>
              <w:t>filterKategori.addEventListener</w:t>
            </w: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C2F80B"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5B27F56" w14:textId="77777777" w:rsidR="008470FB" w:rsidRPr="00722D1F" w:rsidRDefault="008470FB">
            <w:pPr>
              <w:rPr>
                <w:sz w:val="16"/>
                <w:szCs w:val="16"/>
              </w:rPr>
            </w:pPr>
          </w:p>
        </w:tc>
      </w:tr>
      <w:tr w:rsidR="008470FB" w14:paraId="1BAD78D9"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3DF7FA6" w14:textId="77777777" w:rsidR="008470FB" w:rsidRPr="00722D1F" w:rsidRDefault="00000000">
            <w:pPr>
              <w:rPr>
                <w:sz w:val="16"/>
                <w:szCs w:val="16"/>
              </w:rPr>
            </w:pPr>
            <w:r w:rsidRPr="00722D1F">
              <w:rPr>
                <w:sz w:val="16"/>
                <w:szCs w:val="16"/>
              </w:rPr>
              <w:t>FAQ</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030F0A0" w14:textId="6344F88C" w:rsidR="008470FB" w:rsidRPr="00722D1F" w:rsidRDefault="000A63AC">
            <w:pPr>
              <w:rPr>
                <w:sz w:val="16"/>
                <w:szCs w:val="16"/>
              </w:rPr>
            </w:pPr>
            <w:r w:rsidRPr="000A63AC">
              <w:rPr>
                <w:sz w:val="16"/>
                <w:szCs w:val="16"/>
              </w:rPr>
              <w:t>click</w:t>
            </w: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8C047D" w14:textId="4543BB85" w:rsidR="008470FB" w:rsidRPr="00722D1F" w:rsidRDefault="000A63AC">
            <w:pPr>
              <w:rPr>
                <w:sz w:val="16"/>
                <w:szCs w:val="16"/>
              </w:rPr>
            </w:pPr>
            <w:r w:rsidRPr="000A63AC">
              <w:rPr>
                <w:sz w:val="16"/>
                <w:szCs w:val="16"/>
              </w:rPr>
              <w:t xml:space="preserve">faqBtns.forEach </w:t>
            </w:r>
            <w:r w:rsidRPr="000A63AC">
              <w:rPr>
                <w:i/>
                <w:iCs/>
                <w:sz w:val="16"/>
                <w:szCs w:val="16"/>
              </w:rPr>
              <w:t>listener</w:t>
            </w: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950B80"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EE6EA0B" w14:textId="77777777" w:rsidR="008470FB" w:rsidRPr="00722D1F" w:rsidRDefault="008470FB">
            <w:pPr>
              <w:rPr>
                <w:sz w:val="16"/>
                <w:szCs w:val="16"/>
              </w:rPr>
            </w:pPr>
          </w:p>
        </w:tc>
      </w:tr>
      <w:tr w:rsidR="008470FB" w14:paraId="23B9637B"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01CFEE" w14:textId="77777777" w:rsidR="008470FB" w:rsidRPr="00722D1F" w:rsidRDefault="00000000">
            <w:pPr>
              <w:rPr>
                <w:sz w:val="16"/>
                <w:szCs w:val="16"/>
              </w:rPr>
            </w:pPr>
            <w:r w:rsidRPr="00722D1F">
              <w:rPr>
                <w:sz w:val="16"/>
                <w:szCs w:val="16"/>
              </w:rPr>
              <w:t>Form</w:t>
            </w:r>
          </w:p>
        </w:tc>
        <w:tc>
          <w:tcPr>
            <w:tcW w:w="1393"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592D906" w14:textId="34CC603A" w:rsidR="008470FB" w:rsidRPr="00722D1F" w:rsidRDefault="000A63AC">
            <w:pPr>
              <w:rPr>
                <w:sz w:val="16"/>
                <w:szCs w:val="16"/>
              </w:rPr>
            </w:pPr>
            <w:r w:rsidRPr="000A63AC">
              <w:rPr>
                <w:sz w:val="16"/>
                <w:szCs w:val="16"/>
              </w:rPr>
              <w:t>submit</w:t>
            </w:r>
          </w:p>
        </w:tc>
        <w:tc>
          <w:tcPr>
            <w:tcW w:w="2389"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9C5C72" w14:textId="106697DE" w:rsidR="008470FB" w:rsidRPr="00722D1F" w:rsidRDefault="000A63AC">
            <w:pPr>
              <w:rPr>
                <w:sz w:val="16"/>
                <w:szCs w:val="16"/>
              </w:rPr>
            </w:pPr>
            <w:r w:rsidRPr="000A63AC">
              <w:rPr>
                <w:sz w:val="16"/>
                <w:szCs w:val="16"/>
              </w:rPr>
              <w:t>formKontak.addEventListener</w:t>
            </w:r>
          </w:p>
        </w:tc>
        <w:tc>
          <w:tcPr>
            <w:tcW w:w="272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2937422"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DDAF36D" w14:textId="77777777" w:rsidR="008470FB" w:rsidRPr="00722D1F" w:rsidRDefault="008470FB">
            <w:pPr>
              <w:rPr>
                <w:sz w:val="16"/>
                <w:szCs w:val="16"/>
              </w:rPr>
            </w:pPr>
          </w:p>
        </w:tc>
      </w:tr>
      <w:tr w:rsidR="008470FB" w14:paraId="7DD8B21A" w14:textId="77777777">
        <w:trPr>
          <w:cantSplit/>
          <w:jc w:val="center"/>
        </w:trPr>
        <w:tc>
          <w:tcPr>
            <w:tcW w:w="179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A2A3915" w14:textId="77777777" w:rsidR="008470FB" w:rsidRPr="00722D1F" w:rsidRDefault="00000000">
            <w:pPr>
              <w:rPr>
                <w:sz w:val="16"/>
                <w:szCs w:val="16"/>
              </w:rPr>
            </w:pPr>
            <w:r w:rsidRPr="00722D1F">
              <w:rPr>
                <w:sz w:val="16"/>
                <w:szCs w:val="16"/>
              </w:rPr>
              <w:t>Tema atau state</w:t>
            </w:r>
          </w:p>
        </w:tc>
        <w:tc>
          <w:tcPr>
            <w:tcW w:w="1393"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0DC9479" w14:textId="3CE228E3" w:rsidR="008470FB" w:rsidRPr="00722D1F" w:rsidRDefault="000A63AC">
            <w:pPr>
              <w:rPr>
                <w:sz w:val="16"/>
                <w:szCs w:val="16"/>
              </w:rPr>
            </w:pPr>
            <w:r w:rsidRPr="000A63AC">
              <w:rPr>
                <w:sz w:val="16"/>
                <w:szCs w:val="16"/>
              </w:rPr>
              <w:t>click</w:t>
            </w:r>
          </w:p>
        </w:tc>
        <w:tc>
          <w:tcPr>
            <w:tcW w:w="2389"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938C87E" w14:textId="77737476" w:rsidR="008470FB" w:rsidRPr="00722D1F" w:rsidRDefault="000A63AC">
            <w:pPr>
              <w:rPr>
                <w:sz w:val="16"/>
                <w:szCs w:val="16"/>
              </w:rPr>
            </w:pPr>
            <w:r w:rsidRPr="000A63AC">
              <w:rPr>
                <w:sz w:val="16"/>
                <w:szCs w:val="16"/>
              </w:rPr>
              <w:t>btnTema.addEventListener</w:t>
            </w:r>
          </w:p>
        </w:tc>
        <w:tc>
          <w:tcPr>
            <w:tcW w:w="272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7037C7" w14:textId="77777777" w:rsidR="008470FB" w:rsidRPr="00722D1F" w:rsidRDefault="008470FB">
            <w:pPr>
              <w:rPr>
                <w:sz w:val="16"/>
                <w:szCs w:val="16"/>
              </w:rPr>
            </w:pPr>
          </w:p>
        </w:tc>
        <w:tc>
          <w:tcPr>
            <w:tcW w:w="15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18BB5E" w14:textId="77777777" w:rsidR="008470FB" w:rsidRPr="00722D1F" w:rsidRDefault="008470FB">
            <w:pPr>
              <w:rPr>
                <w:sz w:val="16"/>
                <w:szCs w:val="16"/>
              </w:rPr>
            </w:pPr>
          </w:p>
        </w:tc>
      </w:tr>
    </w:tbl>
    <w:p w14:paraId="7D358F0B" w14:textId="77777777" w:rsidR="008470FB" w:rsidRDefault="008470FB">
      <w:pPr>
        <w:spacing w:after="60"/>
      </w:pPr>
    </w:p>
    <w:p w14:paraId="0ABDA617" w14:textId="77777777" w:rsidR="008470FB" w:rsidRDefault="00000000">
      <w:pPr>
        <w:pStyle w:val="Heading2"/>
        <w:spacing w:before="120"/>
      </w:pPr>
      <w:r>
        <w:t>E4. Riwayat Tahapan</w:t>
      </w:r>
    </w:p>
    <w:tbl>
      <w:tblPr>
        <w:tblW w:w="9820" w:type="dxa"/>
        <w:jc w:val="center"/>
        <w:tblLayout w:type="fixed"/>
        <w:tblLook w:val="04A0" w:firstRow="1" w:lastRow="0" w:firstColumn="1" w:lastColumn="0" w:noHBand="0" w:noVBand="1"/>
      </w:tblPr>
      <w:tblGrid>
        <w:gridCol w:w="2286"/>
        <w:gridCol w:w="1413"/>
        <w:gridCol w:w="3565"/>
        <w:gridCol w:w="2556"/>
      </w:tblGrid>
      <w:tr w:rsidR="008470FB" w14:paraId="4A64087F" w14:textId="77777777" w:rsidTr="00EE7BA4">
        <w:trPr>
          <w:cantSplit/>
          <w:tblHeader/>
          <w:jc w:val="center"/>
        </w:trPr>
        <w:tc>
          <w:tcPr>
            <w:tcW w:w="228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8997508" w14:textId="77777777" w:rsidR="008470FB" w:rsidRPr="00722D1F" w:rsidRDefault="00000000">
            <w:pPr>
              <w:jc w:val="center"/>
              <w:rPr>
                <w:b/>
                <w:color w:val="FFFFFF" w:themeColor="background1"/>
                <w:sz w:val="16"/>
                <w:szCs w:val="16"/>
              </w:rPr>
            </w:pPr>
            <w:r w:rsidRPr="00722D1F">
              <w:rPr>
                <w:b/>
                <w:color w:val="FFFFFF" w:themeColor="background1"/>
                <w:sz w:val="16"/>
                <w:szCs w:val="16"/>
              </w:rPr>
              <w:t>Tahap</w:t>
            </w:r>
          </w:p>
        </w:tc>
        <w:tc>
          <w:tcPr>
            <w:tcW w:w="141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2B81FC" w14:textId="77777777" w:rsidR="008470FB" w:rsidRPr="00722D1F" w:rsidRDefault="00000000">
            <w:pPr>
              <w:jc w:val="center"/>
              <w:rPr>
                <w:b/>
                <w:color w:val="FFFFFF" w:themeColor="background1"/>
                <w:sz w:val="16"/>
                <w:szCs w:val="16"/>
              </w:rPr>
            </w:pPr>
            <w:r w:rsidRPr="00722D1F">
              <w:rPr>
                <w:b/>
                <w:color w:val="FFFFFF" w:themeColor="background1"/>
                <w:sz w:val="16"/>
                <w:szCs w:val="16"/>
              </w:rPr>
              <w:t>Tanggal</w:t>
            </w:r>
          </w:p>
        </w:tc>
        <w:tc>
          <w:tcPr>
            <w:tcW w:w="356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A265E5C" w14:textId="77777777" w:rsidR="008470FB" w:rsidRPr="00722D1F" w:rsidRDefault="00000000">
            <w:pPr>
              <w:jc w:val="center"/>
              <w:rPr>
                <w:b/>
                <w:color w:val="FFFFFF" w:themeColor="background1"/>
                <w:sz w:val="16"/>
                <w:szCs w:val="16"/>
              </w:rPr>
            </w:pPr>
            <w:r w:rsidRPr="00722D1F">
              <w:rPr>
                <w:b/>
                <w:color w:val="FFFFFF" w:themeColor="background1"/>
                <w:sz w:val="16"/>
                <w:szCs w:val="16"/>
              </w:rPr>
              <w:t>Keluaran atau Perubahan</w:t>
            </w:r>
          </w:p>
        </w:tc>
        <w:tc>
          <w:tcPr>
            <w:tcW w:w="255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CFEEA02" w14:textId="77777777" w:rsidR="008470FB" w:rsidRPr="00722D1F" w:rsidRDefault="00000000">
            <w:pPr>
              <w:jc w:val="center"/>
              <w:rPr>
                <w:b/>
                <w:color w:val="FFFFFF" w:themeColor="background1"/>
                <w:sz w:val="16"/>
                <w:szCs w:val="16"/>
              </w:rPr>
            </w:pPr>
            <w:r w:rsidRPr="00722D1F">
              <w:rPr>
                <w:b/>
                <w:color w:val="FFFFFF" w:themeColor="background1"/>
                <w:sz w:val="16"/>
                <w:szCs w:val="16"/>
              </w:rPr>
              <w:t>Bukti atau Commit</w:t>
            </w:r>
          </w:p>
        </w:tc>
      </w:tr>
      <w:tr w:rsidR="008470FB" w14:paraId="10BF6D0D" w14:textId="77777777" w:rsidTr="00EE7BA4">
        <w:trPr>
          <w:cantSplit/>
          <w:jc w:val="center"/>
        </w:trPr>
        <w:tc>
          <w:tcPr>
            <w:tcW w:w="22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A6CBB2" w14:textId="77777777" w:rsidR="008470FB" w:rsidRPr="00722D1F" w:rsidRDefault="00000000">
            <w:pPr>
              <w:rPr>
                <w:sz w:val="16"/>
                <w:szCs w:val="16"/>
              </w:rPr>
            </w:pPr>
            <w:r w:rsidRPr="00722D1F">
              <w:rPr>
                <w:sz w:val="16"/>
                <w:szCs w:val="16"/>
              </w:rPr>
              <w:t>Audit Modul 1</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BE16A84" w14:textId="26D037F3" w:rsidR="008470FB" w:rsidRPr="00722D1F" w:rsidRDefault="00EE7BA4">
            <w:pPr>
              <w:rPr>
                <w:sz w:val="16"/>
                <w:szCs w:val="16"/>
              </w:rPr>
            </w:pPr>
            <w:r>
              <w:rPr>
                <w:sz w:val="16"/>
                <w:szCs w:val="16"/>
              </w:rPr>
              <w:t>17 Sep 2026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1C037B9" w14:textId="1B018B26" w:rsidR="008470FB" w:rsidRPr="00722D1F" w:rsidRDefault="00EE7BA4">
            <w:pPr>
              <w:rPr>
                <w:sz w:val="16"/>
                <w:szCs w:val="16"/>
              </w:rPr>
            </w:pPr>
            <w:r w:rsidRPr="00EE7BA4">
              <w:rPr>
                <w:sz w:val="16"/>
                <w:szCs w:val="16"/>
              </w:rPr>
              <w:t>Memilih rancangan portofolio layanan IT untuk dijadikan web interaktif.</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6269219" w14:textId="6A76DF95" w:rsidR="008470FB" w:rsidRPr="00722D1F" w:rsidRDefault="00EE7BA4">
            <w:pPr>
              <w:rPr>
                <w:sz w:val="16"/>
                <w:szCs w:val="16"/>
              </w:rPr>
            </w:pPr>
            <w:r>
              <w:rPr>
                <w:sz w:val="16"/>
                <w:szCs w:val="16"/>
              </w:rPr>
              <w:t>Konsep awal</w:t>
            </w:r>
          </w:p>
        </w:tc>
      </w:tr>
      <w:tr w:rsidR="008470FB" w:rsidRPr="00EE7BA4" w14:paraId="6B9D2FC1" w14:textId="77777777" w:rsidTr="00EE7BA4">
        <w:trPr>
          <w:cantSplit/>
          <w:jc w:val="center"/>
        </w:trPr>
        <w:tc>
          <w:tcPr>
            <w:tcW w:w="22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AC74665" w14:textId="77777777" w:rsidR="008470FB" w:rsidRPr="00722D1F" w:rsidRDefault="00000000">
            <w:pPr>
              <w:rPr>
                <w:sz w:val="16"/>
                <w:szCs w:val="16"/>
              </w:rPr>
            </w:pPr>
            <w:r w:rsidRPr="00722D1F">
              <w:rPr>
                <w:sz w:val="16"/>
                <w:szCs w:val="16"/>
              </w:rPr>
              <w:t>Acceptance criteria</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9E44CC8" w14:textId="08D6844D" w:rsidR="008470FB" w:rsidRPr="00722D1F" w:rsidRDefault="00EE7BA4">
            <w:pPr>
              <w:rPr>
                <w:sz w:val="16"/>
                <w:szCs w:val="16"/>
              </w:rPr>
            </w:pPr>
            <w:r>
              <w:rPr>
                <w:sz w:val="16"/>
                <w:szCs w:val="16"/>
              </w:rPr>
              <w:t>18 Sep 2026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662886B" w14:textId="02E8CB27" w:rsidR="008470FB" w:rsidRPr="00EE7BA4" w:rsidRDefault="00EE7BA4">
            <w:pPr>
              <w:rPr>
                <w:sz w:val="16"/>
                <w:szCs w:val="16"/>
                <w:lang w:val="fi-FI"/>
              </w:rPr>
            </w:pPr>
            <w:r w:rsidRPr="00EE7BA4">
              <w:rPr>
                <w:sz w:val="16"/>
                <w:szCs w:val="16"/>
                <w:lang w:val="fi-FI"/>
              </w:rPr>
              <w:t>Merumuskan kriteria untuk ke-7 fitur wajib sesuai arahan Modul 2.</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D186310" w14:textId="60A97EA1" w:rsidR="008470FB" w:rsidRPr="00EE7BA4" w:rsidRDefault="00EE7BA4">
            <w:pPr>
              <w:rPr>
                <w:sz w:val="16"/>
                <w:szCs w:val="16"/>
                <w:lang w:val="fi-FI"/>
              </w:rPr>
            </w:pPr>
            <w:r w:rsidRPr="00EE7BA4">
              <w:rPr>
                <w:sz w:val="16"/>
                <w:szCs w:val="16"/>
              </w:rPr>
              <w:t>Tabel E2 terisi</w:t>
            </w:r>
          </w:p>
        </w:tc>
      </w:tr>
      <w:tr w:rsidR="00EE7BA4" w14:paraId="0064C6B4" w14:textId="77777777" w:rsidTr="00EE7BA4">
        <w:trPr>
          <w:cantSplit/>
          <w:jc w:val="center"/>
        </w:trPr>
        <w:tc>
          <w:tcPr>
            <w:tcW w:w="22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E023E" w14:textId="77777777" w:rsidR="00EE7BA4" w:rsidRPr="00722D1F" w:rsidRDefault="00EE7BA4" w:rsidP="00EE7BA4">
            <w:pPr>
              <w:rPr>
                <w:sz w:val="16"/>
                <w:szCs w:val="16"/>
              </w:rPr>
            </w:pPr>
            <w:r w:rsidRPr="00722D1F">
              <w:rPr>
                <w:sz w:val="16"/>
                <w:szCs w:val="16"/>
              </w:rPr>
              <w:t>Selector dan data awal</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E8B334" w14:textId="2AF6681F" w:rsidR="00EE7BA4" w:rsidRPr="00722D1F" w:rsidRDefault="00EE7BA4" w:rsidP="00EE7BA4">
            <w:pPr>
              <w:rPr>
                <w:sz w:val="16"/>
                <w:szCs w:val="16"/>
              </w:rPr>
            </w:pPr>
            <w:r>
              <w:rPr>
                <w:sz w:val="16"/>
                <w:szCs w:val="16"/>
              </w:rPr>
              <w:t>18 Sep 2026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32FB1F2" w14:textId="4AD8BD5A" w:rsidR="00EE7BA4" w:rsidRPr="00722D1F" w:rsidRDefault="00EE7BA4" w:rsidP="00EE7BA4">
            <w:pPr>
              <w:rPr>
                <w:sz w:val="16"/>
                <w:szCs w:val="16"/>
              </w:rPr>
            </w:pPr>
            <w:r w:rsidRPr="00EE7BA4">
              <w:rPr>
                <w:sz w:val="16"/>
                <w:szCs w:val="16"/>
              </w:rPr>
              <w:t>Menyiapkan dataPortofolio dan seluruh variabel penangkap DOM di app.js.</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7CA8BE0" w14:textId="2789A34E" w:rsidR="00EE7BA4" w:rsidRPr="00722D1F" w:rsidRDefault="007D0436" w:rsidP="00EE7BA4">
            <w:pPr>
              <w:rPr>
                <w:sz w:val="16"/>
                <w:szCs w:val="16"/>
              </w:rPr>
            </w:pPr>
            <w:r>
              <w:rPr>
                <w:sz w:val="16"/>
                <w:szCs w:val="16"/>
              </w:rPr>
              <w:t>Commit di akhir</w:t>
            </w:r>
          </w:p>
        </w:tc>
      </w:tr>
      <w:tr w:rsidR="007D0436" w14:paraId="26A2B747" w14:textId="77777777" w:rsidTr="00EE7BA4">
        <w:trPr>
          <w:cantSplit/>
          <w:jc w:val="center"/>
        </w:trPr>
        <w:tc>
          <w:tcPr>
            <w:tcW w:w="22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278EF4" w14:textId="77777777" w:rsidR="007D0436" w:rsidRPr="00722D1F" w:rsidRDefault="007D0436" w:rsidP="007D0436">
            <w:pPr>
              <w:rPr>
                <w:sz w:val="16"/>
                <w:szCs w:val="16"/>
              </w:rPr>
            </w:pPr>
            <w:r w:rsidRPr="00722D1F">
              <w:rPr>
                <w:sz w:val="16"/>
                <w:szCs w:val="16"/>
              </w:rPr>
              <w:t>Fitur 1 sampai 3</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9A3FCE2" w14:textId="3B7DF006" w:rsidR="007D0436" w:rsidRPr="00722D1F" w:rsidRDefault="007D0436" w:rsidP="007D0436">
            <w:pPr>
              <w:rPr>
                <w:sz w:val="16"/>
                <w:szCs w:val="16"/>
              </w:rPr>
            </w:pPr>
            <w:r>
              <w:rPr>
                <w:sz w:val="16"/>
                <w:szCs w:val="16"/>
              </w:rPr>
              <w:t>18 Sep 2026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32954F3" w14:textId="0CBDC11D" w:rsidR="007D0436" w:rsidRPr="007D0436" w:rsidRDefault="007D0436" w:rsidP="007D0436">
            <w:pPr>
              <w:rPr>
                <w:sz w:val="16"/>
                <w:szCs w:val="16"/>
              </w:rPr>
            </w:pPr>
            <w:r w:rsidRPr="007D0436">
              <w:rPr>
                <w:sz w:val="16"/>
                <w:szCs w:val="16"/>
              </w:rPr>
              <w:t>Mengaktifkan navigasi mobile, render dinamis kartu layanan, dan filter kategori.</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3ACC8DD" w14:textId="4A5A6524" w:rsidR="007D0436" w:rsidRPr="00722D1F" w:rsidRDefault="007D0436" w:rsidP="007D0436">
            <w:pPr>
              <w:rPr>
                <w:sz w:val="16"/>
                <w:szCs w:val="16"/>
              </w:rPr>
            </w:pPr>
            <w:r>
              <w:rPr>
                <w:sz w:val="16"/>
                <w:szCs w:val="16"/>
              </w:rPr>
              <w:t>Commit di akhir</w:t>
            </w:r>
          </w:p>
        </w:tc>
      </w:tr>
      <w:tr w:rsidR="007D0436" w14:paraId="68B35497" w14:textId="77777777" w:rsidTr="00EE7BA4">
        <w:trPr>
          <w:cantSplit/>
          <w:jc w:val="center"/>
        </w:trPr>
        <w:tc>
          <w:tcPr>
            <w:tcW w:w="22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DF556" w14:textId="77777777" w:rsidR="007D0436" w:rsidRPr="00722D1F" w:rsidRDefault="007D0436" w:rsidP="007D0436">
            <w:pPr>
              <w:rPr>
                <w:sz w:val="16"/>
                <w:szCs w:val="16"/>
              </w:rPr>
            </w:pPr>
            <w:r w:rsidRPr="00722D1F">
              <w:rPr>
                <w:sz w:val="16"/>
                <w:szCs w:val="16"/>
              </w:rPr>
              <w:t>Fitur 4 sampai 7</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E99B636" w14:textId="2F0868CE" w:rsidR="007D0436" w:rsidRPr="00722D1F" w:rsidRDefault="007D0436" w:rsidP="007D0436">
            <w:pPr>
              <w:rPr>
                <w:sz w:val="16"/>
                <w:szCs w:val="16"/>
              </w:rPr>
            </w:pPr>
            <w:r>
              <w:rPr>
                <w:sz w:val="16"/>
                <w:szCs w:val="16"/>
              </w:rPr>
              <w:t>18 Sep 2026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9F02AE2" w14:textId="2C300F8B" w:rsidR="007D0436" w:rsidRPr="00722D1F" w:rsidRDefault="007D0436" w:rsidP="007D0436">
            <w:pPr>
              <w:rPr>
                <w:sz w:val="16"/>
                <w:szCs w:val="16"/>
              </w:rPr>
            </w:pPr>
            <w:r w:rsidRPr="007D0436">
              <w:rPr>
                <w:sz w:val="16"/>
                <w:szCs w:val="16"/>
              </w:rPr>
              <w:t xml:space="preserve">Menyelesaikan FAQ tipe </w:t>
            </w:r>
            <w:r w:rsidRPr="007D0436">
              <w:rPr>
                <w:i/>
                <w:iCs/>
                <w:sz w:val="16"/>
                <w:szCs w:val="16"/>
              </w:rPr>
              <w:t>accordion</w:t>
            </w:r>
            <w:r w:rsidRPr="007D0436">
              <w:rPr>
                <w:sz w:val="16"/>
                <w:szCs w:val="16"/>
              </w:rPr>
              <w:t xml:space="preserve">, validasi form kontak, tombol </w:t>
            </w:r>
            <w:r w:rsidRPr="007D0436">
              <w:rPr>
                <w:i/>
                <w:iCs/>
                <w:sz w:val="16"/>
                <w:szCs w:val="16"/>
              </w:rPr>
              <w:t>top</w:t>
            </w:r>
            <w:r w:rsidRPr="007D0436">
              <w:rPr>
                <w:sz w:val="16"/>
                <w:szCs w:val="16"/>
              </w:rPr>
              <w:t>, dan tema gelap.</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A9DDEB" w14:textId="7F7A13E6" w:rsidR="007D0436" w:rsidRPr="00722D1F" w:rsidRDefault="007D0436" w:rsidP="007D0436">
            <w:pPr>
              <w:rPr>
                <w:sz w:val="16"/>
                <w:szCs w:val="16"/>
              </w:rPr>
            </w:pPr>
            <w:r>
              <w:rPr>
                <w:sz w:val="16"/>
                <w:szCs w:val="16"/>
              </w:rPr>
              <w:t xml:space="preserve">Commit di akhir </w:t>
            </w:r>
          </w:p>
        </w:tc>
      </w:tr>
      <w:tr w:rsidR="007D0436" w14:paraId="52649E17" w14:textId="77777777" w:rsidTr="00EE7BA4">
        <w:trPr>
          <w:cantSplit/>
          <w:jc w:val="center"/>
        </w:trPr>
        <w:tc>
          <w:tcPr>
            <w:tcW w:w="22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2C104FD" w14:textId="77777777" w:rsidR="007D0436" w:rsidRPr="00722D1F" w:rsidRDefault="007D0436" w:rsidP="007D0436">
            <w:pPr>
              <w:rPr>
                <w:sz w:val="16"/>
                <w:szCs w:val="16"/>
              </w:rPr>
            </w:pPr>
            <w:r w:rsidRPr="00722D1F">
              <w:rPr>
                <w:sz w:val="16"/>
                <w:szCs w:val="16"/>
              </w:rPr>
              <w:t>Pengujian keyboard dan tampilan responsif</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1E9397A" w14:textId="23C3521D" w:rsidR="007D0436" w:rsidRPr="00722D1F" w:rsidRDefault="007D0436" w:rsidP="007D0436">
            <w:pPr>
              <w:rPr>
                <w:sz w:val="16"/>
                <w:szCs w:val="16"/>
              </w:rPr>
            </w:pPr>
            <w:r>
              <w:rPr>
                <w:sz w:val="16"/>
                <w:szCs w:val="16"/>
              </w:rPr>
              <w:t>18 Sep 2026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B4EAF72" w14:textId="739BD650" w:rsidR="007D0436" w:rsidRPr="007D0436" w:rsidRDefault="007D0436" w:rsidP="007D0436">
            <w:pPr>
              <w:rPr>
                <w:sz w:val="16"/>
                <w:szCs w:val="16"/>
              </w:rPr>
            </w:pPr>
            <w:r w:rsidRPr="007D0436">
              <w:rPr>
                <w:sz w:val="16"/>
                <w:szCs w:val="16"/>
              </w:rPr>
              <w:t>Menguji tombol menggunakan Tab/Enter dan memastikan CSS aman di mode mobile.</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4AD961D" w14:textId="65FF1CE2" w:rsidR="007D0436" w:rsidRPr="00722D1F" w:rsidRDefault="007D0436" w:rsidP="007D0436">
            <w:pPr>
              <w:rPr>
                <w:sz w:val="16"/>
                <w:szCs w:val="16"/>
              </w:rPr>
            </w:pPr>
            <w:r>
              <w:rPr>
                <w:sz w:val="16"/>
                <w:szCs w:val="16"/>
              </w:rPr>
              <w:t>Catatan lulus uji</w:t>
            </w:r>
          </w:p>
        </w:tc>
      </w:tr>
      <w:tr w:rsidR="007D0436" w14:paraId="44286299" w14:textId="77777777" w:rsidTr="00EE7BA4">
        <w:trPr>
          <w:cantSplit/>
          <w:jc w:val="center"/>
        </w:trPr>
        <w:tc>
          <w:tcPr>
            <w:tcW w:w="228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911C419" w14:textId="77777777" w:rsidR="007D0436" w:rsidRPr="00722D1F" w:rsidRDefault="007D0436" w:rsidP="007D0436">
            <w:pPr>
              <w:rPr>
                <w:sz w:val="16"/>
                <w:szCs w:val="16"/>
              </w:rPr>
            </w:pPr>
            <w:r w:rsidRPr="00722D1F">
              <w:rPr>
                <w:sz w:val="16"/>
                <w:szCs w:val="16"/>
              </w:rPr>
              <w:t>Perbaikan dan refaktorisasi</w:t>
            </w:r>
          </w:p>
        </w:tc>
        <w:tc>
          <w:tcPr>
            <w:tcW w:w="141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99CFAEE" w14:textId="2BC80B8D" w:rsidR="007D0436" w:rsidRPr="00722D1F" w:rsidRDefault="007D0436" w:rsidP="007D0436">
            <w:pPr>
              <w:rPr>
                <w:sz w:val="16"/>
                <w:szCs w:val="16"/>
              </w:rPr>
            </w:pPr>
            <w:r>
              <w:rPr>
                <w:sz w:val="16"/>
                <w:szCs w:val="16"/>
              </w:rPr>
              <w:t>18 Sep 2026</w:t>
            </w:r>
          </w:p>
        </w:tc>
        <w:tc>
          <w:tcPr>
            <w:tcW w:w="356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533C13" w14:textId="22F0A4EE" w:rsidR="007D0436" w:rsidRPr="007D0436" w:rsidRDefault="007D0436" w:rsidP="007D0436">
            <w:pPr>
              <w:rPr>
                <w:sz w:val="16"/>
                <w:szCs w:val="16"/>
              </w:rPr>
            </w:pPr>
            <w:r w:rsidRPr="007D0436">
              <w:rPr>
                <w:sz w:val="16"/>
                <w:szCs w:val="16"/>
              </w:rPr>
              <w:t>Merombak desain CSS agar lebih modern dengan shadow dan sudut melengkung.</w:t>
            </w:r>
          </w:p>
        </w:tc>
        <w:tc>
          <w:tcPr>
            <w:tcW w:w="255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23486E8" w14:textId="0259CEC2" w:rsidR="007D0436" w:rsidRPr="00722D1F" w:rsidRDefault="007D0436" w:rsidP="007D0436">
            <w:pPr>
              <w:rPr>
                <w:sz w:val="16"/>
                <w:szCs w:val="16"/>
              </w:rPr>
            </w:pPr>
            <w:r>
              <w:rPr>
                <w:sz w:val="16"/>
                <w:szCs w:val="16"/>
              </w:rPr>
              <w:t>Commit di akhir</w:t>
            </w:r>
          </w:p>
        </w:tc>
      </w:tr>
      <w:tr w:rsidR="007D0436" w:rsidRPr="007D0436" w14:paraId="027999A4" w14:textId="77777777" w:rsidTr="00EE7BA4">
        <w:trPr>
          <w:cantSplit/>
          <w:jc w:val="center"/>
        </w:trPr>
        <w:tc>
          <w:tcPr>
            <w:tcW w:w="228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C5B6C22" w14:textId="2EF3C54D" w:rsidR="007D0436" w:rsidRPr="00722D1F" w:rsidRDefault="007D0436" w:rsidP="007D0436">
            <w:pPr>
              <w:rPr>
                <w:sz w:val="16"/>
                <w:szCs w:val="16"/>
              </w:rPr>
            </w:pPr>
            <w:r w:rsidRPr="00722D1F">
              <w:rPr>
                <w:sz w:val="16"/>
                <w:szCs w:val="16"/>
              </w:rPr>
              <w:t xml:space="preserve">Code </w:t>
            </w:r>
            <w:r>
              <w:rPr>
                <w:sz w:val="16"/>
                <w:szCs w:val="16"/>
              </w:rPr>
              <w:t>selesai</w:t>
            </w:r>
          </w:p>
        </w:tc>
        <w:tc>
          <w:tcPr>
            <w:tcW w:w="141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A504B6A" w14:textId="73400EC1" w:rsidR="007D0436" w:rsidRPr="00722D1F" w:rsidRDefault="007D0436" w:rsidP="007D0436">
            <w:pPr>
              <w:rPr>
                <w:sz w:val="16"/>
                <w:szCs w:val="16"/>
              </w:rPr>
            </w:pPr>
            <w:r>
              <w:rPr>
                <w:sz w:val="16"/>
                <w:szCs w:val="16"/>
              </w:rPr>
              <w:t>18 Sep 2026</w:t>
            </w:r>
          </w:p>
        </w:tc>
        <w:tc>
          <w:tcPr>
            <w:tcW w:w="356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69ED09" w14:textId="0D89E3E5" w:rsidR="007D0436" w:rsidRPr="007D0436" w:rsidRDefault="007D0436" w:rsidP="007D0436">
            <w:pPr>
              <w:rPr>
                <w:sz w:val="16"/>
                <w:szCs w:val="16"/>
                <w:lang w:val="fi-FI"/>
              </w:rPr>
            </w:pPr>
            <w:r w:rsidRPr="007D0436">
              <w:rPr>
                <w:sz w:val="16"/>
                <w:szCs w:val="16"/>
                <w:lang w:val="fi-FI"/>
              </w:rPr>
              <w:t>Berkas HTML, CSS, dan JS selesai secara utuh</w:t>
            </w:r>
            <w:r w:rsidRPr="007D0436">
              <w:rPr>
                <w:sz w:val="16"/>
                <w:szCs w:val="16"/>
                <w:lang w:val="fi-FI"/>
              </w:rPr>
              <w:t>.</w:t>
            </w:r>
          </w:p>
        </w:tc>
        <w:tc>
          <w:tcPr>
            <w:tcW w:w="255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BB74FB5" w14:textId="3DF62D1B" w:rsidR="007D0436" w:rsidRPr="007D0436" w:rsidRDefault="007D0436" w:rsidP="007D0436">
            <w:pPr>
              <w:rPr>
                <w:sz w:val="16"/>
                <w:szCs w:val="16"/>
                <w:lang w:val="fi-FI"/>
              </w:rPr>
            </w:pPr>
            <w:r w:rsidRPr="007D0436">
              <w:rPr>
                <w:sz w:val="16"/>
                <w:szCs w:val="16"/>
              </w:rPr>
              <w:t>Versi siap kumpul</w:t>
            </w:r>
          </w:p>
        </w:tc>
      </w:tr>
    </w:tbl>
    <w:p w14:paraId="0E07D59D" w14:textId="77777777" w:rsidR="008470FB" w:rsidRPr="007D0436" w:rsidRDefault="008470FB">
      <w:pPr>
        <w:spacing w:after="60"/>
        <w:rPr>
          <w:lang w:val="fi-FI"/>
        </w:rPr>
      </w:pPr>
    </w:p>
    <w:p w14:paraId="10412E46" w14:textId="77777777" w:rsidR="008470FB" w:rsidRDefault="00000000">
      <w:pPr>
        <w:pStyle w:val="Heading2"/>
        <w:spacing w:before="120"/>
      </w:pPr>
      <w:r>
        <w:t>E5. Acceptance Test Mini Project</w:t>
      </w:r>
    </w:p>
    <w:tbl>
      <w:tblPr>
        <w:tblW w:w="9820" w:type="dxa"/>
        <w:jc w:val="center"/>
        <w:tblLayout w:type="fixed"/>
        <w:tblLook w:val="04A0" w:firstRow="1" w:lastRow="0" w:firstColumn="1" w:lastColumn="0" w:noHBand="0" w:noVBand="1"/>
      </w:tblPr>
      <w:tblGrid>
        <w:gridCol w:w="874"/>
        <w:gridCol w:w="5852"/>
        <w:gridCol w:w="1345"/>
        <w:gridCol w:w="1749"/>
      </w:tblGrid>
      <w:tr w:rsidR="008470FB" w14:paraId="4DDBB172" w14:textId="77777777">
        <w:trPr>
          <w:cantSplit/>
          <w:tblHeader/>
          <w:jc w:val="center"/>
        </w:trPr>
        <w:tc>
          <w:tcPr>
            <w:tcW w:w="874"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F98FEBC" w14:textId="77777777" w:rsidR="008470FB" w:rsidRPr="00211351" w:rsidRDefault="00000000">
            <w:pPr>
              <w:jc w:val="center"/>
              <w:rPr>
                <w:b/>
                <w:color w:val="FFFFFF" w:themeColor="background1"/>
                <w:sz w:val="16"/>
                <w:szCs w:val="16"/>
              </w:rPr>
            </w:pPr>
            <w:r w:rsidRPr="00211351">
              <w:rPr>
                <w:b/>
                <w:color w:val="FFFFFF" w:themeColor="background1"/>
                <w:sz w:val="16"/>
                <w:szCs w:val="16"/>
              </w:rPr>
              <w:t>ID</w:t>
            </w:r>
          </w:p>
        </w:tc>
        <w:tc>
          <w:tcPr>
            <w:tcW w:w="5852"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B713AD4" w14:textId="77777777" w:rsidR="008470FB" w:rsidRPr="00211351" w:rsidRDefault="00000000">
            <w:pPr>
              <w:jc w:val="center"/>
              <w:rPr>
                <w:b/>
                <w:color w:val="FFFFFF" w:themeColor="background1"/>
                <w:sz w:val="16"/>
                <w:szCs w:val="16"/>
              </w:rPr>
            </w:pPr>
            <w:r w:rsidRPr="00211351">
              <w:rPr>
                <w:b/>
                <w:color w:val="FFFFFF" w:themeColor="background1"/>
                <w:sz w:val="16"/>
                <w:szCs w:val="16"/>
              </w:rPr>
              <w:t>Kriteria</w:t>
            </w:r>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EAAA42" w14:textId="77777777" w:rsidR="008470FB" w:rsidRPr="00211351" w:rsidRDefault="00000000">
            <w:pPr>
              <w:jc w:val="center"/>
              <w:rPr>
                <w:b/>
                <w:color w:val="FFFFFF" w:themeColor="background1"/>
                <w:sz w:val="16"/>
                <w:szCs w:val="16"/>
              </w:rPr>
            </w:pPr>
            <w:r w:rsidRPr="00211351">
              <w:rPr>
                <w:b/>
                <w:color w:val="FFFFFF" w:themeColor="background1"/>
                <w:sz w:val="16"/>
                <w:szCs w:val="16"/>
              </w:rPr>
              <w:t>Status</w:t>
            </w:r>
          </w:p>
        </w:tc>
        <w:tc>
          <w:tcPr>
            <w:tcW w:w="1749"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02929E9D" w14:textId="77777777" w:rsidR="008470FB" w:rsidRPr="00211351" w:rsidRDefault="00000000">
            <w:pPr>
              <w:jc w:val="center"/>
              <w:rPr>
                <w:b/>
                <w:color w:val="FFFFFF" w:themeColor="background1"/>
                <w:sz w:val="16"/>
                <w:szCs w:val="16"/>
              </w:rPr>
            </w:pPr>
            <w:r w:rsidRPr="00211351">
              <w:rPr>
                <w:b/>
                <w:color w:val="FFFFFF" w:themeColor="background1"/>
                <w:sz w:val="16"/>
                <w:szCs w:val="16"/>
              </w:rPr>
              <w:t>Bukti dan Catatan</w:t>
            </w:r>
          </w:p>
        </w:tc>
      </w:tr>
      <w:tr w:rsidR="007D0436" w14:paraId="788CE88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033360A" w14:textId="77777777" w:rsidR="007D0436" w:rsidRPr="00211351" w:rsidRDefault="007D0436" w:rsidP="007D0436">
            <w:pPr>
              <w:rPr>
                <w:sz w:val="16"/>
                <w:szCs w:val="16"/>
              </w:rPr>
            </w:pPr>
            <w:r w:rsidRPr="00211351">
              <w:rPr>
                <w:sz w:val="16"/>
                <w:szCs w:val="16"/>
              </w:rPr>
              <w:t>MP-01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7ACDD06" w14:textId="77777777" w:rsidR="007D0436" w:rsidRPr="00211351" w:rsidRDefault="007D0436" w:rsidP="007D0436">
            <w:pPr>
              <w:rPr>
                <w:sz w:val="16"/>
                <w:szCs w:val="16"/>
              </w:rPr>
            </w:pPr>
            <w:r w:rsidRPr="00211351">
              <w:rPr>
                <w:sz w:val="16"/>
                <w:szCs w:val="16"/>
              </w:rPr>
              <w:t>Navigasi mobile: button dapat membuka dan menutup menu serta memperbarui aria-expanded secara sesuai.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A7FC48" w14:textId="13E450C3"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0863ADC" w14:textId="22A3418E" w:rsidR="007D0436" w:rsidRDefault="007D0436" w:rsidP="007D0436">
            <w:r w:rsidRPr="007D0436">
              <w:t>Berfungsi dengan class .hidden.</w:t>
            </w:r>
          </w:p>
        </w:tc>
      </w:tr>
      <w:tr w:rsidR="007D0436" w14:paraId="60C15F06"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0C2793C" w14:textId="77777777" w:rsidR="007D0436" w:rsidRPr="00211351" w:rsidRDefault="007D0436" w:rsidP="007D0436">
            <w:pPr>
              <w:rPr>
                <w:sz w:val="16"/>
                <w:szCs w:val="16"/>
              </w:rPr>
            </w:pPr>
            <w:r w:rsidRPr="00211351">
              <w:rPr>
                <w:sz w:val="16"/>
                <w:szCs w:val="16"/>
              </w:rPr>
              <w:lastRenderedPageBreak/>
              <w:t>MP-02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FB1D122" w14:textId="77777777" w:rsidR="007D0436" w:rsidRPr="00211351" w:rsidRDefault="007D0436" w:rsidP="007D0436">
            <w:pPr>
              <w:rPr>
                <w:sz w:val="16"/>
                <w:szCs w:val="16"/>
              </w:rPr>
            </w:pPr>
            <w:r w:rsidRPr="00211351">
              <w:rPr>
                <w:sz w:val="16"/>
                <w:szCs w:val="16"/>
              </w:rPr>
              <w:t>Daftar dinamis: jumlah kartu mengikuti data dan tidak duplikat</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3B0D320" w14:textId="7A3C1DE7"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1A0614B" w14:textId="10F7DE17" w:rsidR="007D0436" w:rsidRDefault="007D0436" w:rsidP="007D0436">
            <w:r w:rsidRPr="007D0436">
              <w:rPr>
                <w:i/>
                <w:iCs/>
              </w:rPr>
              <w:t>Render</w:t>
            </w:r>
            <w:r w:rsidRPr="007D0436">
              <w:t xml:space="preserve"> aman menggunakan replaceChildren()</w:t>
            </w:r>
          </w:p>
        </w:tc>
      </w:tr>
      <w:tr w:rsidR="007D0436" w14:paraId="5FA387C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5674EC8" w14:textId="77777777" w:rsidR="007D0436" w:rsidRPr="00211351" w:rsidRDefault="007D0436" w:rsidP="007D0436">
            <w:pPr>
              <w:rPr>
                <w:sz w:val="16"/>
                <w:szCs w:val="16"/>
              </w:rPr>
            </w:pPr>
            <w:r w:rsidRPr="00211351">
              <w:rPr>
                <w:sz w:val="16"/>
                <w:szCs w:val="16"/>
              </w:rPr>
              <w:t>MP-03</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7463430" w14:textId="77777777" w:rsidR="007D0436" w:rsidRPr="00211351" w:rsidRDefault="007D0436" w:rsidP="007D0436">
            <w:pPr>
              <w:rPr>
                <w:sz w:val="16"/>
                <w:szCs w:val="16"/>
              </w:rPr>
            </w:pPr>
            <w:r w:rsidRPr="00211351">
              <w:rPr>
                <w:sz w:val="16"/>
                <w:szCs w:val="16"/>
              </w:rPr>
              <w:t>Filter: subset tepat dan kondisi kosong ditangani</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B4CCDB5" w14:textId="6A41766A"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C7C8267" w14:textId="323C54BB" w:rsidR="007D0436" w:rsidRDefault="007D0436" w:rsidP="007D0436">
            <w:r w:rsidRPr="007D0436">
              <w:t>Teks "Tidak ada layanan" muncul jika array kosong.</w:t>
            </w:r>
          </w:p>
        </w:tc>
      </w:tr>
      <w:tr w:rsidR="007D0436" w:rsidRPr="007D0436" w14:paraId="6CF49F7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F9BC4E4" w14:textId="77777777" w:rsidR="007D0436" w:rsidRPr="00211351" w:rsidRDefault="007D0436" w:rsidP="007D0436">
            <w:pPr>
              <w:rPr>
                <w:sz w:val="16"/>
                <w:szCs w:val="16"/>
              </w:rPr>
            </w:pPr>
            <w:r w:rsidRPr="00211351">
              <w:rPr>
                <w:sz w:val="16"/>
                <w:szCs w:val="16"/>
              </w:rPr>
              <w:t>MP-04</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5DD2723" w14:textId="77777777" w:rsidR="007D0436" w:rsidRPr="00211351" w:rsidRDefault="007D0436" w:rsidP="007D0436">
            <w:pPr>
              <w:rPr>
                <w:sz w:val="16"/>
                <w:szCs w:val="16"/>
              </w:rPr>
            </w:pPr>
            <w:r w:rsidRPr="00211351">
              <w:rPr>
                <w:sz w:val="16"/>
                <w:szCs w:val="16"/>
              </w:rPr>
              <w:t>FAQ: jawaban terkait terbuka, lainnya tertutup, keyboard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033280F" w14:textId="01317AD6"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947FB8" w14:textId="50B08115" w:rsidR="007D0436" w:rsidRPr="007D0436" w:rsidRDefault="007D0436" w:rsidP="007D0436">
            <w:pPr>
              <w:rPr>
                <w:lang w:val="fi-FI"/>
              </w:rPr>
            </w:pPr>
            <w:r w:rsidRPr="007D0436">
              <w:rPr>
                <w:lang w:val="fi-FI"/>
              </w:rPr>
              <w:t xml:space="preserve">Logika </w:t>
            </w:r>
            <w:r w:rsidRPr="007D0436">
              <w:rPr>
                <w:i/>
                <w:iCs/>
                <w:lang w:val="fi-FI"/>
              </w:rPr>
              <w:t>looping</w:t>
            </w:r>
            <w:r w:rsidRPr="007D0436">
              <w:rPr>
                <w:lang w:val="fi-FI"/>
              </w:rPr>
              <w:t xml:space="preserve"> otomatis menutup jawaban lain.</w:t>
            </w:r>
          </w:p>
        </w:tc>
      </w:tr>
      <w:tr w:rsidR="007D0436" w14:paraId="03BBC417"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F979157" w14:textId="77777777" w:rsidR="007D0436" w:rsidRPr="00211351" w:rsidRDefault="007D0436" w:rsidP="007D0436">
            <w:pPr>
              <w:rPr>
                <w:sz w:val="16"/>
                <w:szCs w:val="16"/>
              </w:rPr>
            </w:pPr>
            <w:r w:rsidRPr="00211351">
              <w:rPr>
                <w:sz w:val="16"/>
                <w:szCs w:val="16"/>
              </w:rPr>
              <w:t>MP-05</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4AFBE73" w14:textId="77777777" w:rsidR="007D0436" w:rsidRPr="00211351" w:rsidRDefault="007D0436" w:rsidP="007D0436">
            <w:pPr>
              <w:rPr>
                <w:sz w:val="16"/>
                <w:szCs w:val="16"/>
              </w:rPr>
            </w:pPr>
            <w:r w:rsidRPr="00211351">
              <w:rPr>
                <w:sz w:val="16"/>
                <w:szCs w:val="16"/>
              </w:rPr>
              <w:t>Form: input yang tidak valid ditolak, sedangkan input yang valid menampilkan ringkasan atau pesan keberhasilan.</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2A27C2" w14:textId="4C6AD7DE"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D43F933" w14:textId="2C26F7F4" w:rsidR="007D0436" w:rsidRDefault="007D0436" w:rsidP="007D0436">
            <w:r w:rsidRPr="007D0436">
              <w:t>e.preventDefault() sukses mencega</w:t>
            </w:r>
            <w:r>
              <w:t xml:space="preserve">h </w:t>
            </w:r>
            <w:r w:rsidRPr="007D0436">
              <w:t>isian kosong.</w:t>
            </w:r>
          </w:p>
        </w:tc>
      </w:tr>
      <w:tr w:rsidR="007D0436" w14:paraId="2CEA611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55E606D" w14:textId="77777777" w:rsidR="007D0436" w:rsidRPr="00211351" w:rsidRDefault="007D0436" w:rsidP="007D0436">
            <w:pPr>
              <w:rPr>
                <w:sz w:val="16"/>
                <w:szCs w:val="16"/>
              </w:rPr>
            </w:pPr>
            <w:r w:rsidRPr="00211351">
              <w:rPr>
                <w:sz w:val="16"/>
                <w:szCs w:val="16"/>
              </w:rPr>
              <w:t>MP-06</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0A606AC" w14:textId="77777777" w:rsidR="007D0436" w:rsidRPr="00211351" w:rsidRDefault="007D0436" w:rsidP="007D0436">
            <w:pPr>
              <w:rPr>
                <w:sz w:val="16"/>
                <w:szCs w:val="16"/>
              </w:rPr>
            </w:pPr>
            <w:r w:rsidRPr="00211351">
              <w:rPr>
                <w:sz w:val="16"/>
                <w:szCs w:val="16"/>
              </w:rPr>
              <w:t>Tema atau state: class berubah dan kontras teks tetap terbaca.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C5ABC7E" w14:textId="7EF65BE9"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FFDF69A" w14:textId="488483C9" w:rsidR="007D0436" w:rsidRDefault="007D0436" w:rsidP="007D0436">
            <w:r w:rsidRPr="007D0436">
              <w:t>Class .dark-theme mengubah warna aman dan kontras.</w:t>
            </w:r>
          </w:p>
        </w:tc>
      </w:tr>
      <w:tr w:rsidR="007D0436" w14:paraId="5EFBF384"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69A8AF7" w14:textId="77777777" w:rsidR="007D0436" w:rsidRPr="00211351" w:rsidRDefault="007D0436" w:rsidP="007D0436">
            <w:pPr>
              <w:rPr>
                <w:sz w:val="16"/>
                <w:szCs w:val="16"/>
              </w:rPr>
            </w:pPr>
            <w:r w:rsidRPr="00211351">
              <w:rPr>
                <w:sz w:val="16"/>
                <w:szCs w:val="16"/>
              </w:rPr>
              <w:t>MP-07</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D1EBA3" w14:textId="77777777" w:rsidR="007D0436" w:rsidRPr="00211351" w:rsidRDefault="007D0436" w:rsidP="007D0436">
            <w:pPr>
              <w:rPr>
                <w:sz w:val="16"/>
                <w:szCs w:val="16"/>
              </w:rPr>
            </w:pPr>
            <w:r w:rsidRPr="00211351">
              <w:rPr>
                <w:sz w:val="16"/>
                <w:szCs w:val="16"/>
              </w:rPr>
              <w:t>Tidak ada inline onclick dan tidak memakai innerHTML untuk input pengguna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D49B81C" w14:textId="1CB00548"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28F998" w14:textId="3F0D9EE6" w:rsidR="007D0436" w:rsidRDefault="007D0436" w:rsidP="007D0436">
            <w:r w:rsidRPr="007D0436">
              <w:t>Sepenuhnya memakai addEventListener &amp; textContent.</w:t>
            </w:r>
          </w:p>
        </w:tc>
      </w:tr>
      <w:tr w:rsidR="007D0436" w14:paraId="5D6D6151"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B9EABF" w14:textId="77777777" w:rsidR="007D0436" w:rsidRPr="00211351" w:rsidRDefault="007D0436" w:rsidP="007D0436">
            <w:pPr>
              <w:rPr>
                <w:sz w:val="16"/>
                <w:szCs w:val="16"/>
              </w:rPr>
            </w:pPr>
            <w:r w:rsidRPr="00211351">
              <w:rPr>
                <w:sz w:val="16"/>
                <w:szCs w:val="16"/>
              </w:rPr>
              <w:t>MP-08</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16F420F" w14:textId="77777777" w:rsidR="007D0436" w:rsidRPr="00211351" w:rsidRDefault="007D0436" w:rsidP="007D0436">
            <w:pPr>
              <w:rPr>
                <w:sz w:val="16"/>
                <w:szCs w:val="16"/>
              </w:rPr>
            </w:pPr>
            <w:r w:rsidRPr="00211351">
              <w:rPr>
                <w:sz w:val="16"/>
                <w:szCs w:val="16"/>
              </w:rPr>
              <w:t>Tidak ada error Console pada alur normal</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45F46C" w14:textId="50396D2C"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ABE9BD7" w14:textId="114E3091" w:rsidR="007D0436" w:rsidRDefault="007D0436" w:rsidP="007D0436">
            <w:r w:rsidRPr="007D0436">
              <w:rPr>
                <w:i/>
                <w:iCs/>
              </w:rPr>
              <w:t>Console</w:t>
            </w:r>
            <w:r w:rsidRPr="007D0436">
              <w:t xml:space="preserve"> bersih, tidak ada </w:t>
            </w:r>
            <w:r w:rsidRPr="007D0436">
              <w:rPr>
                <w:i/>
                <w:iCs/>
              </w:rPr>
              <w:t>ReferenceError</w:t>
            </w:r>
            <w:r w:rsidRPr="007D0436">
              <w:t>.</w:t>
            </w:r>
          </w:p>
        </w:tc>
      </w:tr>
      <w:tr w:rsidR="007D0436" w14:paraId="6F4BBB93"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3B54F0" w14:textId="77777777" w:rsidR="007D0436" w:rsidRPr="00211351" w:rsidRDefault="007D0436" w:rsidP="007D0436">
            <w:pPr>
              <w:rPr>
                <w:sz w:val="16"/>
                <w:szCs w:val="16"/>
              </w:rPr>
            </w:pPr>
            <w:r w:rsidRPr="00211351">
              <w:rPr>
                <w:sz w:val="16"/>
                <w:szCs w:val="16"/>
              </w:rPr>
              <w:t>MP-09</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7366656" w14:textId="77777777" w:rsidR="007D0436" w:rsidRPr="00211351" w:rsidRDefault="007D0436" w:rsidP="007D0436">
            <w:pPr>
              <w:rPr>
                <w:sz w:val="16"/>
                <w:szCs w:val="16"/>
              </w:rPr>
            </w:pPr>
            <w:r w:rsidRPr="00211351">
              <w:rPr>
                <w:sz w:val="16"/>
                <w:szCs w:val="16"/>
              </w:rPr>
              <w:t>Viewport 320, 768, dan 1024 px tidak merusak tampilan Modul 1</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D00C157" w14:textId="37169B6B"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106071D" w14:textId="53134935" w:rsidR="007D0436" w:rsidRDefault="007D0436" w:rsidP="007D0436">
            <w:r w:rsidRPr="007D0436">
              <w:t>CSS flexbox dan grid beradaptasi otomatis.</w:t>
            </w:r>
          </w:p>
        </w:tc>
      </w:tr>
      <w:tr w:rsidR="007D0436" w:rsidRPr="007D0436" w14:paraId="59D4E158"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67E0A7" w14:textId="77777777" w:rsidR="007D0436" w:rsidRPr="00211351" w:rsidRDefault="007D0436" w:rsidP="007D0436">
            <w:pPr>
              <w:rPr>
                <w:sz w:val="16"/>
                <w:szCs w:val="16"/>
              </w:rPr>
            </w:pPr>
            <w:r w:rsidRPr="00211351">
              <w:rPr>
                <w:sz w:val="16"/>
                <w:szCs w:val="16"/>
              </w:rPr>
              <w:t>MP-10</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223005" w14:textId="77777777" w:rsidR="007D0436" w:rsidRPr="00211351" w:rsidRDefault="007D0436" w:rsidP="007D0436">
            <w:pPr>
              <w:rPr>
                <w:sz w:val="16"/>
                <w:szCs w:val="16"/>
              </w:rPr>
            </w:pPr>
            <w:r w:rsidRPr="00211351">
              <w:rPr>
                <w:sz w:val="16"/>
                <w:szCs w:val="16"/>
              </w:rPr>
              <w:t>Fitur utama dapat digunakan dengan mouse dan keyboard</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5992959" w14:textId="7554EC1F"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FD42D27" w14:textId="53B75EDA" w:rsidR="007D0436" w:rsidRPr="007D0436" w:rsidRDefault="007D0436" w:rsidP="007D0436">
            <w:pPr>
              <w:rPr>
                <w:lang w:val="fi-FI"/>
              </w:rPr>
            </w:pPr>
            <w:r w:rsidRPr="007D0436">
              <w:rPr>
                <w:lang w:val="fi-FI"/>
              </w:rPr>
              <w:t>Fokus Tab bekerja di semua tombol interaktif.</w:t>
            </w:r>
          </w:p>
        </w:tc>
      </w:tr>
      <w:tr w:rsidR="007D0436" w14:paraId="3AEF4DE0"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D5E54D" w14:textId="77777777" w:rsidR="007D0436" w:rsidRPr="00211351" w:rsidRDefault="007D0436" w:rsidP="007D0436">
            <w:pPr>
              <w:rPr>
                <w:sz w:val="16"/>
                <w:szCs w:val="16"/>
              </w:rPr>
            </w:pPr>
            <w:r w:rsidRPr="00211351">
              <w:rPr>
                <w:sz w:val="16"/>
                <w:szCs w:val="16"/>
              </w:rPr>
              <w:t>MP-11</w:t>
            </w:r>
          </w:p>
        </w:tc>
        <w:tc>
          <w:tcPr>
            <w:tcW w:w="585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6CAB03C" w14:textId="77777777" w:rsidR="007D0436" w:rsidRPr="00211351" w:rsidRDefault="007D0436" w:rsidP="007D0436">
            <w:pPr>
              <w:rPr>
                <w:sz w:val="16"/>
                <w:szCs w:val="16"/>
              </w:rPr>
            </w:pPr>
            <w:r w:rsidRPr="00211351">
              <w:rPr>
                <w:sz w:val="16"/>
                <w:szCs w:val="16"/>
              </w:rPr>
              <w:t>Folder proyek, worksheet, README, dan bukti uji lengkap</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D7D1E8" w14:textId="127F03A9"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9C582B" w14:textId="53049EE7" w:rsidR="007D0436" w:rsidRDefault="007D0436" w:rsidP="007D0436">
            <w:r w:rsidRPr="007D0436">
              <w:t>Siap dikumpulkan.</w:t>
            </w:r>
          </w:p>
        </w:tc>
      </w:tr>
      <w:tr w:rsidR="007D0436" w14:paraId="4222653E" w14:textId="77777777">
        <w:trPr>
          <w:cantSplit/>
          <w:jc w:val="center"/>
        </w:trPr>
        <w:tc>
          <w:tcPr>
            <w:tcW w:w="874"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8B6591" w14:textId="77777777" w:rsidR="007D0436" w:rsidRPr="00211351" w:rsidRDefault="007D0436" w:rsidP="007D0436">
            <w:pPr>
              <w:rPr>
                <w:sz w:val="16"/>
                <w:szCs w:val="16"/>
              </w:rPr>
            </w:pPr>
            <w:r w:rsidRPr="00211351">
              <w:rPr>
                <w:sz w:val="16"/>
                <w:szCs w:val="16"/>
              </w:rPr>
              <w:t>MP-12</w:t>
            </w:r>
          </w:p>
        </w:tc>
        <w:tc>
          <w:tcPr>
            <w:tcW w:w="5852"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3C42153" w14:textId="77777777" w:rsidR="007D0436" w:rsidRPr="00211351" w:rsidRDefault="007D0436" w:rsidP="007D0436">
            <w:pPr>
              <w:rPr>
                <w:sz w:val="16"/>
                <w:szCs w:val="16"/>
              </w:rPr>
            </w:pPr>
            <w:r w:rsidRPr="00211351">
              <w:rPr>
                <w:sz w:val="16"/>
                <w:szCs w:val="16"/>
              </w:rPr>
              <w:t>Saya dapat menjelaskan alur event sampai perubahan DOM</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63F4917" w14:textId="755CF263" w:rsidR="007D0436" w:rsidRPr="00211351" w:rsidRDefault="007D0436" w:rsidP="007D0436">
            <w:pPr>
              <w:rPr>
                <w:sz w:val="16"/>
                <w:szCs w:val="16"/>
              </w:rPr>
            </w:pPr>
            <w:r w:rsidRPr="007D0436">
              <w:rPr>
                <w:sz w:val="16"/>
                <w:szCs w:val="16"/>
              </w:rPr>
              <w:t>☑ Lulus</w:t>
            </w:r>
          </w:p>
        </w:tc>
        <w:tc>
          <w:tcPr>
            <w:tcW w:w="1749"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E3CC53" w14:textId="04D4F56A" w:rsidR="007D0436" w:rsidRDefault="007D0436" w:rsidP="007D0436">
            <w:r w:rsidRPr="007D0436">
              <w:t xml:space="preserve">Memahami kaitan </w:t>
            </w:r>
            <w:r w:rsidRPr="007D0436">
              <w:rPr>
                <w:i/>
                <w:iCs/>
              </w:rPr>
              <w:t>event listener</w:t>
            </w:r>
            <w:r w:rsidRPr="007D0436">
              <w:t xml:space="preserve"> dan DOM.</w:t>
            </w:r>
          </w:p>
        </w:tc>
      </w:tr>
    </w:tbl>
    <w:p w14:paraId="3C92D43D" w14:textId="77777777" w:rsidR="008470FB" w:rsidRDefault="008470FB">
      <w:pPr>
        <w:spacing w:after="60"/>
      </w:pPr>
    </w:p>
    <w:p w14:paraId="4055D10B" w14:textId="77777777" w:rsidR="008470FB" w:rsidRDefault="00000000">
      <w:pPr>
        <w:pStyle w:val="Heading1"/>
        <w:spacing w:before="160" w:after="80"/>
      </w:pPr>
      <w:r>
        <w:lastRenderedPageBreak/>
        <w:t>F. Kuesioner Self-Assessment</w:t>
      </w:r>
    </w:p>
    <w:p w14:paraId="37416C89" w14:textId="77777777" w:rsidR="008470FB" w:rsidRDefault="00000000">
      <w:pPr>
        <w:spacing w:after="60"/>
      </w:pPr>
      <w:r>
        <w:rPr>
          <w:i/>
          <w:color w:val="666666"/>
          <w:sz w:val="17"/>
        </w:rPr>
        <w:t>Skala: 1 belum mampu; 2 mampu dengan banyak bantuan; 3 mampu dengan panduan; 4 mandiri; 5 mampu menjelaskan kepada orang lain.</w:t>
      </w:r>
    </w:p>
    <w:tbl>
      <w:tblPr>
        <w:tblW w:w="9820" w:type="dxa"/>
        <w:jc w:val="center"/>
        <w:tblLayout w:type="fixed"/>
        <w:tblLook w:val="04A0" w:firstRow="1" w:lastRow="0" w:firstColumn="1" w:lastColumn="0" w:noHBand="0" w:noVBand="1"/>
      </w:tblPr>
      <w:tblGrid>
        <w:gridCol w:w="609"/>
        <w:gridCol w:w="6365"/>
        <w:gridCol w:w="605"/>
        <w:gridCol w:w="605"/>
        <w:gridCol w:w="605"/>
        <w:gridCol w:w="605"/>
        <w:gridCol w:w="426"/>
      </w:tblGrid>
      <w:tr w:rsidR="008470FB" w14:paraId="40F72FD2" w14:textId="77777777">
        <w:trPr>
          <w:cantSplit/>
          <w:tblHeader/>
          <w:jc w:val="center"/>
        </w:trPr>
        <w:tc>
          <w:tcPr>
            <w:tcW w:w="6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3ED9FEE" w14:textId="77777777" w:rsidR="008470FB" w:rsidRPr="00211351" w:rsidRDefault="00000000">
            <w:pPr>
              <w:jc w:val="center"/>
              <w:rPr>
                <w:sz w:val="16"/>
                <w:szCs w:val="16"/>
              </w:rPr>
            </w:pPr>
            <w:r w:rsidRPr="00211351">
              <w:rPr>
                <w:b/>
                <w:color w:val="FFFFFF"/>
                <w:sz w:val="16"/>
                <w:szCs w:val="16"/>
              </w:rPr>
              <w:t>No.</w:t>
            </w:r>
          </w:p>
        </w:tc>
        <w:tc>
          <w:tcPr>
            <w:tcW w:w="636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2E1D5756" w14:textId="77777777" w:rsidR="008470FB" w:rsidRPr="00211351" w:rsidRDefault="00000000">
            <w:pPr>
              <w:jc w:val="center"/>
              <w:rPr>
                <w:sz w:val="16"/>
                <w:szCs w:val="16"/>
              </w:rPr>
            </w:pPr>
            <w:r w:rsidRPr="00211351">
              <w:rPr>
                <w:b/>
                <w:color w:val="FFFFFF"/>
                <w:sz w:val="16"/>
                <w:szCs w:val="16"/>
              </w:rPr>
              <w:t>Pernyataan</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6AC4AF8" w14:textId="77777777" w:rsidR="008470FB" w:rsidRPr="00211351" w:rsidRDefault="00000000">
            <w:pPr>
              <w:jc w:val="center"/>
              <w:rPr>
                <w:sz w:val="16"/>
                <w:szCs w:val="16"/>
              </w:rPr>
            </w:pPr>
            <w:r w:rsidRPr="00211351">
              <w:rPr>
                <w:b/>
                <w:color w:val="FFFFFF"/>
                <w:sz w:val="16"/>
                <w:szCs w:val="16"/>
              </w:rPr>
              <w:t>1</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AC4E5F0" w14:textId="77777777" w:rsidR="008470FB" w:rsidRPr="00211351" w:rsidRDefault="00000000">
            <w:pPr>
              <w:jc w:val="center"/>
              <w:rPr>
                <w:sz w:val="16"/>
                <w:szCs w:val="16"/>
              </w:rPr>
            </w:pPr>
            <w:r w:rsidRPr="00211351">
              <w:rPr>
                <w:b/>
                <w:color w:val="FFFFFF"/>
                <w:sz w:val="16"/>
                <w:szCs w:val="16"/>
              </w:rPr>
              <w:t>2</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EB5D37F" w14:textId="77777777" w:rsidR="008470FB" w:rsidRPr="00211351" w:rsidRDefault="00000000">
            <w:pPr>
              <w:jc w:val="center"/>
              <w:rPr>
                <w:sz w:val="16"/>
                <w:szCs w:val="16"/>
              </w:rPr>
            </w:pPr>
            <w:r w:rsidRPr="00211351">
              <w:rPr>
                <w:b/>
                <w:color w:val="FFFFFF"/>
                <w:sz w:val="16"/>
                <w:szCs w:val="16"/>
              </w:rPr>
              <w:t>3</w:t>
            </w:r>
          </w:p>
        </w:tc>
        <w:tc>
          <w:tcPr>
            <w:tcW w:w="6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07F8886" w14:textId="77777777" w:rsidR="008470FB" w:rsidRPr="00211351" w:rsidRDefault="00000000">
            <w:pPr>
              <w:jc w:val="center"/>
              <w:rPr>
                <w:sz w:val="16"/>
                <w:szCs w:val="16"/>
              </w:rPr>
            </w:pPr>
            <w:r w:rsidRPr="00211351">
              <w:rPr>
                <w:b/>
                <w:color w:val="FFFFFF"/>
                <w:sz w:val="16"/>
                <w:szCs w:val="16"/>
              </w:rPr>
              <w:t>4</w:t>
            </w:r>
          </w:p>
        </w:tc>
        <w:tc>
          <w:tcPr>
            <w:tcW w:w="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17A57145" w14:textId="77777777" w:rsidR="008470FB" w:rsidRPr="00211351" w:rsidRDefault="00000000">
            <w:pPr>
              <w:jc w:val="center"/>
              <w:rPr>
                <w:sz w:val="16"/>
                <w:szCs w:val="16"/>
              </w:rPr>
            </w:pPr>
            <w:r w:rsidRPr="00211351">
              <w:rPr>
                <w:b/>
                <w:color w:val="FFFFFF"/>
                <w:sz w:val="16"/>
                <w:szCs w:val="16"/>
              </w:rPr>
              <w:t>5</w:t>
            </w:r>
          </w:p>
        </w:tc>
      </w:tr>
      <w:tr w:rsidR="008470FB" w14:paraId="1F33B157"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5F25744" w14:textId="77777777" w:rsidR="008470FB" w:rsidRPr="00211351" w:rsidRDefault="00000000">
            <w:pPr>
              <w:rPr>
                <w:sz w:val="16"/>
                <w:szCs w:val="16"/>
              </w:rPr>
            </w:pPr>
            <w:r w:rsidRPr="00211351">
              <w:rPr>
                <w:sz w:val="16"/>
                <w:szCs w:val="16"/>
              </w:rPr>
              <w:t>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0AAC96" w14:textId="77777777" w:rsidR="008470FB" w:rsidRPr="00211351" w:rsidRDefault="00000000">
            <w:pPr>
              <w:rPr>
                <w:sz w:val="16"/>
                <w:szCs w:val="16"/>
              </w:rPr>
            </w:pPr>
            <w:r w:rsidRPr="00211351">
              <w:rPr>
                <w:sz w:val="16"/>
                <w:szCs w:val="16"/>
              </w:rPr>
              <w:t>Saya dapat menggunakan tipe data, kondisi, dan function.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D8BCB0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6F807B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4D826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8F76DE"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CFDBE4" w14:textId="28A96FF4" w:rsidR="008470FB" w:rsidRPr="00211351" w:rsidRDefault="00501558">
            <w:pPr>
              <w:rPr>
                <w:sz w:val="16"/>
                <w:szCs w:val="16"/>
              </w:rPr>
            </w:pPr>
            <w:r w:rsidRPr="007D0436">
              <w:rPr>
                <w:sz w:val="16"/>
                <w:szCs w:val="16"/>
              </w:rPr>
              <w:t>☑</w:t>
            </w:r>
          </w:p>
        </w:tc>
      </w:tr>
      <w:tr w:rsidR="008470FB" w14:paraId="7E62D80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2725A8" w14:textId="77777777" w:rsidR="008470FB" w:rsidRPr="00211351" w:rsidRDefault="00000000">
            <w:pPr>
              <w:rPr>
                <w:sz w:val="16"/>
                <w:szCs w:val="16"/>
              </w:rPr>
            </w:pPr>
            <w:r w:rsidRPr="00211351">
              <w:rPr>
                <w:sz w:val="16"/>
                <w:szCs w:val="16"/>
              </w:rPr>
              <w:t>2</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1DC69B7" w14:textId="77777777" w:rsidR="008470FB" w:rsidRPr="00211351" w:rsidRDefault="00000000">
            <w:pPr>
              <w:rPr>
                <w:sz w:val="16"/>
                <w:szCs w:val="16"/>
              </w:rPr>
            </w:pPr>
            <w:r w:rsidRPr="00211351">
              <w:rPr>
                <w:sz w:val="16"/>
                <w:szCs w:val="16"/>
              </w:rPr>
              <w:t>Saya dapat mengolah array of objects.</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FD0301F"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0D320A1"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97ABB5"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BA33C42" w14:textId="2678D2C9" w:rsidR="008470FB" w:rsidRPr="00211351" w:rsidRDefault="00501558">
            <w:pPr>
              <w:rPr>
                <w:sz w:val="16"/>
                <w:szCs w:val="16"/>
              </w:rPr>
            </w:pPr>
            <w:r w:rsidRPr="007D0436">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4B9368" w14:textId="77777777" w:rsidR="008470FB" w:rsidRPr="00211351" w:rsidRDefault="00000000">
            <w:pPr>
              <w:rPr>
                <w:sz w:val="16"/>
                <w:szCs w:val="16"/>
              </w:rPr>
            </w:pPr>
            <w:r w:rsidRPr="00211351">
              <w:rPr>
                <w:sz w:val="16"/>
                <w:szCs w:val="16"/>
              </w:rPr>
              <w:t>☐</w:t>
            </w:r>
          </w:p>
        </w:tc>
      </w:tr>
      <w:tr w:rsidR="008470FB" w14:paraId="778AB4BB"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10700FA" w14:textId="77777777" w:rsidR="008470FB" w:rsidRPr="00211351" w:rsidRDefault="00000000">
            <w:pPr>
              <w:rPr>
                <w:sz w:val="16"/>
                <w:szCs w:val="16"/>
              </w:rPr>
            </w:pPr>
            <w:r w:rsidRPr="00211351">
              <w:rPr>
                <w:sz w:val="16"/>
                <w:szCs w:val="16"/>
              </w:rPr>
              <w:t>3</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4BD4EB5" w14:textId="77777777" w:rsidR="008470FB" w:rsidRPr="00211351" w:rsidRDefault="00000000">
            <w:pPr>
              <w:rPr>
                <w:sz w:val="16"/>
                <w:szCs w:val="16"/>
              </w:rPr>
            </w:pPr>
            <w:r w:rsidRPr="00211351">
              <w:rPr>
                <w:sz w:val="16"/>
                <w:szCs w:val="16"/>
              </w:rPr>
              <w:t>Saya dapat memilih dan mengubah elemen DOM.</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D81786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5E569"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66EB1A2"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FA14814" w14:textId="4AB18329" w:rsidR="008470FB" w:rsidRPr="00211351" w:rsidRDefault="00501558">
            <w:pPr>
              <w:rPr>
                <w:sz w:val="16"/>
                <w:szCs w:val="16"/>
              </w:rPr>
            </w:pPr>
            <w:r w:rsidRPr="007D0436">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956F1E5" w14:textId="77777777" w:rsidR="008470FB" w:rsidRPr="00211351" w:rsidRDefault="00000000">
            <w:pPr>
              <w:rPr>
                <w:sz w:val="16"/>
                <w:szCs w:val="16"/>
              </w:rPr>
            </w:pPr>
            <w:r w:rsidRPr="00211351">
              <w:rPr>
                <w:sz w:val="16"/>
                <w:szCs w:val="16"/>
              </w:rPr>
              <w:t>☐</w:t>
            </w:r>
          </w:p>
        </w:tc>
      </w:tr>
      <w:tr w:rsidR="008470FB" w14:paraId="608942CF"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446245" w14:textId="77777777" w:rsidR="008470FB" w:rsidRPr="00211351" w:rsidRDefault="00000000">
            <w:pPr>
              <w:rPr>
                <w:sz w:val="16"/>
                <w:szCs w:val="16"/>
              </w:rPr>
            </w:pPr>
            <w:r w:rsidRPr="00211351">
              <w:rPr>
                <w:sz w:val="16"/>
                <w:szCs w:val="16"/>
              </w:rPr>
              <w:t>4</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D7AC01E" w14:textId="77777777" w:rsidR="008470FB" w:rsidRPr="00211351" w:rsidRDefault="00000000">
            <w:pPr>
              <w:rPr>
                <w:sz w:val="16"/>
                <w:szCs w:val="16"/>
              </w:rPr>
            </w:pPr>
            <w:r w:rsidRPr="00211351">
              <w:rPr>
                <w:sz w:val="16"/>
                <w:szCs w:val="16"/>
              </w:rPr>
              <w:t>Saya dapat memasang event listener dan menjelaskan alurnya.</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9290A94"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68794C7"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A6354F0" w14:textId="6ED99BC2" w:rsidR="008470FB" w:rsidRPr="00211351" w:rsidRDefault="00501558">
            <w:pPr>
              <w:rPr>
                <w:sz w:val="16"/>
                <w:szCs w:val="16"/>
              </w:rPr>
            </w:pPr>
            <w:r w:rsidRPr="007D0436">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FBE28F7"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368B42" w14:textId="77777777" w:rsidR="008470FB" w:rsidRPr="00211351" w:rsidRDefault="00000000">
            <w:pPr>
              <w:rPr>
                <w:sz w:val="16"/>
                <w:szCs w:val="16"/>
              </w:rPr>
            </w:pPr>
            <w:r w:rsidRPr="00211351">
              <w:rPr>
                <w:sz w:val="16"/>
                <w:szCs w:val="16"/>
              </w:rPr>
              <w:t>☐</w:t>
            </w:r>
          </w:p>
        </w:tc>
      </w:tr>
      <w:tr w:rsidR="008470FB" w14:paraId="4B6AD8B1"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CD4E554" w14:textId="77777777" w:rsidR="008470FB" w:rsidRPr="00211351" w:rsidRDefault="00000000">
            <w:pPr>
              <w:rPr>
                <w:sz w:val="16"/>
                <w:szCs w:val="16"/>
              </w:rPr>
            </w:pPr>
            <w:r w:rsidRPr="00211351">
              <w:rPr>
                <w:sz w:val="16"/>
                <w:szCs w:val="16"/>
              </w:rPr>
              <w:t>5</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E6E9118" w14:textId="77777777" w:rsidR="008470FB" w:rsidRPr="00211351" w:rsidRDefault="00000000">
            <w:pPr>
              <w:rPr>
                <w:sz w:val="16"/>
                <w:szCs w:val="16"/>
              </w:rPr>
            </w:pPr>
            <w:r w:rsidRPr="00211351">
              <w:rPr>
                <w:sz w:val="16"/>
                <w:szCs w:val="16"/>
              </w:rPr>
              <w:t>Saya dapat memvalidasi form dan menampilkan pesan.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2C12DCB"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806AA0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2B67E61" w14:textId="13A3BB80" w:rsidR="008470FB" w:rsidRPr="00211351" w:rsidRDefault="00501558">
            <w:pPr>
              <w:rPr>
                <w:sz w:val="16"/>
                <w:szCs w:val="16"/>
              </w:rPr>
            </w:pPr>
            <w:r w:rsidRPr="007D0436">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E1B17EA"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71738D" w14:textId="77777777" w:rsidR="008470FB" w:rsidRPr="00211351" w:rsidRDefault="00000000">
            <w:pPr>
              <w:rPr>
                <w:sz w:val="16"/>
                <w:szCs w:val="16"/>
              </w:rPr>
            </w:pPr>
            <w:r w:rsidRPr="00211351">
              <w:rPr>
                <w:sz w:val="16"/>
                <w:szCs w:val="16"/>
              </w:rPr>
              <w:t>☐</w:t>
            </w:r>
          </w:p>
        </w:tc>
      </w:tr>
      <w:tr w:rsidR="008470FB" w14:paraId="6023145A"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D07CA80" w14:textId="77777777" w:rsidR="008470FB" w:rsidRPr="00211351" w:rsidRDefault="00000000">
            <w:pPr>
              <w:rPr>
                <w:sz w:val="16"/>
                <w:szCs w:val="16"/>
              </w:rPr>
            </w:pPr>
            <w:r w:rsidRPr="00211351">
              <w:rPr>
                <w:sz w:val="16"/>
                <w:szCs w:val="16"/>
              </w:rPr>
              <w:t>6</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EF0864A" w14:textId="77777777" w:rsidR="008470FB" w:rsidRPr="00211351" w:rsidRDefault="00000000">
            <w:pPr>
              <w:rPr>
                <w:sz w:val="16"/>
                <w:szCs w:val="16"/>
                <w:lang w:val="fi-FI"/>
              </w:rPr>
            </w:pPr>
            <w:r w:rsidRPr="00211351">
              <w:rPr>
                <w:sz w:val="16"/>
                <w:szCs w:val="16"/>
                <w:lang w:val="fi-FI"/>
              </w:rPr>
              <w:t>Saya dapat menjelaskan sinkron dan asinkron.</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C8D0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59B8F66"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BD922EE" w14:textId="1346DA3A" w:rsidR="008470FB" w:rsidRPr="00211351" w:rsidRDefault="00501558">
            <w:pPr>
              <w:rPr>
                <w:sz w:val="16"/>
                <w:szCs w:val="16"/>
              </w:rPr>
            </w:pPr>
            <w:r w:rsidRPr="007D0436">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41DED5C" w14:textId="77777777" w:rsidR="008470FB" w:rsidRPr="00211351" w:rsidRDefault="00000000">
            <w:pPr>
              <w:rPr>
                <w:sz w:val="16"/>
                <w:szCs w:val="16"/>
              </w:rPr>
            </w:pPr>
            <w:r w:rsidRPr="00211351">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B27C7A7" w14:textId="77777777" w:rsidR="008470FB" w:rsidRPr="00211351" w:rsidRDefault="00000000">
            <w:pPr>
              <w:rPr>
                <w:sz w:val="16"/>
                <w:szCs w:val="16"/>
              </w:rPr>
            </w:pPr>
            <w:r w:rsidRPr="00211351">
              <w:rPr>
                <w:sz w:val="16"/>
                <w:szCs w:val="16"/>
              </w:rPr>
              <w:t>☐</w:t>
            </w:r>
          </w:p>
        </w:tc>
      </w:tr>
      <w:tr w:rsidR="008470FB" w14:paraId="06EF71A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CD0B3DC" w14:textId="77777777" w:rsidR="008470FB" w:rsidRPr="00211351" w:rsidRDefault="00000000">
            <w:pPr>
              <w:rPr>
                <w:sz w:val="16"/>
                <w:szCs w:val="16"/>
              </w:rPr>
            </w:pPr>
            <w:r w:rsidRPr="00211351">
              <w:rPr>
                <w:sz w:val="16"/>
                <w:szCs w:val="16"/>
              </w:rPr>
              <w:t>7</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90DFBB" w14:textId="77777777" w:rsidR="008470FB" w:rsidRPr="00211351" w:rsidRDefault="00000000">
            <w:pPr>
              <w:rPr>
                <w:sz w:val="16"/>
                <w:szCs w:val="16"/>
              </w:rPr>
            </w:pPr>
            <w:r w:rsidRPr="00211351">
              <w:rPr>
                <w:sz w:val="16"/>
                <w:szCs w:val="16"/>
              </w:rPr>
              <w:t>Saya dapat menggunakan Promise dan async/await.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9E3D67C"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4A82CD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2CBF244"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19F837" w14:textId="7F62F0A7" w:rsidR="008470FB" w:rsidRPr="00211351" w:rsidRDefault="00501558">
            <w:pPr>
              <w:rPr>
                <w:sz w:val="16"/>
                <w:szCs w:val="16"/>
              </w:rPr>
            </w:pPr>
            <w:r w:rsidRPr="007D0436">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5423D6" w14:textId="77777777" w:rsidR="008470FB" w:rsidRPr="00211351" w:rsidRDefault="00000000">
            <w:pPr>
              <w:rPr>
                <w:sz w:val="16"/>
                <w:szCs w:val="16"/>
              </w:rPr>
            </w:pPr>
            <w:r w:rsidRPr="00211351">
              <w:rPr>
                <w:sz w:val="16"/>
                <w:szCs w:val="16"/>
              </w:rPr>
              <w:t>☐</w:t>
            </w:r>
          </w:p>
        </w:tc>
      </w:tr>
      <w:tr w:rsidR="008470FB" w14:paraId="67C49226"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E7F441" w14:textId="77777777" w:rsidR="008470FB" w:rsidRPr="00211351" w:rsidRDefault="00000000">
            <w:pPr>
              <w:rPr>
                <w:sz w:val="16"/>
                <w:szCs w:val="16"/>
              </w:rPr>
            </w:pPr>
            <w:r w:rsidRPr="00211351">
              <w:rPr>
                <w:sz w:val="16"/>
                <w:szCs w:val="16"/>
              </w:rPr>
              <w:t>8</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921A43" w14:textId="77777777" w:rsidR="008470FB" w:rsidRPr="00211351" w:rsidRDefault="00000000">
            <w:pPr>
              <w:rPr>
                <w:sz w:val="16"/>
                <w:szCs w:val="16"/>
              </w:rPr>
            </w:pPr>
            <w:r w:rsidRPr="00211351">
              <w:rPr>
                <w:sz w:val="16"/>
                <w:szCs w:val="16"/>
              </w:rPr>
              <w:t>Saya dapat memakai fetch dan memeriksa response.ok.</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3063C1B"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13CA16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E083B0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CCDD3EF" w14:textId="08450BE1" w:rsidR="008470FB" w:rsidRPr="00211351" w:rsidRDefault="00501558">
            <w:pPr>
              <w:rPr>
                <w:sz w:val="16"/>
                <w:szCs w:val="16"/>
              </w:rPr>
            </w:pPr>
            <w:r w:rsidRPr="007D0436">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F4867D8" w14:textId="77777777" w:rsidR="008470FB" w:rsidRPr="00211351" w:rsidRDefault="00000000">
            <w:pPr>
              <w:rPr>
                <w:sz w:val="16"/>
                <w:szCs w:val="16"/>
              </w:rPr>
            </w:pPr>
            <w:r w:rsidRPr="00211351">
              <w:rPr>
                <w:sz w:val="16"/>
                <w:szCs w:val="16"/>
              </w:rPr>
              <w:t>☐</w:t>
            </w:r>
          </w:p>
        </w:tc>
      </w:tr>
      <w:tr w:rsidR="008470FB" w14:paraId="2896CD98"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B279CFC" w14:textId="77777777" w:rsidR="008470FB" w:rsidRPr="00211351" w:rsidRDefault="00000000">
            <w:pPr>
              <w:rPr>
                <w:sz w:val="16"/>
                <w:szCs w:val="16"/>
              </w:rPr>
            </w:pPr>
            <w:r w:rsidRPr="00211351">
              <w:rPr>
                <w:sz w:val="16"/>
                <w:szCs w:val="16"/>
              </w:rPr>
              <w:t>9</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9BE5FF1" w14:textId="77777777" w:rsidR="008470FB" w:rsidRPr="00211351" w:rsidRDefault="00000000">
            <w:pPr>
              <w:rPr>
                <w:sz w:val="16"/>
                <w:szCs w:val="16"/>
              </w:rPr>
            </w:pPr>
            <w:r w:rsidRPr="00211351">
              <w:rPr>
                <w:sz w:val="16"/>
                <w:szCs w:val="16"/>
              </w:rPr>
              <w:t>Saya dapat menangani loading, success, empty, dan error.</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577365B5"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111C3B3"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8D4F92"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5324797" w14:textId="50974F49" w:rsidR="008470FB" w:rsidRPr="00211351" w:rsidRDefault="00501558">
            <w:pPr>
              <w:rPr>
                <w:sz w:val="16"/>
                <w:szCs w:val="16"/>
              </w:rPr>
            </w:pPr>
            <w:r w:rsidRPr="007D0436">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4F15000" w14:textId="77777777" w:rsidR="008470FB" w:rsidRPr="00211351" w:rsidRDefault="00000000">
            <w:pPr>
              <w:rPr>
                <w:sz w:val="16"/>
                <w:szCs w:val="16"/>
              </w:rPr>
            </w:pPr>
            <w:r w:rsidRPr="00211351">
              <w:rPr>
                <w:sz w:val="16"/>
                <w:szCs w:val="16"/>
              </w:rPr>
              <w:t>☐</w:t>
            </w:r>
          </w:p>
        </w:tc>
      </w:tr>
      <w:tr w:rsidR="008470FB" w14:paraId="44CA7343"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C59FF89" w14:textId="77777777" w:rsidR="008470FB" w:rsidRPr="00211351" w:rsidRDefault="00000000">
            <w:pPr>
              <w:rPr>
                <w:sz w:val="16"/>
                <w:szCs w:val="16"/>
              </w:rPr>
            </w:pPr>
            <w:r w:rsidRPr="00211351">
              <w:rPr>
                <w:sz w:val="16"/>
                <w:szCs w:val="16"/>
              </w:rPr>
              <w:t>10</w:t>
            </w:r>
          </w:p>
        </w:tc>
        <w:tc>
          <w:tcPr>
            <w:tcW w:w="636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3ACF0E7" w14:textId="77777777" w:rsidR="008470FB" w:rsidRPr="00211351" w:rsidRDefault="00000000">
            <w:pPr>
              <w:rPr>
                <w:sz w:val="16"/>
                <w:szCs w:val="16"/>
              </w:rPr>
            </w:pPr>
            <w:r w:rsidRPr="00211351">
              <w:rPr>
                <w:sz w:val="16"/>
                <w:szCs w:val="16"/>
              </w:rPr>
              <w:t>Saya dapat membaca serta memperbaiki error JavaScript.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7CA2A85A"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7218E1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55CD79"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4FB853C1" w14:textId="31D9AAFD" w:rsidR="008470FB" w:rsidRPr="00211351" w:rsidRDefault="00501558">
            <w:pPr>
              <w:rPr>
                <w:sz w:val="16"/>
                <w:szCs w:val="16"/>
              </w:rPr>
            </w:pPr>
            <w:r w:rsidRPr="007D0436">
              <w:rPr>
                <w:sz w:val="16"/>
                <w:szCs w:val="16"/>
              </w:rPr>
              <w:t>☑</w:t>
            </w:r>
          </w:p>
        </w:tc>
        <w:tc>
          <w:tcPr>
            <w:tcW w:w="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71E0D0" w14:textId="77777777" w:rsidR="008470FB" w:rsidRPr="00211351" w:rsidRDefault="00000000">
            <w:pPr>
              <w:rPr>
                <w:sz w:val="16"/>
                <w:szCs w:val="16"/>
              </w:rPr>
            </w:pPr>
            <w:r w:rsidRPr="00211351">
              <w:rPr>
                <w:sz w:val="16"/>
                <w:szCs w:val="16"/>
              </w:rPr>
              <w:t>☐</w:t>
            </w:r>
          </w:p>
        </w:tc>
      </w:tr>
      <w:tr w:rsidR="008470FB" w14:paraId="4BD482CD" w14:textId="77777777">
        <w:trPr>
          <w:cantSplit/>
          <w:jc w:val="center"/>
        </w:trPr>
        <w:tc>
          <w:tcPr>
            <w:tcW w:w="610"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5B4BA2B" w14:textId="77777777" w:rsidR="008470FB" w:rsidRPr="00211351" w:rsidRDefault="00000000">
            <w:pPr>
              <w:rPr>
                <w:sz w:val="16"/>
                <w:szCs w:val="16"/>
              </w:rPr>
            </w:pPr>
            <w:r w:rsidRPr="00211351">
              <w:rPr>
                <w:sz w:val="16"/>
                <w:szCs w:val="16"/>
              </w:rPr>
              <w:t>11</w:t>
            </w:r>
          </w:p>
        </w:tc>
        <w:tc>
          <w:tcPr>
            <w:tcW w:w="636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156BB85" w14:textId="77777777" w:rsidR="008470FB" w:rsidRPr="00211351" w:rsidRDefault="00000000">
            <w:pPr>
              <w:rPr>
                <w:sz w:val="16"/>
                <w:szCs w:val="16"/>
                <w:lang w:val="fi-FI"/>
              </w:rPr>
            </w:pPr>
            <w:r w:rsidRPr="00211351">
              <w:rPr>
                <w:sz w:val="16"/>
                <w:szCs w:val="16"/>
                <w:lang w:val="fi-FI"/>
              </w:rPr>
              <w:t>Saya dapat menjelaskan seluruh kode yang dikumpulkan.</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764A420"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F92C0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41BD30E" w14:textId="77777777" w:rsidR="008470FB" w:rsidRPr="00211351" w:rsidRDefault="00000000">
            <w:pPr>
              <w:rPr>
                <w:sz w:val="16"/>
                <w:szCs w:val="16"/>
              </w:rPr>
            </w:pPr>
            <w:r w:rsidRPr="00211351">
              <w:rPr>
                <w:sz w:val="16"/>
                <w:szCs w:val="16"/>
              </w:rPr>
              <w:t>☐</w:t>
            </w:r>
          </w:p>
        </w:tc>
        <w:tc>
          <w:tcPr>
            <w:tcW w:w="6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A7C7BE2" w14:textId="382285B8" w:rsidR="008470FB" w:rsidRPr="00211351" w:rsidRDefault="00501558">
            <w:pPr>
              <w:rPr>
                <w:sz w:val="16"/>
                <w:szCs w:val="16"/>
              </w:rPr>
            </w:pPr>
            <w:r w:rsidRPr="007D0436">
              <w:rPr>
                <w:sz w:val="16"/>
                <w:szCs w:val="16"/>
              </w:rPr>
              <w:t>☑</w:t>
            </w:r>
          </w:p>
        </w:tc>
        <w:tc>
          <w:tcPr>
            <w:tcW w:w="426"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4A93EA1" w14:textId="77777777" w:rsidR="008470FB" w:rsidRPr="00211351" w:rsidRDefault="00000000">
            <w:pPr>
              <w:rPr>
                <w:sz w:val="16"/>
                <w:szCs w:val="16"/>
              </w:rPr>
            </w:pPr>
            <w:r w:rsidRPr="00211351">
              <w:rPr>
                <w:sz w:val="16"/>
                <w:szCs w:val="16"/>
              </w:rPr>
              <w:t>☐</w:t>
            </w:r>
          </w:p>
        </w:tc>
      </w:tr>
    </w:tbl>
    <w:p w14:paraId="32AAC3EC" w14:textId="77777777" w:rsidR="008470FB" w:rsidRDefault="008470FB">
      <w:pPr>
        <w:spacing w:after="60"/>
      </w:pPr>
    </w:p>
    <w:p w14:paraId="5C2AF938" w14:textId="77777777" w:rsidR="008470FB" w:rsidRDefault="00000000">
      <w:pPr>
        <w:pStyle w:val="FormLabel"/>
        <w:keepNext/>
      </w:pPr>
      <w:r>
        <w:t>Bagian paling menantang pada Modul 2:</w:t>
      </w:r>
    </w:p>
    <w:tbl>
      <w:tblPr>
        <w:tblStyle w:val="TableGrid"/>
        <w:tblW w:w="0" w:type="auto"/>
        <w:tblLook w:val="04A0" w:firstRow="1" w:lastRow="0" w:firstColumn="1" w:lastColumn="0" w:noHBand="0" w:noVBand="1"/>
      </w:tblPr>
      <w:tblGrid>
        <w:gridCol w:w="10382"/>
      </w:tblGrid>
      <w:tr w:rsidR="008451EC" w:rsidRPr="007D0436" w14:paraId="65F46728" w14:textId="77777777" w:rsidTr="008451EC">
        <w:tc>
          <w:tcPr>
            <w:tcW w:w="10382" w:type="dxa"/>
          </w:tcPr>
          <w:p w14:paraId="3C6ABD7E" w14:textId="17535BE4" w:rsidR="008451EC" w:rsidRPr="007D0436" w:rsidRDefault="007D0436">
            <w:pPr>
              <w:pStyle w:val="FormLabel"/>
              <w:keepNext/>
            </w:pPr>
            <w:r w:rsidRPr="007D0436">
              <w:t>Mini project ini dikarenakan sangat banyak eksperimen dan task yang dikerjakan sehingga kekurangan waktu untuk mengerjakan mini project ini de</w:t>
            </w:r>
            <w:r>
              <w:t>ngan deadline yang mepet, juga ada beberapa hal yang membuat saya kebingungan seperti fitur responsive namun saya bertanya AI disin.</w:t>
            </w:r>
          </w:p>
        </w:tc>
      </w:tr>
    </w:tbl>
    <w:p w14:paraId="3528959F" w14:textId="77777777" w:rsidR="008470FB" w:rsidRDefault="00000000">
      <w:pPr>
        <w:pStyle w:val="FormLabel"/>
        <w:keepNext/>
      </w:pPr>
      <w:r>
        <w:t>Konsep yang sekarang paling siap saya jelaskan kepada orang lain:</w:t>
      </w:r>
    </w:p>
    <w:tbl>
      <w:tblPr>
        <w:tblStyle w:val="TableGrid"/>
        <w:tblW w:w="0" w:type="auto"/>
        <w:tblLook w:val="04A0" w:firstRow="1" w:lastRow="0" w:firstColumn="1" w:lastColumn="0" w:noHBand="0" w:noVBand="1"/>
      </w:tblPr>
      <w:tblGrid>
        <w:gridCol w:w="10382"/>
      </w:tblGrid>
      <w:tr w:rsidR="008451EC" w14:paraId="221D01E6" w14:textId="77777777" w:rsidTr="008451EC">
        <w:tc>
          <w:tcPr>
            <w:tcW w:w="10382" w:type="dxa"/>
          </w:tcPr>
          <w:p w14:paraId="6526F1F4" w14:textId="0F2D9F69" w:rsidR="008451EC" w:rsidRDefault="00501558">
            <w:pPr>
              <w:pStyle w:val="FormLabel"/>
              <w:keepNext/>
            </w:pPr>
            <w:r>
              <w:t>Bahwa mini project yang saya buat ini Adalah sebuah portofolio penjual jasa untuk client yang m</w:t>
            </w:r>
            <w:r w:rsidRPr="00501558">
              <w:t xml:space="preserve">embutuhkan solusi digital (web/desain) yang profesional, namun sering kesulitan mencari </w:t>
            </w:r>
            <w:r w:rsidRPr="00501558">
              <w:rPr>
                <w:i/>
                <w:iCs/>
              </w:rPr>
              <w:t>freelancer</w:t>
            </w:r>
            <w:r w:rsidRPr="00501558">
              <w:t xml:space="preserve"> yang daftar layanan, portofolio, dan kontaknya transparan.</w:t>
            </w:r>
          </w:p>
        </w:tc>
      </w:tr>
    </w:tbl>
    <w:p w14:paraId="38711F5F" w14:textId="77777777" w:rsidR="008451EC" w:rsidRDefault="008451EC">
      <w:pPr>
        <w:pStyle w:val="FormLabel"/>
        <w:keepNext/>
      </w:pPr>
    </w:p>
    <w:p w14:paraId="1DF7C7E3" w14:textId="77777777" w:rsidR="008470FB" w:rsidRDefault="00000000">
      <w:pPr>
        <w:pStyle w:val="Heading1"/>
        <w:spacing w:before="160" w:after="80"/>
      </w:pPr>
      <w:r>
        <w:t>G. Peer Assessment</w:t>
      </w:r>
    </w:p>
    <w:tbl>
      <w:tblPr>
        <w:tblW w:w="9820" w:type="dxa"/>
        <w:jc w:val="center"/>
        <w:tblLayout w:type="fixed"/>
        <w:tblLook w:val="04A0" w:firstRow="1" w:lastRow="0" w:firstColumn="1" w:lastColumn="0" w:noHBand="0" w:noVBand="1"/>
      </w:tblPr>
      <w:tblGrid>
        <w:gridCol w:w="4910"/>
        <w:gridCol w:w="4910"/>
      </w:tblGrid>
      <w:tr w:rsidR="008470FB" w14:paraId="62BCEE4A" w14:textId="77777777">
        <w:trPr>
          <w:cantSplit/>
          <w:tblHeader/>
          <w:jc w:val="center"/>
        </w:trPr>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5BC0FD4" w14:textId="77777777" w:rsidR="008470FB" w:rsidRPr="008451EC" w:rsidRDefault="00000000">
            <w:pPr>
              <w:jc w:val="center"/>
              <w:rPr>
                <w:sz w:val="16"/>
                <w:szCs w:val="16"/>
              </w:rPr>
            </w:pPr>
            <w:r w:rsidRPr="008451EC">
              <w:rPr>
                <w:b/>
                <w:color w:val="FFFFFF"/>
                <w:sz w:val="16"/>
                <w:szCs w:val="16"/>
              </w:rPr>
              <w:t>Nama Penilai</w:t>
            </w:r>
          </w:p>
        </w:tc>
        <w:tc>
          <w:tcPr>
            <w:tcW w:w="4910"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5AB812FA" w14:textId="77777777" w:rsidR="008470FB" w:rsidRPr="008451EC" w:rsidRDefault="00000000">
            <w:pPr>
              <w:jc w:val="center"/>
              <w:rPr>
                <w:sz w:val="16"/>
                <w:szCs w:val="16"/>
              </w:rPr>
            </w:pPr>
            <w:r w:rsidRPr="008451EC">
              <w:rPr>
                <w:b/>
                <w:color w:val="FFFFFF"/>
                <w:sz w:val="16"/>
                <w:szCs w:val="16"/>
              </w:rPr>
              <w:t>Nama Pemilik Mini Project</w:t>
            </w:r>
          </w:p>
        </w:tc>
      </w:tr>
      <w:tr w:rsidR="008470FB" w14:paraId="54169E06" w14:textId="77777777">
        <w:trPr>
          <w:cantSplit/>
          <w:jc w:val="center"/>
        </w:trPr>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50E7530" w14:textId="584361F4" w:rsidR="008470FB" w:rsidRDefault="00E464EB">
            <w:r>
              <w:t>Putra Suyapratama</w:t>
            </w:r>
          </w:p>
        </w:tc>
        <w:tc>
          <w:tcPr>
            <w:tcW w:w="4910"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6B25FEC" w14:textId="5C58F06D" w:rsidR="008470FB" w:rsidRDefault="00E464EB">
            <w:r>
              <w:t>Muhammad Rafi Ardiyansyah</w:t>
            </w:r>
          </w:p>
        </w:tc>
      </w:tr>
    </w:tbl>
    <w:p w14:paraId="02B93C5A" w14:textId="77777777" w:rsidR="008470FB" w:rsidRDefault="008470FB">
      <w:pPr>
        <w:spacing w:after="60"/>
      </w:pPr>
    </w:p>
    <w:tbl>
      <w:tblPr>
        <w:tblW w:w="9820" w:type="dxa"/>
        <w:jc w:val="center"/>
        <w:tblLayout w:type="fixed"/>
        <w:tblLook w:val="04A0" w:firstRow="1" w:lastRow="0" w:firstColumn="1" w:lastColumn="0" w:noHBand="0" w:noVBand="1"/>
      </w:tblPr>
      <w:tblGrid>
        <w:gridCol w:w="673"/>
        <w:gridCol w:w="5044"/>
        <w:gridCol w:w="1345"/>
        <w:gridCol w:w="2758"/>
      </w:tblGrid>
      <w:tr w:rsidR="008470FB" w:rsidRPr="000C2D3A" w14:paraId="7C939221" w14:textId="77777777">
        <w:trPr>
          <w:cantSplit/>
          <w:tblHeader/>
          <w:jc w:val="center"/>
        </w:trPr>
        <w:tc>
          <w:tcPr>
            <w:tcW w:w="673"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174CF8F4" w14:textId="77777777" w:rsidR="008470FB" w:rsidRPr="008451EC" w:rsidRDefault="00000000">
            <w:pPr>
              <w:jc w:val="center"/>
              <w:rPr>
                <w:b/>
                <w:color w:val="FFFFFF" w:themeColor="background1"/>
                <w:sz w:val="16"/>
                <w:szCs w:val="16"/>
              </w:rPr>
            </w:pPr>
            <w:r w:rsidRPr="008451EC">
              <w:rPr>
                <w:b/>
                <w:color w:val="FFFFFF" w:themeColor="background1"/>
                <w:sz w:val="16"/>
                <w:szCs w:val="16"/>
              </w:rPr>
              <w:t>No.</w:t>
            </w:r>
          </w:p>
        </w:tc>
        <w:tc>
          <w:tcPr>
            <w:tcW w:w="50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EF75B37" w14:textId="77777777" w:rsidR="008470FB" w:rsidRPr="008451EC" w:rsidRDefault="00000000">
            <w:pPr>
              <w:jc w:val="center"/>
              <w:rPr>
                <w:b/>
                <w:color w:val="FFFFFF" w:themeColor="background1"/>
                <w:sz w:val="16"/>
                <w:szCs w:val="16"/>
              </w:rPr>
            </w:pPr>
            <w:r w:rsidRPr="008451EC">
              <w:rPr>
                <w:b/>
                <w:color w:val="FFFFFF" w:themeColor="background1"/>
                <w:sz w:val="16"/>
                <w:szCs w:val="16"/>
              </w:rPr>
              <w:t>Kriteria</w:t>
            </w:r>
          </w:p>
        </w:tc>
        <w:tc>
          <w:tcPr>
            <w:tcW w:w="1345"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7273551F" w14:textId="77777777" w:rsidR="008470FB" w:rsidRPr="008451EC" w:rsidRDefault="00000000">
            <w:pPr>
              <w:jc w:val="center"/>
              <w:rPr>
                <w:b/>
                <w:color w:val="FFFFFF" w:themeColor="background1"/>
                <w:sz w:val="16"/>
                <w:szCs w:val="16"/>
              </w:rPr>
            </w:pPr>
            <w:r w:rsidRPr="008451EC">
              <w:rPr>
                <w:b/>
                <w:color w:val="FFFFFF" w:themeColor="background1"/>
                <w:sz w:val="16"/>
                <w:szCs w:val="16"/>
              </w:rPr>
              <w:t>Skor 1 sampai 5</w:t>
            </w:r>
          </w:p>
        </w:tc>
        <w:tc>
          <w:tcPr>
            <w:tcW w:w="275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4D95881D" w14:textId="77777777" w:rsidR="008470FB" w:rsidRPr="008451EC" w:rsidRDefault="00000000">
            <w:pPr>
              <w:jc w:val="center"/>
              <w:rPr>
                <w:b/>
                <w:color w:val="FFFFFF" w:themeColor="background1"/>
                <w:sz w:val="16"/>
                <w:szCs w:val="16"/>
                <w:lang w:val="fi-FI"/>
              </w:rPr>
            </w:pPr>
            <w:r w:rsidRPr="008451EC">
              <w:rPr>
                <w:b/>
                <w:color w:val="FFFFFF" w:themeColor="background1"/>
                <w:sz w:val="16"/>
                <w:szCs w:val="16"/>
                <w:lang w:val="fi-FI"/>
              </w:rPr>
              <w:t>Catatan Kelebihan dan Saran Perbaikan</w:t>
            </w:r>
          </w:p>
        </w:tc>
      </w:tr>
      <w:tr w:rsidR="008470FB" w:rsidRPr="00E464EB" w14:paraId="48AFA02C"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59F4C6" w14:textId="77777777" w:rsidR="008470FB" w:rsidRDefault="00000000">
            <w:r>
              <w:rPr>
                <w:sz w:val="16"/>
              </w:rPr>
              <w:t>1</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102247" w14:textId="77777777" w:rsidR="008470FB" w:rsidRDefault="00000000">
            <w:r>
              <w:rPr>
                <w:sz w:val="16"/>
              </w:rPr>
              <w:t>Kesesuaian fitur: seluruh fitur minimal tersedia</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7FFC92B" w14:textId="5B0C6CEC" w:rsidR="008470FB" w:rsidRDefault="00E464EB">
            <w:r>
              <w:t>4</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AD56C7B" w14:textId="59973583" w:rsidR="008470FB" w:rsidRPr="00E464EB" w:rsidRDefault="00E464EB">
            <w:pPr>
              <w:rPr>
                <w:lang w:val="fi-FI"/>
              </w:rPr>
            </w:pPr>
            <w:r w:rsidRPr="00E464EB">
              <w:rPr>
                <w:lang w:val="fi-FI"/>
              </w:rPr>
              <w:t>Sudah sangat lengkap namun ku</w:t>
            </w:r>
            <w:r>
              <w:rPr>
                <w:lang w:val="fi-FI"/>
              </w:rPr>
              <w:t>rang menarik</w:t>
            </w:r>
          </w:p>
        </w:tc>
      </w:tr>
      <w:tr w:rsidR="008470FB" w14:paraId="01A95D69"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4A08AA2" w14:textId="77777777" w:rsidR="008470FB" w:rsidRDefault="00000000">
            <w:r>
              <w:rPr>
                <w:sz w:val="16"/>
              </w:rPr>
              <w:t>2</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DF329BD" w14:textId="77777777" w:rsidR="008470FB" w:rsidRDefault="00000000">
            <w:r>
              <w:rPr>
                <w:sz w:val="16"/>
              </w:rPr>
              <w:t>Daftar dinamis: data, render, filter, kondisi kosong bekerja</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24951D0A" w14:textId="06BB8616" w:rsidR="008470FB" w:rsidRDefault="00E464EB">
            <w:r>
              <w:t>3</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787D956" w14:textId="409B8024" w:rsidR="008470FB" w:rsidRDefault="00E464EB">
            <w:r>
              <w:t>Sudah mantap</w:t>
            </w:r>
          </w:p>
        </w:tc>
      </w:tr>
      <w:tr w:rsidR="008470FB" w14:paraId="25292C7E"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9713C37" w14:textId="77777777" w:rsidR="008470FB" w:rsidRDefault="00000000">
            <w:r>
              <w:rPr>
                <w:sz w:val="16"/>
              </w:rPr>
              <w:lastRenderedPageBreak/>
              <w:t>3</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81FF73A" w14:textId="77777777" w:rsidR="008470FB" w:rsidRDefault="00000000">
            <w:r>
              <w:rPr>
                <w:sz w:val="16"/>
              </w:rPr>
              <w:t>Interaksi: state konsisten dan dapat diulang</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D5C4AEE" w14:textId="6313A021" w:rsidR="008470FB" w:rsidRDefault="00E464EB">
            <w:r>
              <w:t>4</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8B364A7" w14:textId="76E7DA6C" w:rsidR="008470FB" w:rsidRDefault="00E464EB">
            <w:r>
              <w:t>Konsisten dari web nya</w:t>
            </w:r>
          </w:p>
        </w:tc>
      </w:tr>
      <w:tr w:rsidR="008470FB" w:rsidRPr="000C2D3A" w14:paraId="76AF125D"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79C9EBD" w14:textId="77777777" w:rsidR="008470FB" w:rsidRDefault="00000000">
            <w:r>
              <w:rPr>
                <w:sz w:val="16"/>
              </w:rPr>
              <w:t>4</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E827EA6" w14:textId="77777777" w:rsidR="008470FB" w:rsidRPr="00625589" w:rsidRDefault="00000000">
            <w:pPr>
              <w:rPr>
                <w:lang w:val="fi-FI"/>
              </w:rPr>
            </w:pPr>
            <w:r w:rsidRPr="00625589">
              <w:rPr>
                <w:sz w:val="16"/>
                <w:lang w:val="fi-FI"/>
              </w:rPr>
              <w:t>Validasi: input salah ditangani dan pesan membantu</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414C72" w14:textId="02F2FD4A" w:rsidR="008470FB" w:rsidRPr="00625589" w:rsidRDefault="00E464EB">
            <w:pPr>
              <w:rPr>
                <w:lang w:val="fi-FI"/>
              </w:rPr>
            </w:pPr>
            <w:r>
              <w:rPr>
                <w:lang w:val="fi-FI"/>
              </w:rPr>
              <w:t>4</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71E7659" w14:textId="63BA2277" w:rsidR="008470FB" w:rsidRPr="00625589" w:rsidRDefault="00E464EB">
            <w:pPr>
              <w:rPr>
                <w:lang w:val="fi-FI"/>
              </w:rPr>
            </w:pPr>
            <w:r>
              <w:rPr>
                <w:lang w:val="fi-FI"/>
              </w:rPr>
              <w:t>Checking error sudah berjalan</w:t>
            </w:r>
          </w:p>
        </w:tc>
      </w:tr>
      <w:tr w:rsidR="008470FB" w:rsidRPr="00E464EB" w14:paraId="76B3A6E7"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560786A" w14:textId="77777777" w:rsidR="008470FB" w:rsidRDefault="00000000">
            <w:r>
              <w:rPr>
                <w:sz w:val="16"/>
              </w:rPr>
              <w:t>5</w:t>
            </w:r>
          </w:p>
        </w:tc>
        <w:tc>
          <w:tcPr>
            <w:tcW w:w="50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0F85372" w14:textId="77777777" w:rsidR="008470FB" w:rsidRDefault="00000000">
            <w:r>
              <w:rPr>
                <w:sz w:val="16"/>
              </w:rPr>
              <w:t>Keyboard: navigasi, FAQ, dan form dapat digunakan tanpa mouse</w:t>
            </w:r>
          </w:p>
        </w:tc>
        <w:tc>
          <w:tcPr>
            <w:tcW w:w="1345"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1A62D8E" w14:textId="7D5A8CFC" w:rsidR="008470FB" w:rsidRDefault="00E464EB">
            <w:r>
              <w:t>5</w:t>
            </w:r>
          </w:p>
        </w:tc>
        <w:tc>
          <w:tcPr>
            <w:tcW w:w="275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F2E8511" w14:textId="5B7ADD33" w:rsidR="008470FB" w:rsidRPr="00E464EB" w:rsidRDefault="00E464EB">
            <w:pPr>
              <w:rPr>
                <w:lang w:val="fi-FI"/>
              </w:rPr>
            </w:pPr>
            <w:r w:rsidRPr="00E464EB">
              <w:rPr>
                <w:lang w:val="fi-FI"/>
              </w:rPr>
              <w:t>Tab bisa digunakan dan bisa mengguna</w:t>
            </w:r>
            <w:r>
              <w:rPr>
                <w:lang w:val="fi-FI"/>
              </w:rPr>
              <w:t>kan keyboar</w:t>
            </w:r>
          </w:p>
        </w:tc>
      </w:tr>
      <w:tr w:rsidR="008470FB" w:rsidRPr="00E464EB" w14:paraId="5A457306" w14:textId="77777777">
        <w:trPr>
          <w:cantSplit/>
          <w:jc w:val="center"/>
        </w:trPr>
        <w:tc>
          <w:tcPr>
            <w:tcW w:w="673"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6516E1EE" w14:textId="77777777" w:rsidR="008470FB" w:rsidRDefault="00000000">
            <w:r>
              <w:rPr>
                <w:sz w:val="16"/>
              </w:rPr>
              <w:t>6</w:t>
            </w:r>
          </w:p>
        </w:tc>
        <w:tc>
          <w:tcPr>
            <w:tcW w:w="50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9E64499" w14:textId="77777777" w:rsidR="008470FB" w:rsidRDefault="00000000">
            <w:r>
              <w:rPr>
                <w:sz w:val="16"/>
              </w:rPr>
              <w:t>Stabilitas: tidak ada error atau duplikasi elemen</w:t>
            </w:r>
          </w:p>
        </w:tc>
        <w:tc>
          <w:tcPr>
            <w:tcW w:w="1345"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1E272F4" w14:textId="7237DC4B" w:rsidR="008470FB" w:rsidRDefault="00E464EB">
            <w:r>
              <w:t>4</w:t>
            </w:r>
          </w:p>
        </w:tc>
        <w:tc>
          <w:tcPr>
            <w:tcW w:w="275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760DE84" w14:textId="384E02E8" w:rsidR="008470FB" w:rsidRPr="00E464EB" w:rsidRDefault="00E464EB">
            <w:pPr>
              <w:rPr>
                <w:lang w:val="fi-FI"/>
              </w:rPr>
            </w:pPr>
            <w:r w:rsidRPr="00E464EB">
              <w:rPr>
                <w:lang w:val="fi-FI"/>
              </w:rPr>
              <w:t>Sudah dicek dan ternyata vali</w:t>
            </w:r>
            <w:r>
              <w:rPr>
                <w:lang w:val="fi-FI"/>
              </w:rPr>
              <w:t>d</w:t>
            </w:r>
          </w:p>
        </w:tc>
      </w:tr>
    </w:tbl>
    <w:p w14:paraId="355A9DCC" w14:textId="77777777" w:rsidR="008470FB" w:rsidRPr="00E464EB" w:rsidRDefault="008470FB">
      <w:pPr>
        <w:spacing w:after="60"/>
        <w:rPr>
          <w:lang w:val="fi-FI"/>
        </w:rPr>
      </w:pPr>
    </w:p>
    <w:p w14:paraId="7064752C" w14:textId="77777777" w:rsidR="008470FB" w:rsidRDefault="00000000">
      <w:pPr>
        <w:pStyle w:val="FormLabel"/>
        <w:keepNext/>
        <w:rPr>
          <w:lang w:val="fi-FI"/>
        </w:rPr>
      </w:pPr>
      <w:r w:rsidRPr="00625589">
        <w:rPr>
          <w:lang w:val="fi-FI"/>
        </w:rPr>
        <w:t>Satu umpan balik dari rekan yang akan saya terapkan:</w:t>
      </w:r>
    </w:p>
    <w:tbl>
      <w:tblPr>
        <w:tblStyle w:val="TableGrid"/>
        <w:tblW w:w="0" w:type="auto"/>
        <w:tblLook w:val="04A0" w:firstRow="1" w:lastRow="0" w:firstColumn="1" w:lastColumn="0" w:noHBand="0" w:noVBand="1"/>
      </w:tblPr>
      <w:tblGrid>
        <w:gridCol w:w="10382"/>
      </w:tblGrid>
      <w:tr w:rsidR="008451EC" w:rsidRPr="000C2D3A" w14:paraId="3B4F8DAA" w14:textId="77777777" w:rsidTr="008451EC">
        <w:tc>
          <w:tcPr>
            <w:tcW w:w="10382" w:type="dxa"/>
          </w:tcPr>
          <w:p w14:paraId="50F0A750" w14:textId="4BF14421" w:rsidR="008451EC" w:rsidRDefault="008451EC">
            <w:pPr>
              <w:pStyle w:val="FormLabel"/>
              <w:keepNext/>
              <w:rPr>
                <w:lang w:val="fi-FI"/>
              </w:rPr>
            </w:pPr>
          </w:p>
        </w:tc>
      </w:tr>
    </w:tbl>
    <w:p w14:paraId="72C618A7" w14:textId="77777777" w:rsidR="008451EC" w:rsidRPr="00625589" w:rsidRDefault="008451EC">
      <w:pPr>
        <w:pStyle w:val="FormLabel"/>
        <w:keepNext/>
        <w:rPr>
          <w:lang w:val="fi-FI"/>
        </w:rPr>
      </w:pPr>
    </w:p>
    <w:p w14:paraId="2F6E7E15" w14:textId="77777777" w:rsidR="008470FB" w:rsidRPr="00625589" w:rsidRDefault="00000000">
      <w:pPr>
        <w:pStyle w:val="Heading1"/>
        <w:spacing w:before="160" w:after="80"/>
        <w:rPr>
          <w:lang w:val="fi-FI"/>
        </w:rPr>
      </w:pPr>
      <w:r w:rsidRPr="00625589">
        <w:rPr>
          <w:lang w:val="fi-FI"/>
        </w:rPr>
        <w:t>H. Log Bantuan dan Penggunaan AI</w:t>
      </w:r>
    </w:p>
    <w:tbl>
      <w:tblPr>
        <w:tblW w:w="9820" w:type="dxa"/>
        <w:jc w:val="center"/>
        <w:tblLayout w:type="fixed"/>
        <w:tblLook w:val="04A0" w:firstRow="1" w:lastRow="0" w:firstColumn="1" w:lastColumn="0" w:noHBand="0" w:noVBand="1"/>
      </w:tblPr>
      <w:tblGrid>
        <w:gridCol w:w="9820"/>
      </w:tblGrid>
      <w:tr w:rsidR="008470FB" w14:paraId="22C5FBCF" w14:textId="77777777">
        <w:trPr>
          <w:jc w:val="center"/>
        </w:trPr>
        <w:tc>
          <w:tcPr>
            <w:tcW w:w="9821" w:type="dxa"/>
            <w:tcBorders>
              <w:top w:val="single" w:sz="8" w:space="0" w:color="2E75B6"/>
              <w:left w:val="single" w:sz="8" w:space="0" w:color="2E75B6"/>
              <w:bottom w:val="single" w:sz="8" w:space="0" w:color="2E75B6"/>
              <w:right w:val="single" w:sz="8" w:space="0" w:color="2E75B6"/>
            </w:tcBorders>
            <w:shd w:val="clear" w:color="auto" w:fill="DDEBF7"/>
            <w:tcMar>
              <w:top w:w="110" w:type="dxa"/>
              <w:left w:w="110" w:type="dxa"/>
              <w:bottom w:w="110" w:type="dxa"/>
              <w:right w:w="110" w:type="dxa"/>
            </w:tcMar>
          </w:tcPr>
          <w:p w14:paraId="3CE7C6E4" w14:textId="77777777" w:rsidR="008470FB" w:rsidRDefault="00000000" w:rsidP="008451EC">
            <w:pPr>
              <w:jc w:val="both"/>
            </w:pPr>
            <w:r w:rsidRPr="00625589">
              <w:rPr>
                <w:b/>
                <w:color w:val="1F4E78"/>
                <w:sz w:val="19"/>
                <w:lang w:val="fi-FI"/>
              </w:rPr>
              <w:t xml:space="preserve">Prinsip  </w:t>
            </w:r>
            <w:r w:rsidRPr="00625589">
              <w:rPr>
                <w:sz w:val="19"/>
                <w:lang w:val="fi-FI"/>
              </w:rPr>
              <w:t xml:space="preserve">AI boleh membantu menjelaskan konsep atau memberi hint setelah ada percobaan. </w:t>
            </w:r>
            <w:r>
              <w:rPr>
                <w:sz w:val="19"/>
              </w:rPr>
              <w:t>Jawaban AI harus diverifikasi melalui dokumentasi, DevTools, Network, atau eksperimen mandiri.</w:t>
            </w:r>
          </w:p>
        </w:tc>
      </w:tr>
    </w:tbl>
    <w:p w14:paraId="205A0C04" w14:textId="77777777" w:rsidR="008470FB" w:rsidRDefault="008470FB">
      <w:pPr>
        <w:spacing w:after="60"/>
      </w:pPr>
    </w:p>
    <w:tbl>
      <w:tblPr>
        <w:tblW w:w="9820" w:type="dxa"/>
        <w:jc w:val="center"/>
        <w:tblLayout w:type="fixed"/>
        <w:tblLook w:val="04A0" w:firstRow="1" w:lastRow="0" w:firstColumn="1" w:lastColumn="0" w:noHBand="0" w:noVBand="1"/>
      </w:tblPr>
      <w:tblGrid>
        <w:gridCol w:w="1402"/>
        <w:gridCol w:w="2205"/>
        <w:gridCol w:w="2205"/>
        <w:gridCol w:w="1937"/>
        <w:gridCol w:w="2071"/>
      </w:tblGrid>
      <w:tr w:rsidR="008470FB" w:rsidRPr="000C2D3A" w14:paraId="4808430D" w14:textId="77777777" w:rsidTr="00630D9C">
        <w:trPr>
          <w:cantSplit/>
          <w:tblHeader/>
          <w:jc w:val="center"/>
        </w:trPr>
        <w:tc>
          <w:tcPr>
            <w:tcW w:w="1402"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398BCACC"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Tanggal atau Fase</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2EFC9AD"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Pertanyaan atau Sumber</w:t>
            </w:r>
          </w:p>
        </w:tc>
        <w:tc>
          <w:tcPr>
            <w:tcW w:w="2205"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0418DC53"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Intisari Bantuan</w:t>
            </w:r>
          </w:p>
        </w:tc>
        <w:tc>
          <w:tcPr>
            <w:tcW w:w="1937"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48C913E6" w14:textId="77777777" w:rsidR="008470FB" w:rsidRPr="008451EC" w:rsidRDefault="00000000">
            <w:pPr>
              <w:jc w:val="center"/>
              <w:rPr>
                <w:b/>
                <w:bCs/>
                <w:color w:val="FFFFFF" w:themeColor="background1"/>
                <w:sz w:val="16"/>
                <w:szCs w:val="16"/>
              </w:rPr>
            </w:pPr>
            <w:r w:rsidRPr="008451EC">
              <w:rPr>
                <w:b/>
                <w:bCs/>
                <w:color w:val="FFFFFF" w:themeColor="background1"/>
                <w:sz w:val="16"/>
                <w:szCs w:val="16"/>
              </w:rPr>
              <w:t>Hasil Verifikasi</w:t>
            </w:r>
          </w:p>
        </w:tc>
        <w:tc>
          <w:tcPr>
            <w:tcW w:w="2071" w:type="dxa"/>
            <w:tcBorders>
              <w:top w:val="single" w:sz="4" w:space="0" w:color="A6A6A6"/>
              <w:left w:val="single" w:sz="4" w:space="0" w:color="A6A6A6"/>
              <w:bottom w:val="single" w:sz="4" w:space="0" w:color="A6A6A6"/>
              <w:right w:val="single" w:sz="4" w:space="0" w:color="A6A6A6"/>
            </w:tcBorders>
            <w:shd w:val="clear" w:color="auto" w:fill="1F4E78"/>
            <w:tcMar>
              <w:top w:w="80" w:type="dxa"/>
              <w:left w:w="55" w:type="dxa"/>
              <w:bottom w:w="80" w:type="dxa"/>
              <w:right w:w="55" w:type="dxa"/>
            </w:tcMar>
            <w:vAlign w:val="center"/>
          </w:tcPr>
          <w:p w14:paraId="650D3DC9" w14:textId="77777777" w:rsidR="008470FB" w:rsidRPr="008451EC" w:rsidRDefault="00000000">
            <w:pPr>
              <w:jc w:val="center"/>
              <w:rPr>
                <w:b/>
                <w:bCs/>
                <w:color w:val="FFFFFF" w:themeColor="background1"/>
                <w:sz w:val="16"/>
                <w:szCs w:val="16"/>
                <w:lang w:val="fi-FI"/>
              </w:rPr>
            </w:pPr>
            <w:r w:rsidRPr="008451EC">
              <w:rPr>
                <w:b/>
                <w:bCs/>
                <w:color w:val="FFFFFF" w:themeColor="background1"/>
                <w:sz w:val="16"/>
                <w:szCs w:val="16"/>
                <w:lang w:val="fi-FI"/>
              </w:rPr>
              <w:t>Penyesuaian atau Perubahan yang Saya Lakukan</w:t>
            </w:r>
          </w:p>
        </w:tc>
      </w:tr>
      <w:tr w:rsidR="008470FB" w:rsidRPr="00630D9C" w14:paraId="65382113" w14:textId="77777777" w:rsidTr="00630D9C">
        <w:trPr>
          <w:cantSplit/>
          <w:jc w:val="center"/>
        </w:trPr>
        <w:tc>
          <w:tcPr>
            <w:tcW w:w="14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0012D4E" w14:textId="6C99E88E" w:rsidR="008470FB" w:rsidRPr="00625589" w:rsidRDefault="00630D9C">
            <w:pPr>
              <w:rPr>
                <w:lang w:val="fi-FI"/>
              </w:rPr>
            </w:pPr>
            <w:r>
              <w:rPr>
                <w:lang w:val="fi-FI"/>
              </w:rPr>
              <w:t>16 September 2026</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833CC2C" w14:textId="19B7A826" w:rsidR="008470FB" w:rsidRPr="00630D9C" w:rsidRDefault="00630D9C">
            <w:pPr>
              <w:rPr>
                <w:lang w:val="fi-FI"/>
              </w:rPr>
            </w:pPr>
            <w:r w:rsidRPr="00630D9C">
              <w:rPr>
                <w:lang w:val="fi-FI"/>
              </w:rPr>
              <w:t>Ini merupakan tugas Proyek 3 saya, seperti biasa diberikan modul terlebih dahulu dan ada worksheet untuk diisi, sekarang aku mau mengerjakan eksperimen 1 terlebih dahulu, coba tuntun aku untuk mengerjakannya</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62C8EBA" w14:textId="6AD92587" w:rsidR="008470FB" w:rsidRPr="00625589" w:rsidRDefault="00630D9C">
            <w:pPr>
              <w:rPr>
                <w:lang w:val="fi-FI"/>
              </w:rPr>
            </w:pPr>
            <w:r w:rsidRPr="00630D9C">
              <w:rPr>
                <w:lang w:val="fi-FI"/>
              </w:rPr>
              <w:t xml:space="preserve">Mari kita mulai mengerjakan </w:t>
            </w:r>
            <w:r w:rsidRPr="00630D9C">
              <w:rPr>
                <w:b/>
                <w:bCs/>
                <w:lang w:val="fi-FI"/>
              </w:rPr>
              <w:t>Eksperimen 1: Console dan Tipe Data</w:t>
            </w:r>
            <w:r w:rsidRPr="00630D9C">
              <w:rPr>
                <w:lang w:val="fi-FI"/>
              </w:rPr>
              <w:t xml:space="preserve"> yang bertujuan untuk membedakan tipe data, memprediksi hasil operator, dan mengenali konversi implisit. Berdasarkan pedoman alur belajar di modul, langkah pertama sebelum membuka Console adalah menuliskan prediksi. Tahapan ini juga akan membantumu mengisi kolom awal pada tabel di Worksheet A1.</w:t>
            </w: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66C35A2" w14:textId="5E000128" w:rsidR="008470FB" w:rsidRPr="00630D9C" w:rsidRDefault="00630D9C">
            <w:pPr>
              <w:rPr>
                <w:lang w:val="en-ID"/>
              </w:rPr>
            </w:pPr>
            <w:r w:rsidRPr="00630D9C">
              <w:rPr>
                <w:lang w:val="en-ID"/>
              </w:rPr>
              <w:t>Membantu saya menuntun untuk mengerjakan tugas ini step by s</w:t>
            </w:r>
            <w:r>
              <w:rPr>
                <w:lang w:val="en-ID"/>
              </w:rPr>
              <w:t>tep</w:t>
            </w: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30526D4E" w14:textId="77777777" w:rsidR="008470FB" w:rsidRPr="00630D9C" w:rsidRDefault="008470FB">
            <w:pPr>
              <w:rPr>
                <w:lang w:val="en-ID"/>
              </w:rPr>
            </w:pPr>
          </w:p>
        </w:tc>
      </w:tr>
      <w:tr w:rsidR="008470FB" w:rsidRPr="00630D9C" w14:paraId="56FF0350" w14:textId="77777777" w:rsidTr="00630D9C">
        <w:trPr>
          <w:cantSplit/>
          <w:jc w:val="center"/>
        </w:trPr>
        <w:tc>
          <w:tcPr>
            <w:tcW w:w="14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559CAA4" w14:textId="6F8543A6" w:rsidR="008470FB" w:rsidRPr="00625589" w:rsidRDefault="00630D9C">
            <w:pPr>
              <w:rPr>
                <w:lang w:val="fi-FI"/>
              </w:rPr>
            </w:pPr>
            <w:r>
              <w:rPr>
                <w:lang w:val="fi-FI"/>
              </w:rPr>
              <w:lastRenderedPageBreak/>
              <w:t>16 Septermber 2026</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0BFCF44" w14:textId="2E6AD778" w:rsidR="008470FB" w:rsidRPr="00E464EB" w:rsidRDefault="00E464EB">
            <w:pPr>
              <w:rPr>
                <w:lang w:val="fi-FI"/>
              </w:rPr>
            </w:pPr>
            <w:r w:rsidRPr="00E464EB">
              <w:rPr>
                <w:lang w:val="fi-FI"/>
              </w:rPr>
              <w:t>kenapa pada saat mengecek di Console menggunakan typeof harga dan typeof jumlah hasilnya malah objek dan bukan string?</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97F4DCD" w14:textId="0A8BD4F0" w:rsidR="008470FB" w:rsidRPr="00630D9C" w:rsidRDefault="00630D9C">
            <w:pPr>
              <w:rPr>
                <w:lang w:val="en-ID"/>
              </w:rPr>
            </w:pPr>
            <w:r w:rsidRPr="00630D9C">
              <w:rPr>
                <w:lang w:val="fi-FI"/>
              </w:rPr>
              <w:t xml:space="preserve">Di dalam browser, setiap elemen HTML yang memiliki atribut id (seperti &lt;input id="harga"&gt; dan &lt;input id="jumlah"&gt;) secara otomatis didaftarkan sebagai variabel global oleh JavaScript. Ketika kamu mengetik harga atau jumlah di Console secara bebas, yang terpanggil bukanlah variabel yang ada di dalam fungsi prosesForm, melainkan elemen HTML itu sendiri. </w:t>
            </w:r>
            <w:r w:rsidRPr="00630D9C">
              <w:t xml:space="preserve">Karena elemen HTML adalah sebuah </w:t>
            </w:r>
            <w:r w:rsidRPr="00630D9C">
              <w:rPr>
                <w:i/>
                <w:iCs/>
              </w:rPr>
              <w:t>node</w:t>
            </w:r>
            <w:r w:rsidRPr="00630D9C">
              <w:t xml:space="preserve"> DOM, maka tipe datanya dibaca sebagai object.</w:t>
            </w: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53D8931A" w14:textId="7B9A8E9A" w:rsidR="008470FB" w:rsidRPr="00630D9C" w:rsidRDefault="00630D9C">
            <w:pPr>
              <w:rPr>
                <w:lang w:val="fi-FI"/>
              </w:rPr>
            </w:pPr>
            <w:r w:rsidRPr="00630D9C">
              <w:rPr>
                <w:lang w:val="fi-FI"/>
              </w:rPr>
              <w:t xml:space="preserve">Hasilnya saya mengerti kenapa </w:t>
            </w:r>
            <w:r>
              <w:rPr>
                <w:lang w:val="fi-FI"/>
              </w:rPr>
              <w:t>masalahnya</w:t>
            </w: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6904049" w14:textId="77777777" w:rsidR="008470FB" w:rsidRPr="00630D9C" w:rsidRDefault="008470FB">
            <w:pPr>
              <w:rPr>
                <w:lang w:val="fi-FI"/>
              </w:rPr>
            </w:pPr>
          </w:p>
        </w:tc>
      </w:tr>
      <w:tr w:rsidR="00630D9C" w:rsidRPr="000C2D3A" w14:paraId="3FE2F070" w14:textId="77777777" w:rsidTr="00630D9C">
        <w:trPr>
          <w:cantSplit/>
          <w:jc w:val="center"/>
        </w:trPr>
        <w:tc>
          <w:tcPr>
            <w:tcW w:w="14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02F0941" w14:textId="4AD56E47" w:rsidR="00630D9C" w:rsidRPr="00630D9C" w:rsidRDefault="00630D9C" w:rsidP="00630D9C">
            <w:pPr>
              <w:rPr>
                <w:lang w:val="en-ID"/>
              </w:rPr>
            </w:pPr>
            <w:r>
              <w:rPr>
                <w:lang w:val="fi-FI"/>
              </w:rPr>
              <w:t>1</w:t>
            </w:r>
            <w:r>
              <w:rPr>
                <w:lang w:val="fi-FI"/>
              </w:rPr>
              <w:t>7</w:t>
            </w:r>
            <w:r>
              <w:rPr>
                <w:lang w:val="fi-FI"/>
              </w:rPr>
              <w:t xml:space="preserve"> Septermber 2026</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782B962" w14:textId="149A1CE3" w:rsidR="00630D9C" w:rsidRPr="00630D9C" w:rsidRDefault="00630D9C" w:rsidP="00630D9C">
            <w:pPr>
              <w:rPr>
                <w:lang w:val="fi-FI"/>
              </w:rPr>
            </w:pPr>
            <w:r w:rsidRPr="00630D9C">
              <w:rPr>
                <w:lang w:val="fi-FI"/>
              </w:rPr>
              <w:t>aku ga ngerti untuk yang langkah 2 ini, karena ketika sudah menjalankan console.log(form) kemudian disuruh untuk mencocokan id pada panel Elements itu maksudnya gimana?</w:t>
            </w: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D0EDC56" w14:textId="5CCE0171" w:rsidR="00630D9C" w:rsidRPr="00630D9C" w:rsidRDefault="00630D9C" w:rsidP="00630D9C">
            <w:pPr>
              <w:rPr>
                <w:lang w:val="fi-FI"/>
              </w:rPr>
            </w:pPr>
            <w:r w:rsidRPr="00630D9C">
              <w:rPr>
                <w:lang w:val="fi-FI"/>
              </w:rPr>
              <w:t xml:space="preserve">Jadi, ketika kamu menjalankan console.log(form) dan hasilnya null, itu artinya JavaScript "kebingungan" dan gagal menemukan elemen yang kamu maksud di halaman web. Nah, langkah "mencocokkan id pada panel Elements" itu adalah cara seorang </w:t>
            </w:r>
            <w:r w:rsidRPr="00630D9C">
              <w:rPr>
                <w:i/>
                <w:iCs/>
                <w:lang w:val="fi-FI"/>
              </w:rPr>
              <w:t>programmer</w:t>
            </w:r>
            <w:r w:rsidRPr="00630D9C">
              <w:rPr>
                <w:lang w:val="fi-FI"/>
              </w:rPr>
              <w:t xml:space="preserve"> mencari tahu </w:t>
            </w:r>
            <w:r w:rsidRPr="00630D9C">
              <w:rPr>
                <w:b/>
                <w:bCs/>
                <w:lang w:val="fi-FI"/>
              </w:rPr>
              <w:t>kenapa</w:t>
            </w:r>
            <w:r w:rsidRPr="00630D9C">
              <w:rPr>
                <w:lang w:val="fi-FI"/>
              </w:rPr>
              <w:t xml:space="preserve"> JavaScript bisa gagal menemukan elemennya</w:t>
            </w: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6E27B345" w14:textId="36579C38" w:rsidR="00630D9C" w:rsidRPr="00625589" w:rsidRDefault="00630D9C" w:rsidP="00630D9C">
            <w:pPr>
              <w:rPr>
                <w:lang w:val="fi-FI"/>
              </w:rPr>
            </w:pPr>
            <w:r w:rsidRPr="00630D9C">
              <w:rPr>
                <w:lang w:val="fi-FI"/>
              </w:rPr>
              <w:t xml:space="preserve">Hasilnya saya mengerti kenapa </w:t>
            </w:r>
            <w:r>
              <w:rPr>
                <w:lang w:val="fi-FI"/>
              </w:rPr>
              <w:t>masalahnya</w:t>
            </w: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04154ACB" w14:textId="77777777" w:rsidR="00630D9C" w:rsidRPr="00625589" w:rsidRDefault="00630D9C" w:rsidP="00630D9C">
            <w:pPr>
              <w:rPr>
                <w:lang w:val="fi-FI"/>
              </w:rPr>
            </w:pPr>
          </w:p>
        </w:tc>
      </w:tr>
      <w:tr w:rsidR="00630D9C" w:rsidRPr="00630D9C" w14:paraId="6B40BF5E" w14:textId="77777777" w:rsidTr="00630D9C">
        <w:trPr>
          <w:cantSplit/>
          <w:jc w:val="center"/>
        </w:trPr>
        <w:tc>
          <w:tcPr>
            <w:tcW w:w="14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02ED65A" w14:textId="10A638DE" w:rsidR="00630D9C" w:rsidRPr="00625589" w:rsidRDefault="00630D9C" w:rsidP="00630D9C">
            <w:pPr>
              <w:rPr>
                <w:lang w:val="fi-FI"/>
              </w:rPr>
            </w:pPr>
            <w:r>
              <w:rPr>
                <w:lang w:val="fi-FI"/>
              </w:rPr>
              <w:lastRenderedPageBreak/>
              <w:t>18 September 2026</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1FE1F01F" w14:textId="0E080696" w:rsidR="00630D9C" w:rsidRPr="00630D9C" w:rsidRDefault="00630D9C" w:rsidP="00630D9C">
            <w:pPr>
              <w:rPr>
                <w:lang w:val="fi-FI"/>
              </w:rPr>
            </w:pPr>
            <w:r w:rsidRPr="00630D9C">
              <w:rPr>
                <w:lang w:val="fi-FI"/>
              </w:rPr>
              <w:t>untuk array kosong[] itu langkah berapa sih? aku udah sampe langkah 5 tapi gaada array kosong..</w:t>
            </w: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9C59C4C" w14:textId="5AF4E087" w:rsidR="00630D9C" w:rsidRPr="00630D9C" w:rsidRDefault="00630D9C" w:rsidP="00630D9C">
            <w:pPr>
              <w:rPr>
                <w:lang w:val="fi-FI"/>
              </w:rPr>
            </w:pPr>
            <w:r w:rsidRPr="00630D9C">
              <w:rPr>
                <w:lang w:val="fi-FI"/>
              </w:rPr>
              <w:t xml:space="preserve">Skenario array kosong [] itu sebenarnya memang ada di dalam </w:t>
            </w:r>
            <w:r w:rsidRPr="00630D9C">
              <w:rPr>
                <w:b/>
                <w:bCs/>
                <w:lang w:val="fi-FI"/>
              </w:rPr>
              <w:t>Langkah 5 (Eksperimen Kegagalan Terkontrol)</w:t>
            </w:r>
            <w:r w:rsidRPr="00630D9C">
              <w:rPr>
                <w:lang w:val="fi-FI"/>
              </w:rPr>
              <w:t>. Di langkah ini, kamu memang diminta secara sengaja merusak atau mengubah data untuk melihat bagaimana program menangani kegagalan</w:t>
            </w: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D09D8F6" w14:textId="580A6DE7" w:rsidR="00630D9C" w:rsidRPr="00630D9C" w:rsidRDefault="00630D9C" w:rsidP="00630D9C">
            <w:pPr>
              <w:rPr>
                <w:lang w:val="fi-FI"/>
              </w:rPr>
            </w:pPr>
            <w:r w:rsidRPr="00630D9C">
              <w:rPr>
                <w:lang w:val="fi-FI"/>
              </w:rPr>
              <w:t>Saya jadi mengetahui bagaimana caranya mengos</w:t>
            </w:r>
            <w:r>
              <w:rPr>
                <w:lang w:val="fi-FI"/>
              </w:rPr>
              <w:t>ongkan array di json.</w:t>
            </w: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DD54EE7" w14:textId="77777777" w:rsidR="00630D9C" w:rsidRPr="00630D9C" w:rsidRDefault="00630D9C" w:rsidP="00630D9C">
            <w:pPr>
              <w:rPr>
                <w:lang w:val="fi-FI"/>
              </w:rPr>
            </w:pPr>
          </w:p>
        </w:tc>
      </w:tr>
      <w:tr w:rsidR="00630D9C" w:rsidRPr="00630D9C" w14:paraId="645D2534" w14:textId="77777777" w:rsidTr="00630D9C">
        <w:trPr>
          <w:cantSplit/>
          <w:jc w:val="center"/>
        </w:trPr>
        <w:tc>
          <w:tcPr>
            <w:tcW w:w="1402"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2DFA75FB" w14:textId="77777777" w:rsidR="00630D9C" w:rsidRPr="00630D9C" w:rsidRDefault="00630D9C" w:rsidP="00630D9C">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C8CE955" w14:textId="77777777" w:rsidR="00630D9C" w:rsidRPr="00630D9C" w:rsidRDefault="00630D9C" w:rsidP="00630D9C">
            <w:pPr>
              <w:rPr>
                <w:lang w:val="fi-FI"/>
              </w:rPr>
            </w:pPr>
          </w:p>
        </w:tc>
        <w:tc>
          <w:tcPr>
            <w:tcW w:w="2205"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44E06933" w14:textId="77777777" w:rsidR="00630D9C" w:rsidRPr="00630D9C" w:rsidRDefault="00630D9C" w:rsidP="00630D9C">
            <w:pPr>
              <w:rPr>
                <w:lang w:val="fi-FI"/>
              </w:rPr>
            </w:pPr>
          </w:p>
        </w:tc>
        <w:tc>
          <w:tcPr>
            <w:tcW w:w="1937"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7030A529" w14:textId="77777777" w:rsidR="00630D9C" w:rsidRPr="00630D9C" w:rsidRDefault="00630D9C" w:rsidP="00630D9C">
            <w:pPr>
              <w:rPr>
                <w:lang w:val="fi-FI"/>
              </w:rPr>
            </w:pPr>
          </w:p>
        </w:tc>
        <w:tc>
          <w:tcPr>
            <w:tcW w:w="2071" w:type="dxa"/>
            <w:tcBorders>
              <w:top w:val="single" w:sz="4" w:space="0" w:color="A6A6A6"/>
              <w:left w:val="single" w:sz="4" w:space="0" w:color="A6A6A6"/>
              <w:bottom w:val="single" w:sz="4" w:space="0" w:color="A6A6A6"/>
              <w:right w:val="single" w:sz="4" w:space="0" w:color="A6A6A6"/>
            </w:tcBorders>
            <w:tcMar>
              <w:top w:w="80" w:type="dxa"/>
              <w:left w:w="55" w:type="dxa"/>
              <w:bottom w:w="80" w:type="dxa"/>
              <w:right w:w="55" w:type="dxa"/>
            </w:tcMar>
            <w:vAlign w:val="center"/>
          </w:tcPr>
          <w:p w14:paraId="153D1BB8" w14:textId="77777777" w:rsidR="00630D9C" w:rsidRPr="00630D9C" w:rsidRDefault="00630D9C" w:rsidP="00630D9C">
            <w:pPr>
              <w:rPr>
                <w:lang w:val="fi-FI"/>
              </w:rPr>
            </w:pPr>
          </w:p>
        </w:tc>
      </w:tr>
      <w:tr w:rsidR="00630D9C" w:rsidRPr="00630D9C" w14:paraId="7305DDFF" w14:textId="77777777" w:rsidTr="00630D9C">
        <w:trPr>
          <w:cantSplit/>
          <w:jc w:val="center"/>
        </w:trPr>
        <w:tc>
          <w:tcPr>
            <w:tcW w:w="1402"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469210B" w14:textId="77777777" w:rsidR="00630D9C" w:rsidRPr="00630D9C" w:rsidRDefault="00630D9C" w:rsidP="00630D9C">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30258514" w14:textId="77777777" w:rsidR="00630D9C" w:rsidRPr="00630D9C" w:rsidRDefault="00630D9C" w:rsidP="00630D9C">
            <w:pPr>
              <w:rPr>
                <w:lang w:val="fi-FI"/>
              </w:rPr>
            </w:pPr>
          </w:p>
        </w:tc>
        <w:tc>
          <w:tcPr>
            <w:tcW w:w="2205"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2A6F2131" w14:textId="77777777" w:rsidR="00630D9C" w:rsidRPr="00630D9C" w:rsidRDefault="00630D9C" w:rsidP="00630D9C">
            <w:pPr>
              <w:rPr>
                <w:lang w:val="fi-FI"/>
              </w:rPr>
            </w:pPr>
          </w:p>
        </w:tc>
        <w:tc>
          <w:tcPr>
            <w:tcW w:w="1937"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04590EE0" w14:textId="77777777" w:rsidR="00630D9C" w:rsidRPr="00630D9C" w:rsidRDefault="00630D9C" w:rsidP="00630D9C">
            <w:pPr>
              <w:rPr>
                <w:lang w:val="fi-FI"/>
              </w:rPr>
            </w:pPr>
          </w:p>
        </w:tc>
        <w:tc>
          <w:tcPr>
            <w:tcW w:w="2071" w:type="dxa"/>
            <w:tcBorders>
              <w:top w:val="single" w:sz="4" w:space="0" w:color="A6A6A6"/>
              <w:left w:val="single" w:sz="4" w:space="0" w:color="A6A6A6"/>
              <w:bottom w:val="single" w:sz="4" w:space="0" w:color="A6A6A6"/>
              <w:right w:val="single" w:sz="4" w:space="0" w:color="A6A6A6"/>
            </w:tcBorders>
            <w:shd w:val="clear" w:color="auto" w:fill="F3F7FA"/>
            <w:tcMar>
              <w:top w:w="80" w:type="dxa"/>
              <w:left w:w="55" w:type="dxa"/>
              <w:bottom w:w="80" w:type="dxa"/>
              <w:right w:w="55" w:type="dxa"/>
            </w:tcMar>
            <w:vAlign w:val="center"/>
          </w:tcPr>
          <w:p w14:paraId="679C5215" w14:textId="77777777" w:rsidR="00630D9C" w:rsidRPr="00630D9C" w:rsidRDefault="00630D9C" w:rsidP="00630D9C">
            <w:pPr>
              <w:rPr>
                <w:lang w:val="fi-FI"/>
              </w:rPr>
            </w:pPr>
          </w:p>
        </w:tc>
      </w:tr>
    </w:tbl>
    <w:p w14:paraId="43226ED5" w14:textId="77777777" w:rsidR="008470FB" w:rsidRPr="00630D9C" w:rsidRDefault="008470FB">
      <w:pPr>
        <w:spacing w:after="60"/>
        <w:rPr>
          <w:lang w:val="fi-FI"/>
        </w:rPr>
      </w:pPr>
    </w:p>
    <w:p w14:paraId="1B02AA23" w14:textId="77777777" w:rsidR="008470FB" w:rsidRDefault="00000000">
      <w:pPr>
        <w:pStyle w:val="FormLabel"/>
        <w:keepNext/>
        <w:rPr>
          <w:lang w:val="fi-FI"/>
        </w:rPr>
      </w:pPr>
      <w:r w:rsidRPr="00625589">
        <w:rPr>
          <w:lang w:val="fi-FI"/>
        </w:rPr>
        <w:t>Jika tidak menggunakan AI, jelaskan strategi debugging dan dokumentasi yang digunakan:</w:t>
      </w:r>
    </w:p>
    <w:tbl>
      <w:tblPr>
        <w:tblStyle w:val="TableGrid"/>
        <w:tblW w:w="0" w:type="auto"/>
        <w:tblLook w:val="04A0" w:firstRow="1" w:lastRow="0" w:firstColumn="1" w:lastColumn="0" w:noHBand="0" w:noVBand="1"/>
      </w:tblPr>
      <w:tblGrid>
        <w:gridCol w:w="10382"/>
      </w:tblGrid>
      <w:tr w:rsidR="008451EC" w:rsidRPr="000C2D3A" w14:paraId="135098CE" w14:textId="77777777" w:rsidTr="008451EC">
        <w:tc>
          <w:tcPr>
            <w:tcW w:w="10382" w:type="dxa"/>
          </w:tcPr>
          <w:p w14:paraId="35ADBFE5" w14:textId="77777777" w:rsidR="008451EC" w:rsidRDefault="008451EC">
            <w:pPr>
              <w:pStyle w:val="FormLabel"/>
              <w:keepNext/>
              <w:rPr>
                <w:lang w:val="fi-FI"/>
              </w:rPr>
            </w:pPr>
          </w:p>
          <w:p w14:paraId="2F84C399" w14:textId="77777777" w:rsidR="008451EC" w:rsidRDefault="008451EC">
            <w:pPr>
              <w:pStyle w:val="FormLabel"/>
              <w:keepNext/>
              <w:rPr>
                <w:lang w:val="fi-FI"/>
              </w:rPr>
            </w:pPr>
          </w:p>
        </w:tc>
      </w:tr>
    </w:tbl>
    <w:p w14:paraId="374FCB55" w14:textId="77777777" w:rsidR="008451EC" w:rsidRPr="00625589" w:rsidRDefault="008451EC">
      <w:pPr>
        <w:pStyle w:val="FormLabel"/>
        <w:keepNext/>
        <w:rPr>
          <w:lang w:val="fi-FI"/>
        </w:rPr>
      </w:pPr>
    </w:p>
    <w:p w14:paraId="5D5CD141" w14:textId="77777777" w:rsidR="008470FB" w:rsidRPr="00625589" w:rsidRDefault="00000000">
      <w:pPr>
        <w:pStyle w:val="Heading2"/>
        <w:spacing w:before="120"/>
        <w:rPr>
          <w:lang w:val="fi-FI"/>
        </w:rPr>
      </w:pPr>
      <w:r w:rsidRPr="00625589">
        <w:rPr>
          <w:lang w:val="fi-FI"/>
        </w:rPr>
        <w:t>H1. Bukti Pemahaman</w:t>
      </w:r>
    </w:p>
    <w:p w14:paraId="4CD48D5E" w14:textId="77777777" w:rsidR="008470FB" w:rsidRDefault="00000000">
      <w:pPr>
        <w:pStyle w:val="FormLabel"/>
        <w:keepNext/>
        <w:rPr>
          <w:lang w:val="fi-FI"/>
        </w:rPr>
      </w:pPr>
      <w:r w:rsidRPr="00625589">
        <w:rPr>
          <w:lang w:val="fi-FI"/>
        </w:rPr>
        <w:t>Pilih satu saran yang Anda terima. Jelaskan kembali konsepnya dengan bahasa sendiri:</w:t>
      </w:r>
    </w:p>
    <w:tbl>
      <w:tblPr>
        <w:tblStyle w:val="TableGrid"/>
        <w:tblW w:w="0" w:type="auto"/>
        <w:tblLook w:val="04A0" w:firstRow="1" w:lastRow="0" w:firstColumn="1" w:lastColumn="0" w:noHBand="0" w:noVBand="1"/>
      </w:tblPr>
      <w:tblGrid>
        <w:gridCol w:w="10382"/>
      </w:tblGrid>
      <w:tr w:rsidR="008451EC" w:rsidRPr="000C2D3A" w14:paraId="79BBD937" w14:textId="77777777" w:rsidTr="008451EC">
        <w:tc>
          <w:tcPr>
            <w:tcW w:w="10382" w:type="dxa"/>
          </w:tcPr>
          <w:p w14:paraId="34AA062E" w14:textId="77777777" w:rsidR="008451EC" w:rsidRDefault="008451EC">
            <w:pPr>
              <w:pStyle w:val="FormLabel"/>
              <w:keepNext/>
              <w:rPr>
                <w:lang w:val="fi-FI"/>
              </w:rPr>
            </w:pPr>
          </w:p>
        </w:tc>
      </w:tr>
    </w:tbl>
    <w:p w14:paraId="1C622CED" w14:textId="77777777" w:rsidR="008451EC" w:rsidRPr="00625589" w:rsidRDefault="008451EC">
      <w:pPr>
        <w:pStyle w:val="FormLabel"/>
        <w:keepNext/>
        <w:rPr>
          <w:lang w:val="fi-FI"/>
        </w:rPr>
      </w:pPr>
    </w:p>
    <w:p w14:paraId="31C0DE44" w14:textId="77777777" w:rsidR="008470FB" w:rsidRDefault="00000000">
      <w:pPr>
        <w:pStyle w:val="FormLabel"/>
        <w:keepNext/>
      </w:pPr>
      <w:r>
        <w:t>Eksperimen yang membuktikan saran tersebut benar atau tidak:</w:t>
      </w:r>
    </w:p>
    <w:tbl>
      <w:tblPr>
        <w:tblStyle w:val="TableGrid"/>
        <w:tblW w:w="0" w:type="auto"/>
        <w:tblLook w:val="04A0" w:firstRow="1" w:lastRow="0" w:firstColumn="1" w:lastColumn="0" w:noHBand="0" w:noVBand="1"/>
      </w:tblPr>
      <w:tblGrid>
        <w:gridCol w:w="10382"/>
      </w:tblGrid>
      <w:tr w:rsidR="008451EC" w14:paraId="7CA07904" w14:textId="77777777" w:rsidTr="008451EC">
        <w:tc>
          <w:tcPr>
            <w:tcW w:w="10382" w:type="dxa"/>
          </w:tcPr>
          <w:p w14:paraId="0BC3AE97" w14:textId="77777777" w:rsidR="008451EC" w:rsidRDefault="008451EC">
            <w:pPr>
              <w:pStyle w:val="FormLabel"/>
              <w:keepNext/>
            </w:pPr>
          </w:p>
          <w:p w14:paraId="3ECA941A" w14:textId="77777777" w:rsidR="008451EC" w:rsidRDefault="008451EC">
            <w:pPr>
              <w:pStyle w:val="FormLabel"/>
              <w:keepNext/>
            </w:pPr>
          </w:p>
        </w:tc>
      </w:tr>
    </w:tbl>
    <w:p w14:paraId="402D9898" w14:textId="77777777" w:rsidR="008451EC" w:rsidRDefault="008451EC">
      <w:pPr>
        <w:pStyle w:val="FormLabel"/>
        <w:keepNext/>
      </w:pPr>
    </w:p>
    <w:p w14:paraId="562B404C" w14:textId="77777777" w:rsidR="008470FB" w:rsidRDefault="00000000">
      <w:pPr>
        <w:pStyle w:val="Heading2"/>
        <w:spacing w:before="120"/>
      </w:pPr>
      <w:r>
        <w:t>H2. Batas yang Saya Patuhi</w:t>
      </w:r>
    </w:p>
    <w:p w14:paraId="544E870A" w14:textId="77777777" w:rsidR="008470FB" w:rsidRDefault="00000000">
      <w:pPr>
        <w:spacing w:after="60"/>
      </w:pPr>
      <w:r>
        <w:t>☐ Saya menulis prediksi dan percobaan awal sendiri.</w:t>
      </w:r>
    </w:p>
    <w:p w14:paraId="639F65E5" w14:textId="77777777" w:rsidR="008470FB" w:rsidRDefault="00000000">
      <w:pPr>
        <w:spacing w:after="60"/>
      </w:pPr>
      <w:r>
        <w:t>☐ AI tidak menghasilkan seluruh Task 1, Task 2, Task 3, homework, atau mini project.</w:t>
      </w:r>
    </w:p>
    <w:p w14:paraId="7514E52B" w14:textId="77777777" w:rsidR="008470FB" w:rsidRDefault="00000000">
      <w:pPr>
        <w:spacing w:after="60"/>
      </w:pPr>
      <w:r>
        <w:t>☐ Pada debugging, saya membaca error, baris, selector, atau nilai aktual sebelum meminta hint.</w:t>
      </w:r>
    </w:p>
    <w:p w14:paraId="3DA8A0CD" w14:textId="77777777" w:rsidR="008470FB" w:rsidRDefault="00000000">
      <w:pPr>
        <w:spacing w:after="60"/>
      </w:pPr>
      <w:r>
        <w:t>☐ Prompt dan dampaknya dicatat ketika AI digunakan.</w:t>
      </w:r>
    </w:p>
    <w:p w14:paraId="092DADD2" w14:textId="12F8B51F" w:rsidR="008470FB" w:rsidRPr="007E6DD2" w:rsidRDefault="00000000">
      <w:pPr>
        <w:spacing w:after="60"/>
        <w:rPr>
          <w:lang w:val="fi-FI"/>
        </w:rPr>
      </w:pPr>
      <w:r w:rsidRPr="007E6DD2">
        <w:rPr>
          <w:lang w:val="fi-FI"/>
        </w:rPr>
        <w:t>☐ Saya dapat menjelaskan dan mengubah kode tanpa AI saat cod</w:t>
      </w:r>
      <w:r w:rsidR="008B6789" w:rsidRPr="007E6DD2">
        <w:rPr>
          <w:lang w:val="fi-FI"/>
        </w:rPr>
        <w:t>ing</w:t>
      </w:r>
      <w:r w:rsidRPr="007E6DD2">
        <w:rPr>
          <w:lang w:val="fi-FI"/>
        </w:rPr>
        <w:t>.</w:t>
      </w:r>
    </w:p>
    <w:p w14:paraId="7BED32CB" w14:textId="77777777" w:rsidR="008451EC" w:rsidRPr="007E6DD2" w:rsidRDefault="008451EC">
      <w:pPr>
        <w:spacing w:after="60"/>
        <w:rPr>
          <w:lang w:val="fi-FI"/>
        </w:rPr>
      </w:pPr>
    </w:p>
    <w:p w14:paraId="3872007F" w14:textId="77777777" w:rsidR="008470FB" w:rsidRDefault="00000000">
      <w:pPr>
        <w:pStyle w:val="Heading1"/>
        <w:spacing w:before="160" w:after="80"/>
      </w:pPr>
      <w:r>
        <w:lastRenderedPageBreak/>
        <w:t>I. Lesson Learnt</w:t>
      </w:r>
    </w:p>
    <w:p w14:paraId="0889CC40" w14:textId="77777777" w:rsidR="008470FB" w:rsidRDefault="00000000">
      <w:pPr>
        <w:pStyle w:val="FormLabel"/>
        <w:keepNext/>
      </w:pPr>
      <w:r>
        <w:t>Konsep JavaScript: Konsep JavaScript apa yang sekarang dapat Anda jelaskan dengan contoh?</w:t>
      </w:r>
    </w:p>
    <w:tbl>
      <w:tblPr>
        <w:tblStyle w:val="TableGrid"/>
        <w:tblW w:w="0" w:type="auto"/>
        <w:tblLook w:val="04A0" w:firstRow="1" w:lastRow="0" w:firstColumn="1" w:lastColumn="0" w:noHBand="0" w:noVBand="1"/>
      </w:tblPr>
      <w:tblGrid>
        <w:gridCol w:w="10382"/>
      </w:tblGrid>
      <w:tr w:rsidR="008451EC" w14:paraId="6FD5904D" w14:textId="77777777" w:rsidTr="008451EC">
        <w:tc>
          <w:tcPr>
            <w:tcW w:w="10382" w:type="dxa"/>
          </w:tcPr>
          <w:p w14:paraId="253EA891" w14:textId="1F4FB3EA" w:rsidR="008451EC" w:rsidRPr="00E53792" w:rsidRDefault="00E53792">
            <w:pPr>
              <w:pStyle w:val="FormLabel"/>
              <w:keepNext/>
              <w:rPr>
                <w:lang w:val="en-ID"/>
              </w:rPr>
            </w:pPr>
            <w:r w:rsidRPr="00E53792">
              <w:t>Manipulasi DOM dan Event Listener. Contohnya, saya bisa membuat fitur tema gelap (dark mode) dengan menangkap elemen tombol (querySelector), menambahkan addEventListener('click'), lalu mengeksekusi document.body.classList.toggle('dark-theme'). Hal ini membuktikan JavaScript bisa mengubah tampilan web secara instan tanpa perlu me-reload halaman.</w:t>
            </w:r>
          </w:p>
        </w:tc>
      </w:tr>
    </w:tbl>
    <w:p w14:paraId="3CDD68CB" w14:textId="77777777" w:rsidR="008470FB" w:rsidRPr="00625589" w:rsidRDefault="00000000">
      <w:pPr>
        <w:pStyle w:val="FormLabel"/>
        <w:keepNext/>
        <w:rPr>
          <w:lang w:val="fi-FI"/>
        </w:rPr>
      </w:pPr>
      <w:r w:rsidRPr="00625589">
        <w:rPr>
          <w:lang w:val="fi-FI"/>
        </w:rPr>
        <w:t>Sinkron dan Asinkron: Apa perbedaan terbesar yang Anda rasakan antara kode sinkron dan asinkron?</w:t>
      </w:r>
    </w:p>
    <w:tbl>
      <w:tblPr>
        <w:tblStyle w:val="TableGrid"/>
        <w:tblW w:w="0" w:type="auto"/>
        <w:tblLook w:val="04A0" w:firstRow="1" w:lastRow="0" w:firstColumn="1" w:lastColumn="0" w:noHBand="0" w:noVBand="1"/>
      </w:tblPr>
      <w:tblGrid>
        <w:gridCol w:w="10382"/>
      </w:tblGrid>
      <w:tr w:rsidR="008451EC" w:rsidRPr="000C2D3A" w14:paraId="40B36DE1" w14:textId="77777777" w:rsidTr="008451EC">
        <w:tc>
          <w:tcPr>
            <w:tcW w:w="10382" w:type="dxa"/>
          </w:tcPr>
          <w:p w14:paraId="0DA9A88A" w14:textId="021E84B3" w:rsidR="008451EC" w:rsidRPr="00E53792" w:rsidRDefault="00E53792">
            <w:pPr>
              <w:pStyle w:val="FormLabel"/>
              <w:keepNext/>
              <w:rPr>
                <w:lang w:val="fi-FI"/>
              </w:rPr>
            </w:pPr>
            <w:r w:rsidRPr="00E53792">
              <w:rPr>
                <w:lang w:val="fi-FI"/>
              </w:rPr>
              <w:t>Kode sinkron mengeksekusi perintah secara berurutan dan bisa memblokir (membuat freeze) halaman jika ada proses berat. Sedangkan kode asinkron (seperti fetch data JSON) berjalan di latar belakang. Perbedaan terbesarnya terasa pada UI: pada kode asinkron, halaman web tetap responsif dan interaktif saat sistem sedang menunggu data selesai diunduh dari server.</w:t>
            </w:r>
          </w:p>
        </w:tc>
      </w:tr>
    </w:tbl>
    <w:p w14:paraId="6366D17B" w14:textId="77777777" w:rsidR="008470FB" w:rsidRDefault="00000000">
      <w:pPr>
        <w:pStyle w:val="FormLabel"/>
        <w:keepNext/>
      </w:pPr>
      <w:r>
        <w:t>Kesalahan yang Memberikan Pembelajaran: Error fetch atau JSON apa yang paling membantu pemahaman?</w:t>
      </w:r>
    </w:p>
    <w:tbl>
      <w:tblPr>
        <w:tblStyle w:val="TableGrid"/>
        <w:tblW w:w="0" w:type="auto"/>
        <w:tblLook w:val="04A0" w:firstRow="1" w:lastRow="0" w:firstColumn="1" w:lastColumn="0" w:noHBand="0" w:noVBand="1"/>
      </w:tblPr>
      <w:tblGrid>
        <w:gridCol w:w="10382"/>
      </w:tblGrid>
      <w:tr w:rsidR="008451EC" w14:paraId="03A45A04" w14:textId="77777777" w:rsidTr="008451EC">
        <w:tc>
          <w:tcPr>
            <w:tcW w:w="10382" w:type="dxa"/>
          </w:tcPr>
          <w:p w14:paraId="1785D0B4" w14:textId="797B2424" w:rsidR="008451EC" w:rsidRPr="00E53792" w:rsidRDefault="00E53792">
            <w:pPr>
              <w:pStyle w:val="FormLabel"/>
              <w:keepNext/>
              <w:rPr>
                <w:lang w:val="en-ID"/>
              </w:rPr>
            </w:pPr>
            <w:r w:rsidRPr="00E53792">
              <w:t>Error HTTP 404 saat memuat file JSON yang salah alamat (path keliru). Error ini mengajarkan saya bahwa fetch tidak akan otomatis masuk ke blok catch hanya karena data tidak ditemukan (status 404). Saya jadi paham mengapa kita diwajibkan melakukan pengecekan if (!response.ok) secara manual sebelum mem-parsing data dengan response.json().</w:t>
            </w:r>
          </w:p>
        </w:tc>
      </w:tr>
    </w:tbl>
    <w:p w14:paraId="4637E23E" w14:textId="77777777" w:rsidR="008470FB" w:rsidRPr="00625589" w:rsidRDefault="00000000">
      <w:pPr>
        <w:pStyle w:val="FormLabel"/>
        <w:keepNext/>
        <w:rPr>
          <w:lang w:val="fi-FI"/>
        </w:rPr>
      </w:pPr>
      <w:r w:rsidRPr="00625589">
        <w:rPr>
          <w:lang w:val="fi-FI"/>
        </w:rPr>
        <w:t>Keputusan Teknis: Keputusan teknis apa yang Anda ambil dan apa alasannya?</w:t>
      </w:r>
    </w:p>
    <w:tbl>
      <w:tblPr>
        <w:tblStyle w:val="TableGrid"/>
        <w:tblW w:w="0" w:type="auto"/>
        <w:tblLook w:val="04A0" w:firstRow="1" w:lastRow="0" w:firstColumn="1" w:lastColumn="0" w:noHBand="0" w:noVBand="1"/>
      </w:tblPr>
      <w:tblGrid>
        <w:gridCol w:w="10382"/>
      </w:tblGrid>
      <w:tr w:rsidR="008451EC" w:rsidRPr="000C2D3A" w14:paraId="4712E821" w14:textId="77777777" w:rsidTr="008451EC">
        <w:tc>
          <w:tcPr>
            <w:tcW w:w="10382" w:type="dxa"/>
          </w:tcPr>
          <w:p w14:paraId="148ED876" w14:textId="04E92E02" w:rsidR="008451EC" w:rsidRDefault="00E53792">
            <w:pPr>
              <w:pStyle w:val="FormLabel"/>
              <w:keepNext/>
              <w:rPr>
                <w:lang w:val="fi-FI"/>
              </w:rPr>
            </w:pPr>
            <w:r w:rsidRPr="00E53792">
              <w:rPr>
                <w:lang w:val="fi-FI"/>
              </w:rPr>
              <w:t xml:space="preserve">Keputusan untuk menggunakan classList.toggle('hidden') dalam mengatur visibilitas elemen (seperti menu navigasi mobile dan jawaban FAQ) alih-alih mengubah style.display secara langsung melalui inline JavaScript. Alasannya, </w:t>
            </w:r>
            <w:r>
              <w:rPr>
                <w:lang w:val="fi-FI"/>
              </w:rPr>
              <w:t>karena</w:t>
            </w:r>
            <w:r w:rsidRPr="00E53792">
              <w:rPr>
                <w:lang w:val="fi-FI"/>
              </w:rPr>
              <w:t xml:space="preserve"> ini menjaga pemisahan tanggung jawab</w:t>
            </w:r>
            <w:r>
              <w:rPr>
                <w:lang w:val="fi-FI"/>
              </w:rPr>
              <w:t xml:space="preserve"> </w:t>
            </w:r>
            <w:r w:rsidRPr="00E53792">
              <w:rPr>
                <w:lang w:val="fi-FI"/>
              </w:rPr>
              <w:t>dengan rapi: CSS tetap murni mengontrol urusan presentasi visual, sementara JavaScript hanya bertugas mengontrol state atau logikanya saja.</w:t>
            </w:r>
          </w:p>
        </w:tc>
      </w:tr>
    </w:tbl>
    <w:p w14:paraId="5627C7F8" w14:textId="77777777" w:rsidR="008470FB" w:rsidRPr="00625589" w:rsidRDefault="00000000">
      <w:pPr>
        <w:pStyle w:val="FormLabel"/>
        <w:keepNext/>
        <w:rPr>
          <w:lang w:val="fi-FI"/>
        </w:rPr>
      </w:pPr>
      <w:r w:rsidRPr="00625589">
        <w:rPr>
          <w:lang w:val="fi-FI"/>
        </w:rPr>
        <w:t>Kemandirian: Bagian mana yang diselesaikan tanpa bantuan?</w:t>
      </w:r>
    </w:p>
    <w:tbl>
      <w:tblPr>
        <w:tblStyle w:val="TableGrid"/>
        <w:tblW w:w="0" w:type="auto"/>
        <w:tblLook w:val="04A0" w:firstRow="1" w:lastRow="0" w:firstColumn="1" w:lastColumn="0" w:noHBand="0" w:noVBand="1"/>
      </w:tblPr>
      <w:tblGrid>
        <w:gridCol w:w="10382"/>
      </w:tblGrid>
      <w:tr w:rsidR="008451EC" w:rsidRPr="000C2D3A" w14:paraId="6E8D3CCC" w14:textId="77777777" w:rsidTr="008451EC">
        <w:tc>
          <w:tcPr>
            <w:tcW w:w="10382" w:type="dxa"/>
          </w:tcPr>
          <w:p w14:paraId="16163F76" w14:textId="5DC76564" w:rsidR="008451EC" w:rsidRPr="007E6DD2" w:rsidRDefault="00E464EB">
            <w:pPr>
              <w:pStyle w:val="FormLabel"/>
              <w:keepNext/>
              <w:rPr>
                <w:lang w:val="fi-FI"/>
              </w:rPr>
            </w:pPr>
            <w:r w:rsidRPr="00E464EB">
              <w:rPr>
                <w:lang w:val="fi-FI"/>
              </w:rPr>
              <w:t xml:space="preserve">Menyusun kerangka dasar HTML (seperti teks judul, input form kontak, dan struktur </w:t>
            </w:r>
            <w:r w:rsidRPr="00E464EB">
              <w:rPr>
                <w:i/>
                <w:iCs/>
                <w:lang w:val="fi-FI"/>
              </w:rPr>
              <w:t>footer</w:t>
            </w:r>
            <w:r w:rsidRPr="00E464EB">
              <w:rPr>
                <w:lang w:val="fi-FI"/>
              </w:rPr>
              <w:t xml:space="preserve">), serta menentukan isi teks data layanan (berupa </w:t>
            </w:r>
            <w:r w:rsidRPr="00E464EB">
              <w:rPr>
                <w:i/>
                <w:iCs/>
                <w:lang w:val="fi-FI"/>
              </w:rPr>
              <w:t>array of objects</w:t>
            </w:r>
            <w:r w:rsidRPr="00E464EB">
              <w:rPr>
                <w:lang w:val="fi-FI"/>
              </w:rPr>
              <w:t>) di awal pembuatan proyek. Bagian ini bisa saya kerjakan sendiri dengan lancar karena masih mengandalkan pemahaman struktur web statis dari Modul 1.</w:t>
            </w:r>
          </w:p>
        </w:tc>
      </w:tr>
    </w:tbl>
    <w:p w14:paraId="61448257" w14:textId="680988EC" w:rsidR="008470FB" w:rsidRDefault="00000000">
      <w:pPr>
        <w:pStyle w:val="FormLabel"/>
        <w:keepNext/>
      </w:pPr>
      <w:r>
        <w:t xml:space="preserve">Umpan Balik Rekan: Umpan balik peer apa yang </w:t>
      </w:r>
      <w:r w:rsidR="006F6085">
        <w:t xml:space="preserve">anda </w:t>
      </w:r>
      <w:r>
        <w:t>terapkan?</w:t>
      </w:r>
    </w:p>
    <w:tbl>
      <w:tblPr>
        <w:tblStyle w:val="TableGrid"/>
        <w:tblW w:w="0" w:type="auto"/>
        <w:tblLook w:val="04A0" w:firstRow="1" w:lastRow="0" w:firstColumn="1" w:lastColumn="0" w:noHBand="0" w:noVBand="1"/>
      </w:tblPr>
      <w:tblGrid>
        <w:gridCol w:w="10382"/>
      </w:tblGrid>
      <w:tr w:rsidR="008451EC" w14:paraId="137C8DBD" w14:textId="77777777" w:rsidTr="008451EC">
        <w:tc>
          <w:tcPr>
            <w:tcW w:w="10382" w:type="dxa"/>
          </w:tcPr>
          <w:p w14:paraId="4452A088" w14:textId="77777777" w:rsidR="008451EC" w:rsidRDefault="008451EC">
            <w:pPr>
              <w:pStyle w:val="FormLabel"/>
              <w:keepNext/>
            </w:pPr>
          </w:p>
          <w:p w14:paraId="165344A1" w14:textId="77777777" w:rsidR="008451EC" w:rsidRDefault="008451EC">
            <w:pPr>
              <w:pStyle w:val="FormLabel"/>
              <w:keepNext/>
            </w:pPr>
          </w:p>
        </w:tc>
      </w:tr>
    </w:tbl>
    <w:p w14:paraId="37BD4766" w14:textId="7A2A1AA9" w:rsidR="008470FB" w:rsidRDefault="00000000">
      <w:pPr>
        <w:pStyle w:val="FormLabel"/>
        <w:keepNext/>
      </w:pPr>
      <w:r>
        <w:t>Target Berikutnya: Kompetensi apa yang menjadi target berikutnya?</w:t>
      </w:r>
    </w:p>
    <w:tbl>
      <w:tblPr>
        <w:tblStyle w:val="TableGrid"/>
        <w:tblW w:w="0" w:type="auto"/>
        <w:tblLook w:val="04A0" w:firstRow="1" w:lastRow="0" w:firstColumn="1" w:lastColumn="0" w:noHBand="0" w:noVBand="1"/>
      </w:tblPr>
      <w:tblGrid>
        <w:gridCol w:w="10382"/>
      </w:tblGrid>
      <w:tr w:rsidR="008451EC" w14:paraId="4B2954FA" w14:textId="77777777" w:rsidTr="008451EC">
        <w:tc>
          <w:tcPr>
            <w:tcW w:w="10382" w:type="dxa"/>
          </w:tcPr>
          <w:p w14:paraId="40E2782E" w14:textId="7E2E98A7" w:rsidR="008451EC" w:rsidRPr="00E53792" w:rsidRDefault="00E53792" w:rsidP="00E53792">
            <w:pPr>
              <w:pStyle w:val="FormLabel"/>
              <w:keepNext/>
            </w:pPr>
            <w:r w:rsidRPr="00E53792">
              <w:t>Memperdalam Asynchronous JavaScript (menangani berbagai status API eksternal yang lebih kompleks), serta mulai mempelajari framework/library seperti React.js untuk manajemen state dan komponen antar-halaman yang lebih efisien daripada menggunakan Vanilla JS secara manual.</w:t>
            </w:r>
          </w:p>
        </w:tc>
      </w:tr>
    </w:tbl>
    <w:p w14:paraId="6999D52D" w14:textId="77777777" w:rsidR="008451EC" w:rsidRDefault="008451EC">
      <w:pPr>
        <w:pStyle w:val="FormLabel"/>
        <w:keepNext/>
      </w:pPr>
    </w:p>
    <w:p w14:paraId="051E1B2E" w14:textId="77777777" w:rsidR="008470FB" w:rsidRDefault="00000000">
      <w:pPr>
        <w:pStyle w:val="Heading1"/>
        <w:spacing w:before="160" w:after="80"/>
      </w:pPr>
      <w:r>
        <w:t>J. Checklist Akhir Modul 2</w:t>
      </w:r>
    </w:p>
    <w:p w14:paraId="6F05549A" w14:textId="77777777" w:rsidR="008470FB" w:rsidRDefault="00000000">
      <w:pPr>
        <w:pStyle w:val="Heading2"/>
        <w:spacing w:before="120"/>
      </w:pPr>
      <w:r>
        <w:t>J1. Kualitas Kode dan Interaksi</w:t>
      </w:r>
    </w:p>
    <w:p w14:paraId="3A8B8E2F" w14:textId="77777777" w:rsidR="008470FB" w:rsidRDefault="00000000">
      <w:pPr>
        <w:spacing w:after="60"/>
      </w:pPr>
      <w:r>
        <w:t>☐ File JavaScript dipanggil dengan defer dan tidak menghasilkan error saat halaman dibuka.</w:t>
      </w:r>
    </w:p>
    <w:p w14:paraId="16DA6CD4" w14:textId="77777777" w:rsidR="008470FB" w:rsidRPr="007E6DD2" w:rsidRDefault="00000000">
      <w:pPr>
        <w:spacing w:after="60"/>
        <w:rPr>
          <w:lang w:val="fi-FI"/>
        </w:rPr>
      </w:pPr>
      <w:r w:rsidRPr="007E6DD2">
        <w:rPr>
          <w:lang w:val="fi-FI"/>
        </w:rPr>
        <w:t>☐ Nama variabel dan function menjelaskan isi atau tindakan.</w:t>
      </w:r>
    </w:p>
    <w:p w14:paraId="548DCCFE" w14:textId="77777777" w:rsidR="008470FB" w:rsidRPr="007E6DD2" w:rsidRDefault="00000000">
      <w:pPr>
        <w:spacing w:after="60"/>
        <w:rPr>
          <w:lang w:val="fi-FI"/>
        </w:rPr>
      </w:pPr>
      <w:r w:rsidRPr="007E6DD2">
        <w:rPr>
          <w:lang w:val="fi-FI"/>
        </w:rPr>
        <w:t>☐ Input dikonversi dan divalidasi sebelum digunakan.</w:t>
      </w:r>
    </w:p>
    <w:p w14:paraId="5EFE0D27" w14:textId="77777777" w:rsidR="008470FB" w:rsidRPr="007E6DD2" w:rsidRDefault="00000000">
      <w:pPr>
        <w:spacing w:after="60"/>
        <w:rPr>
          <w:lang w:val="fi-FI"/>
        </w:rPr>
      </w:pPr>
      <w:r w:rsidRPr="007E6DD2">
        <w:rPr>
          <w:lang w:val="fi-FI"/>
        </w:rPr>
        <w:t>☐ Function logika dapat diuji terpisah dari DOM.</w:t>
      </w:r>
    </w:p>
    <w:p w14:paraId="534B8C0D" w14:textId="77777777" w:rsidR="008470FB" w:rsidRDefault="00000000">
      <w:pPr>
        <w:spacing w:after="60"/>
      </w:pPr>
      <w:r>
        <w:t>☐ Selector sesuai dengan HTML dan tidak ada null yang tidak dijelaskan.</w:t>
      </w:r>
    </w:p>
    <w:p w14:paraId="1448A45E" w14:textId="77777777" w:rsidR="008470FB" w:rsidRDefault="00000000">
      <w:pPr>
        <w:spacing w:after="60"/>
      </w:pPr>
      <w:r>
        <w:t>☐ Interaksi menggunakan addEventListener, bukan atribut event inline.</w:t>
      </w:r>
    </w:p>
    <w:p w14:paraId="41D6753A" w14:textId="77777777" w:rsidR="008470FB" w:rsidRDefault="00000000">
      <w:pPr>
        <w:spacing w:after="60"/>
      </w:pPr>
      <w:r>
        <w:lastRenderedPageBreak/>
        <w:t>☐ Perubahan visual memakai class CSS.</w:t>
      </w:r>
    </w:p>
    <w:p w14:paraId="5B5C0C0F" w14:textId="77777777" w:rsidR="008470FB" w:rsidRDefault="00000000">
      <w:pPr>
        <w:spacing w:after="60"/>
      </w:pPr>
      <w:r>
        <w:t>☐ Button dan form dapat digunakan dengan keyboard.</w:t>
      </w:r>
    </w:p>
    <w:p w14:paraId="75477B0E" w14:textId="77777777" w:rsidR="008470FB" w:rsidRDefault="00000000">
      <w:pPr>
        <w:spacing w:after="60"/>
      </w:pPr>
      <w:r>
        <w:t>☐ Pesan error spesifik dan tidak hanya mengandalkan warna.</w:t>
      </w:r>
    </w:p>
    <w:p w14:paraId="5248BF99" w14:textId="77777777" w:rsidR="008470FB" w:rsidRDefault="00000000">
      <w:pPr>
        <w:spacing w:after="60"/>
      </w:pPr>
      <w:r>
        <w:t>☐ Proses asynchronous memiliki state idle, loading, success, empty, dan error.</w:t>
      </w:r>
    </w:p>
    <w:p w14:paraId="4BEB1FA2" w14:textId="77777777" w:rsidR="008470FB" w:rsidRDefault="00000000">
      <w:pPr>
        <w:spacing w:after="60"/>
      </w:pPr>
      <w:r>
        <w:t>☐ fetch memeriksa response.ok dan menangani kegagalan HTTP atau parsing.</w:t>
      </w:r>
    </w:p>
    <w:p w14:paraId="16295588" w14:textId="77777777" w:rsidR="008470FB" w:rsidRDefault="00000000">
      <w:pPr>
        <w:spacing w:after="60"/>
      </w:pPr>
      <w:r>
        <w:t>☐ Tidak ada pesan error yang belum dijelaskan pada Console.</w:t>
      </w:r>
    </w:p>
    <w:p w14:paraId="4AC3076A" w14:textId="77777777" w:rsidR="008470FB" w:rsidRDefault="00000000">
      <w:pPr>
        <w:pStyle w:val="Heading2"/>
        <w:spacing w:before="120"/>
      </w:pPr>
      <w:r>
        <w:t>J2. Kelengkapan Pengumpulan</w:t>
      </w:r>
    </w:p>
    <w:tbl>
      <w:tblPr>
        <w:tblW w:w="9820" w:type="dxa"/>
        <w:jc w:val="center"/>
        <w:tblLayout w:type="fixed"/>
        <w:tblLook w:val="04A0" w:firstRow="1" w:lastRow="0" w:firstColumn="1" w:lastColumn="0" w:noHBand="0" w:noVBand="1"/>
      </w:tblPr>
      <w:tblGrid>
        <w:gridCol w:w="4425"/>
        <w:gridCol w:w="1107"/>
        <w:gridCol w:w="4288"/>
      </w:tblGrid>
      <w:tr w:rsidR="008470FB" w14:paraId="06B1D68E" w14:textId="77777777">
        <w:trPr>
          <w:cantSplit/>
          <w:tblHeader/>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37005283" w14:textId="77777777" w:rsidR="008470FB" w:rsidRPr="0057485D" w:rsidRDefault="00000000">
            <w:pPr>
              <w:jc w:val="center"/>
              <w:rPr>
                <w:b/>
                <w:color w:val="FFFFFF" w:themeColor="background1"/>
                <w:sz w:val="16"/>
                <w:szCs w:val="16"/>
              </w:rPr>
            </w:pPr>
            <w:r w:rsidRPr="0057485D">
              <w:rPr>
                <w:b/>
                <w:color w:val="FFFFFF" w:themeColor="background1"/>
                <w:sz w:val="16"/>
                <w:szCs w:val="16"/>
              </w:rPr>
              <w:t>Komponen</w:t>
            </w:r>
          </w:p>
        </w:tc>
        <w:tc>
          <w:tcPr>
            <w:tcW w:w="1107"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226A3FBD" w14:textId="77777777" w:rsidR="008470FB" w:rsidRPr="0057485D" w:rsidRDefault="00000000">
            <w:pPr>
              <w:jc w:val="center"/>
              <w:rPr>
                <w:b/>
                <w:color w:val="FFFFFF" w:themeColor="background1"/>
                <w:sz w:val="16"/>
                <w:szCs w:val="16"/>
              </w:rPr>
            </w:pPr>
            <w:r w:rsidRPr="0057485D">
              <w:rPr>
                <w:b/>
                <w:color w:val="FFFFFF" w:themeColor="background1"/>
                <w:sz w:val="16"/>
                <w:szCs w:val="16"/>
              </w:rPr>
              <w:t>Status</w:t>
            </w:r>
          </w:p>
        </w:tc>
        <w:tc>
          <w:tcPr>
            <w:tcW w:w="4288" w:type="dxa"/>
            <w:tcBorders>
              <w:top w:val="single" w:sz="4" w:space="0" w:color="A6A6A6"/>
              <w:left w:val="single" w:sz="4" w:space="0" w:color="A6A6A6"/>
              <w:bottom w:val="single" w:sz="4" w:space="0" w:color="A6A6A6"/>
              <w:right w:val="single" w:sz="4" w:space="0" w:color="A6A6A6"/>
            </w:tcBorders>
            <w:shd w:val="clear" w:color="auto" w:fill="1F4E78"/>
            <w:tcMar>
              <w:top w:w="80" w:type="dxa"/>
              <w:left w:w="90" w:type="dxa"/>
              <w:bottom w:w="80" w:type="dxa"/>
              <w:right w:w="90" w:type="dxa"/>
            </w:tcMar>
            <w:vAlign w:val="center"/>
          </w:tcPr>
          <w:p w14:paraId="611BE876" w14:textId="77777777" w:rsidR="008470FB" w:rsidRPr="0057485D" w:rsidRDefault="00000000">
            <w:pPr>
              <w:jc w:val="center"/>
              <w:rPr>
                <w:b/>
                <w:color w:val="FFFFFF" w:themeColor="background1"/>
                <w:sz w:val="16"/>
                <w:szCs w:val="16"/>
              </w:rPr>
            </w:pPr>
            <w:r w:rsidRPr="0057485D">
              <w:rPr>
                <w:b/>
                <w:color w:val="FFFFFF" w:themeColor="background1"/>
                <w:sz w:val="16"/>
                <w:szCs w:val="16"/>
              </w:rPr>
              <w:t>Lokasi atau Nama File</w:t>
            </w:r>
          </w:p>
        </w:tc>
      </w:tr>
      <w:tr w:rsidR="008470FB" w14:paraId="109D041F"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F80B756" w14:textId="77777777" w:rsidR="008470FB" w:rsidRPr="0057485D" w:rsidRDefault="00000000">
            <w:pPr>
              <w:rPr>
                <w:sz w:val="16"/>
                <w:szCs w:val="16"/>
              </w:rPr>
            </w:pPr>
            <w:r w:rsidRPr="0057485D">
              <w:rPr>
                <w:sz w:val="16"/>
                <w:szCs w:val="16"/>
              </w:rPr>
              <w:t>Worksheet PDF</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8064F76" w14:textId="6ED79F20" w:rsidR="008470FB" w:rsidRPr="0057485D" w:rsidRDefault="00630D9C">
            <w:pPr>
              <w:rPr>
                <w:sz w:val="16"/>
                <w:szCs w:val="16"/>
              </w:rPr>
            </w:pPr>
            <w:r w:rsidRPr="007D0436">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5232706" w14:textId="77777777" w:rsidR="008470FB" w:rsidRPr="0057485D" w:rsidRDefault="008470FB">
            <w:pPr>
              <w:rPr>
                <w:sz w:val="16"/>
                <w:szCs w:val="16"/>
              </w:rPr>
            </w:pPr>
          </w:p>
        </w:tc>
      </w:tr>
      <w:tr w:rsidR="008470FB" w14:paraId="5A99057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2B3E529" w14:textId="77777777" w:rsidR="008470FB" w:rsidRPr="0057485D" w:rsidRDefault="00000000">
            <w:pPr>
              <w:rPr>
                <w:sz w:val="16"/>
                <w:szCs w:val="16"/>
              </w:rPr>
            </w:pPr>
            <w:r w:rsidRPr="0057485D">
              <w:rPr>
                <w:sz w:val="16"/>
                <w:szCs w:val="16"/>
              </w:rPr>
              <w:t>Task 1 beserta bukti pengujian</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A6B562B" w14:textId="1E85F35B" w:rsidR="008470FB" w:rsidRPr="0057485D" w:rsidRDefault="00630D9C">
            <w:pPr>
              <w:rPr>
                <w:sz w:val="16"/>
                <w:szCs w:val="16"/>
              </w:rPr>
            </w:pPr>
            <w:r w:rsidRPr="007D0436">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2D5AEA1" w14:textId="77777777" w:rsidR="008470FB" w:rsidRPr="0057485D" w:rsidRDefault="008470FB">
            <w:pPr>
              <w:rPr>
                <w:sz w:val="16"/>
                <w:szCs w:val="16"/>
              </w:rPr>
            </w:pPr>
          </w:p>
        </w:tc>
      </w:tr>
      <w:tr w:rsidR="008470FB" w14:paraId="3D6654A5"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73A22A" w14:textId="77777777" w:rsidR="008470FB" w:rsidRPr="0057485D" w:rsidRDefault="00000000">
            <w:pPr>
              <w:rPr>
                <w:sz w:val="16"/>
                <w:szCs w:val="16"/>
              </w:rPr>
            </w:pPr>
            <w:r w:rsidRPr="0057485D">
              <w:rPr>
                <w:sz w:val="16"/>
                <w:szCs w:val="16"/>
              </w:rPr>
              <w:t>Task 2 beserta tangkapan layar skenario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E21005E" w14:textId="7F10543D" w:rsidR="008470FB" w:rsidRPr="0057485D" w:rsidRDefault="00630D9C">
            <w:pPr>
              <w:rPr>
                <w:sz w:val="16"/>
                <w:szCs w:val="16"/>
              </w:rPr>
            </w:pPr>
            <w:r w:rsidRPr="007D0436">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318118E" w14:textId="77777777" w:rsidR="008470FB" w:rsidRPr="0057485D" w:rsidRDefault="008470FB">
            <w:pPr>
              <w:rPr>
                <w:sz w:val="16"/>
                <w:szCs w:val="16"/>
              </w:rPr>
            </w:pPr>
          </w:p>
        </w:tc>
      </w:tr>
      <w:tr w:rsidR="008470FB" w14:paraId="4CAE0463"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19CA128A" w14:textId="77777777" w:rsidR="008470FB" w:rsidRPr="0057485D" w:rsidRDefault="00000000">
            <w:pPr>
              <w:rPr>
                <w:sz w:val="16"/>
                <w:szCs w:val="16"/>
              </w:rPr>
            </w:pPr>
            <w:r w:rsidRPr="0057485D">
              <w:rPr>
                <w:sz w:val="16"/>
                <w:szCs w:val="16"/>
              </w:rPr>
              <w:t>Task 3 beserta bukti dari Console dan Network</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7835EE61" w14:textId="208E1CAC" w:rsidR="008470FB" w:rsidRPr="0057485D" w:rsidRDefault="00630D9C">
            <w:pPr>
              <w:rPr>
                <w:sz w:val="16"/>
                <w:szCs w:val="16"/>
              </w:rPr>
            </w:pPr>
            <w:r w:rsidRPr="007D0436">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806EC8F" w14:textId="77777777" w:rsidR="008470FB" w:rsidRPr="0057485D" w:rsidRDefault="008470FB">
            <w:pPr>
              <w:rPr>
                <w:sz w:val="16"/>
                <w:szCs w:val="16"/>
              </w:rPr>
            </w:pPr>
          </w:p>
        </w:tc>
      </w:tr>
      <w:tr w:rsidR="008470FB" w14:paraId="41326790"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AEB2D05" w14:textId="77777777" w:rsidR="008470FB" w:rsidRPr="0057485D" w:rsidRDefault="00000000">
            <w:pPr>
              <w:rPr>
                <w:sz w:val="16"/>
                <w:szCs w:val="16"/>
              </w:rPr>
            </w:pPr>
            <w:r w:rsidRPr="0057485D">
              <w:rPr>
                <w:sz w:val="16"/>
                <w:szCs w:val="16"/>
              </w:rPr>
              <w:t>Homework beserta minimal tujuh tangkapan layar pengujian</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3B2AF79A" w14:textId="045E00B7" w:rsidR="008470FB" w:rsidRPr="0057485D" w:rsidRDefault="00630D9C">
            <w:pPr>
              <w:rPr>
                <w:sz w:val="16"/>
                <w:szCs w:val="16"/>
              </w:rPr>
            </w:pPr>
            <w:r w:rsidRPr="007D0436">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7A69A02A" w14:textId="77777777" w:rsidR="008470FB" w:rsidRPr="0057485D" w:rsidRDefault="008470FB">
            <w:pPr>
              <w:rPr>
                <w:sz w:val="16"/>
                <w:szCs w:val="16"/>
              </w:rPr>
            </w:pPr>
          </w:p>
        </w:tc>
      </w:tr>
      <w:tr w:rsidR="008470FB" w14:paraId="081B150D"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5BBE657" w14:textId="77777777" w:rsidR="008470FB" w:rsidRPr="0057485D" w:rsidRDefault="00000000">
            <w:pPr>
              <w:rPr>
                <w:sz w:val="16"/>
                <w:szCs w:val="16"/>
              </w:rPr>
            </w:pPr>
            <w:r w:rsidRPr="0057485D">
              <w:rPr>
                <w:sz w:val="16"/>
                <w:szCs w:val="16"/>
              </w:rPr>
              <w:t>Mini project beserta README</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4806814" w14:textId="6B1A9F1A" w:rsidR="008470FB" w:rsidRPr="0057485D" w:rsidRDefault="00630D9C">
            <w:pPr>
              <w:rPr>
                <w:sz w:val="16"/>
                <w:szCs w:val="16"/>
              </w:rPr>
            </w:pPr>
            <w:r w:rsidRPr="007D0436">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5D25A440" w14:textId="77777777" w:rsidR="008470FB" w:rsidRPr="0057485D" w:rsidRDefault="008470FB">
            <w:pPr>
              <w:rPr>
                <w:sz w:val="16"/>
                <w:szCs w:val="16"/>
              </w:rPr>
            </w:pPr>
          </w:p>
        </w:tc>
      </w:tr>
      <w:tr w:rsidR="008470FB" w14:paraId="77A2E911"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203597C" w14:textId="77777777" w:rsidR="008470FB" w:rsidRPr="0057485D" w:rsidRDefault="00000000">
            <w:pPr>
              <w:rPr>
                <w:sz w:val="16"/>
                <w:szCs w:val="16"/>
                <w:lang w:val="fi-FI"/>
              </w:rPr>
            </w:pPr>
            <w:r w:rsidRPr="0057485D">
              <w:rPr>
                <w:sz w:val="16"/>
                <w:szCs w:val="16"/>
                <w:lang w:val="fi-FI"/>
              </w:rPr>
              <w:t>Log bantuan dan penggunaan AI</w:t>
            </w:r>
          </w:p>
        </w:tc>
        <w:tc>
          <w:tcPr>
            <w:tcW w:w="110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58CA1A5" w14:textId="563D1A1E" w:rsidR="008470FB" w:rsidRPr="0057485D" w:rsidRDefault="00F515DF">
            <w:pPr>
              <w:rPr>
                <w:sz w:val="16"/>
                <w:szCs w:val="16"/>
              </w:rPr>
            </w:pPr>
            <w:r w:rsidRPr="007D0436">
              <w:rPr>
                <w:sz w:val="16"/>
                <w:szCs w:val="16"/>
              </w:rPr>
              <w:t>☑</w:t>
            </w:r>
          </w:p>
        </w:tc>
        <w:tc>
          <w:tcPr>
            <w:tcW w:w="4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F22083E" w14:textId="77777777" w:rsidR="008470FB" w:rsidRPr="0057485D" w:rsidRDefault="008470FB">
            <w:pPr>
              <w:rPr>
                <w:sz w:val="16"/>
                <w:szCs w:val="16"/>
              </w:rPr>
            </w:pPr>
          </w:p>
        </w:tc>
      </w:tr>
      <w:tr w:rsidR="008470FB" w14:paraId="14E4FCB8" w14:textId="77777777">
        <w:trPr>
          <w:cantSplit/>
          <w:jc w:val="center"/>
        </w:trPr>
        <w:tc>
          <w:tcPr>
            <w:tcW w:w="4426"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3FD43A5F" w14:textId="77777777" w:rsidR="008470FB" w:rsidRPr="0057485D" w:rsidRDefault="00000000">
            <w:pPr>
              <w:rPr>
                <w:sz w:val="16"/>
                <w:szCs w:val="16"/>
              </w:rPr>
            </w:pPr>
            <w:r w:rsidRPr="0057485D">
              <w:rPr>
                <w:sz w:val="16"/>
                <w:szCs w:val="16"/>
              </w:rPr>
              <w:t>Repository atau deployment dapat diakses</w:t>
            </w:r>
          </w:p>
        </w:tc>
        <w:tc>
          <w:tcPr>
            <w:tcW w:w="1107"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4BD01877" w14:textId="5B75B3EB" w:rsidR="008470FB" w:rsidRPr="0057485D" w:rsidRDefault="00630D9C">
            <w:pPr>
              <w:rPr>
                <w:sz w:val="16"/>
                <w:szCs w:val="16"/>
              </w:rPr>
            </w:pPr>
            <w:r w:rsidRPr="007D0436">
              <w:rPr>
                <w:sz w:val="16"/>
                <w:szCs w:val="16"/>
              </w:rPr>
              <w:t>☑</w:t>
            </w:r>
          </w:p>
        </w:tc>
        <w:tc>
          <w:tcPr>
            <w:tcW w:w="4288" w:type="dxa"/>
            <w:tcBorders>
              <w:top w:val="single" w:sz="4" w:space="0" w:color="A6A6A6"/>
              <w:left w:val="single" w:sz="4" w:space="0" w:color="A6A6A6"/>
              <w:bottom w:val="single" w:sz="4" w:space="0" w:color="A6A6A6"/>
              <w:right w:val="single" w:sz="4" w:space="0" w:color="A6A6A6"/>
            </w:tcBorders>
            <w:shd w:val="clear" w:color="auto" w:fill="F3F7FA"/>
            <w:tcMar>
              <w:top w:w="80" w:type="dxa"/>
              <w:left w:w="90" w:type="dxa"/>
              <w:bottom w:w="80" w:type="dxa"/>
              <w:right w:w="90" w:type="dxa"/>
            </w:tcMar>
            <w:vAlign w:val="center"/>
          </w:tcPr>
          <w:p w14:paraId="094771CA" w14:textId="77777777" w:rsidR="008470FB" w:rsidRPr="0057485D" w:rsidRDefault="008470FB">
            <w:pPr>
              <w:rPr>
                <w:sz w:val="16"/>
                <w:szCs w:val="16"/>
              </w:rPr>
            </w:pPr>
          </w:p>
        </w:tc>
      </w:tr>
    </w:tbl>
    <w:p w14:paraId="2FBFEA5F" w14:textId="77777777" w:rsidR="008470FB" w:rsidRDefault="008470FB">
      <w:pPr>
        <w:spacing w:after="60"/>
      </w:pPr>
    </w:p>
    <w:p w14:paraId="708F1BF2" w14:textId="77777777" w:rsidR="008470FB" w:rsidRDefault="00000000">
      <w:pPr>
        <w:pStyle w:val="FormLabel"/>
        <w:keepNext/>
      </w:pPr>
      <w:r>
        <w:t>Catatan akhir sebelum mengumpulkan:</w:t>
      </w:r>
    </w:p>
    <w:tbl>
      <w:tblPr>
        <w:tblStyle w:val="TableGrid"/>
        <w:tblW w:w="0" w:type="auto"/>
        <w:tblLook w:val="04A0" w:firstRow="1" w:lastRow="0" w:firstColumn="1" w:lastColumn="0" w:noHBand="0" w:noVBand="1"/>
      </w:tblPr>
      <w:tblGrid>
        <w:gridCol w:w="10382"/>
      </w:tblGrid>
      <w:tr w:rsidR="0057485D" w:rsidRPr="00E53792" w14:paraId="5FB8F959" w14:textId="77777777" w:rsidTr="0057485D">
        <w:tc>
          <w:tcPr>
            <w:tcW w:w="10382" w:type="dxa"/>
          </w:tcPr>
          <w:p w14:paraId="7EE75CAD" w14:textId="015FD005" w:rsidR="0057485D" w:rsidRPr="00E53792" w:rsidRDefault="00E53792">
            <w:pPr>
              <w:spacing w:after="60" w:line="204" w:lineRule="auto"/>
            </w:pPr>
            <w:r w:rsidRPr="00E53792">
              <w:t xml:space="preserve">Saya tidak mengerjakan beberapa </w:t>
            </w:r>
            <w:r w:rsidR="00630D9C">
              <w:t xml:space="preserve">isi </w:t>
            </w:r>
            <w:r w:rsidRPr="00E53792">
              <w:t>table dikarenakan tidak k</w:t>
            </w:r>
            <w:r>
              <w:t>eburu pak. Mohon maaf</w:t>
            </w:r>
          </w:p>
          <w:p w14:paraId="56C8CFE6" w14:textId="77777777" w:rsidR="0057485D" w:rsidRPr="00E53792" w:rsidRDefault="0057485D">
            <w:pPr>
              <w:spacing w:after="60" w:line="204" w:lineRule="auto"/>
            </w:pPr>
          </w:p>
          <w:p w14:paraId="63917EC3" w14:textId="77777777" w:rsidR="0057485D" w:rsidRPr="00E53792" w:rsidRDefault="0057485D">
            <w:pPr>
              <w:spacing w:after="60" w:line="204" w:lineRule="auto"/>
            </w:pPr>
          </w:p>
        </w:tc>
      </w:tr>
    </w:tbl>
    <w:p w14:paraId="5AE89BD1" w14:textId="5B068B29" w:rsidR="008470FB" w:rsidRPr="00E53792" w:rsidRDefault="008470FB">
      <w:pPr>
        <w:spacing w:after="60" w:line="204" w:lineRule="auto"/>
      </w:pPr>
    </w:p>
    <w:sectPr w:rsidR="008470FB" w:rsidRPr="00E53792" w:rsidSect="00034616">
      <w:headerReference w:type="default" r:id="rId64"/>
      <w:footerReference w:type="default" r:id="rId65"/>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331F3" w14:textId="77777777" w:rsidR="00A65A52" w:rsidRDefault="00A65A52">
      <w:pPr>
        <w:spacing w:after="0" w:line="240" w:lineRule="auto"/>
      </w:pPr>
      <w:r>
        <w:separator/>
      </w:r>
    </w:p>
  </w:endnote>
  <w:endnote w:type="continuationSeparator" w:id="0">
    <w:p w14:paraId="65D4CD67" w14:textId="77777777" w:rsidR="00A65A52" w:rsidRDefault="00A65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5CA0" w14:textId="77777777" w:rsidR="000C2188" w:rsidRPr="00625589" w:rsidRDefault="00000000">
    <w:pPr>
      <w:pStyle w:val="Footer"/>
      <w:jc w:val="right"/>
      <w:rPr>
        <w:lang w:val="fi-FI"/>
      </w:rPr>
    </w:pPr>
    <w:r w:rsidRPr="00625589">
      <w:rPr>
        <w:color w:val="666666"/>
        <w:sz w:val="16"/>
        <w:lang w:val="fi-FI"/>
      </w:rPr>
      <w:t xml:space="preserve">D3 Teknik Informatika  |  Modul 2: Vanilla JavaScript  |  </w:t>
    </w:r>
    <w:r w:rsidRPr="00625589">
      <w:rPr>
        <w:lang w:val="fi-FI"/>
      </w:rPr>
      <w:t xml:space="preserve">Halaman </w:t>
    </w:r>
    <w:r>
      <w:fldChar w:fldCharType="begin"/>
    </w:r>
    <w:r w:rsidRPr="00625589">
      <w:rPr>
        <w:lang w:val="fi-FI"/>
      </w:rPr>
      <w:instrText>PAGE</w:instrText>
    </w:r>
    <w:r>
      <w:fldChar w:fldCharType="separate"/>
    </w:r>
    <w:r w:rsidR="00E229A4" w:rsidRPr="00625589">
      <w:rPr>
        <w:noProof/>
        <w:lang w:val="fi-FI"/>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C169" w14:textId="77777777" w:rsidR="00A65A52" w:rsidRDefault="00A65A52">
      <w:pPr>
        <w:spacing w:after="0" w:line="240" w:lineRule="auto"/>
      </w:pPr>
      <w:r>
        <w:separator/>
      </w:r>
    </w:p>
  </w:footnote>
  <w:footnote w:type="continuationSeparator" w:id="0">
    <w:p w14:paraId="32BA434D" w14:textId="77777777" w:rsidR="00A65A52" w:rsidRDefault="00A65A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27C3" w14:textId="77777777" w:rsidR="000C2188" w:rsidRDefault="00000000">
    <w:pPr>
      <w:pStyle w:val="Header"/>
      <w:jc w:val="right"/>
    </w:pPr>
    <w:r>
      <w:rPr>
        <w:b/>
        <w:color w:val="666666"/>
        <w:sz w:val="16"/>
      </w:rPr>
      <w:t>PROYEK 3 · MODUL 2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134735">
    <w:abstractNumId w:val="8"/>
  </w:num>
  <w:num w:numId="2" w16cid:durableId="457722135">
    <w:abstractNumId w:val="6"/>
  </w:num>
  <w:num w:numId="3" w16cid:durableId="449125985">
    <w:abstractNumId w:val="5"/>
  </w:num>
  <w:num w:numId="4" w16cid:durableId="1216890616">
    <w:abstractNumId w:val="4"/>
  </w:num>
  <w:num w:numId="5" w16cid:durableId="49308831">
    <w:abstractNumId w:val="7"/>
  </w:num>
  <w:num w:numId="6" w16cid:durableId="2067021075">
    <w:abstractNumId w:val="3"/>
  </w:num>
  <w:num w:numId="7" w16cid:durableId="1599295452">
    <w:abstractNumId w:val="2"/>
  </w:num>
  <w:num w:numId="8" w16cid:durableId="1741715173">
    <w:abstractNumId w:val="1"/>
  </w:num>
  <w:num w:numId="9" w16cid:durableId="37338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3D"/>
    <w:rsid w:val="00034616"/>
    <w:rsid w:val="0004468F"/>
    <w:rsid w:val="000558E3"/>
    <w:rsid w:val="0006063C"/>
    <w:rsid w:val="000A63AC"/>
    <w:rsid w:val="000C2188"/>
    <w:rsid w:val="000C2D3A"/>
    <w:rsid w:val="000C56B5"/>
    <w:rsid w:val="000F358D"/>
    <w:rsid w:val="000F4D97"/>
    <w:rsid w:val="000F5F08"/>
    <w:rsid w:val="00106870"/>
    <w:rsid w:val="001219D5"/>
    <w:rsid w:val="0015074B"/>
    <w:rsid w:val="00152612"/>
    <w:rsid w:val="00196D1C"/>
    <w:rsid w:val="001B3F8D"/>
    <w:rsid w:val="00211351"/>
    <w:rsid w:val="0024035B"/>
    <w:rsid w:val="0024162F"/>
    <w:rsid w:val="00264888"/>
    <w:rsid w:val="00281512"/>
    <w:rsid w:val="0029639D"/>
    <w:rsid w:val="002B30DD"/>
    <w:rsid w:val="002C7BEF"/>
    <w:rsid w:val="00326F90"/>
    <w:rsid w:val="00333453"/>
    <w:rsid w:val="00354A87"/>
    <w:rsid w:val="003E5819"/>
    <w:rsid w:val="003F2508"/>
    <w:rsid w:val="00401BFF"/>
    <w:rsid w:val="004566FE"/>
    <w:rsid w:val="004701D3"/>
    <w:rsid w:val="004769C8"/>
    <w:rsid w:val="00486B4F"/>
    <w:rsid w:val="004E6D1D"/>
    <w:rsid w:val="00501558"/>
    <w:rsid w:val="00502D68"/>
    <w:rsid w:val="0057485D"/>
    <w:rsid w:val="00590CF8"/>
    <w:rsid w:val="00593957"/>
    <w:rsid w:val="005C3E52"/>
    <w:rsid w:val="006244AC"/>
    <w:rsid w:val="00625589"/>
    <w:rsid w:val="00630D9C"/>
    <w:rsid w:val="006513F3"/>
    <w:rsid w:val="00695E19"/>
    <w:rsid w:val="006A7700"/>
    <w:rsid w:val="006D0175"/>
    <w:rsid w:val="006E6F1B"/>
    <w:rsid w:val="006F6085"/>
    <w:rsid w:val="007049EF"/>
    <w:rsid w:val="00722D1F"/>
    <w:rsid w:val="00725FCB"/>
    <w:rsid w:val="0074457D"/>
    <w:rsid w:val="007B59D9"/>
    <w:rsid w:val="007D0436"/>
    <w:rsid w:val="007E680D"/>
    <w:rsid w:val="007E6DD2"/>
    <w:rsid w:val="007F1D52"/>
    <w:rsid w:val="00815263"/>
    <w:rsid w:val="00825BA5"/>
    <w:rsid w:val="00826D0D"/>
    <w:rsid w:val="008340D6"/>
    <w:rsid w:val="008451EC"/>
    <w:rsid w:val="008470FB"/>
    <w:rsid w:val="008602A0"/>
    <w:rsid w:val="0087102C"/>
    <w:rsid w:val="008805B6"/>
    <w:rsid w:val="00882F1E"/>
    <w:rsid w:val="00883A7A"/>
    <w:rsid w:val="008844DB"/>
    <w:rsid w:val="008B6789"/>
    <w:rsid w:val="009022D0"/>
    <w:rsid w:val="00936909"/>
    <w:rsid w:val="0094224C"/>
    <w:rsid w:val="009D79D1"/>
    <w:rsid w:val="009F35C3"/>
    <w:rsid w:val="00A11879"/>
    <w:rsid w:val="00A14A5F"/>
    <w:rsid w:val="00A27FB3"/>
    <w:rsid w:val="00A65A52"/>
    <w:rsid w:val="00A80676"/>
    <w:rsid w:val="00AA1D8D"/>
    <w:rsid w:val="00AA389E"/>
    <w:rsid w:val="00AB5D93"/>
    <w:rsid w:val="00AD40FE"/>
    <w:rsid w:val="00AE4609"/>
    <w:rsid w:val="00B07DF8"/>
    <w:rsid w:val="00B47730"/>
    <w:rsid w:val="00BA29D1"/>
    <w:rsid w:val="00BB74B4"/>
    <w:rsid w:val="00BC1BEB"/>
    <w:rsid w:val="00BC1F0D"/>
    <w:rsid w:val="00BC2F7D"/>
    <w:rsid w:val="00BE01FE"/>
    <w:rsid w:val="00C304A3"/>
    <w:rsid w:val="00C45667"/>
    <w:rsid w:val="00CB0664"/>
    <w:rsid w:val="00CC77AA"/>
    <w:rsid w:val="00CD0BB7"/>
    <w:rsid w:val="00D03F12"/>
    <w:rsid w:val="00D10CF8"/>
    <w:rsid w:val="00D128B5"/>
    <w:rsid w:val="00D446C6"/>
    <w:rsid w:val="00D50338"/>
    <w:rsid w:val="00D503F6"/>
    <w:rsid w:val="00D578AB"/>
    <w:rsid w:val="00D849F8"/>
    <w:rsid w:val="00DA7A8A"/>
    <w:rsid w:val="00DD6084"/>
    <w:rsid w:val="00E01053"/>
    <w:rsid w:val="00E229A4"/>
    <w:rsid w:val="00E27C55"/>
    <w:rsid w:val="00E423B4"/>
    <w:rsid w:val="00E464EB"/>
    <w:rsid w:val="00E53792"/>
    <w:rsid w:val="00E55B9E"/>
    <w:rsid w:val="00E800FE"/>
    <w:rsid w:val="00E84932"/>
    <w:rsid w:val="00E90851"/>
    <w:rsid w:val="00EA1486"/>
    <w:rsid w:val="00EB39C8"/>
    <w:rsid w:val="00EB6D8C"/>
    <w:rsid w:val="00EE7BA4"/>
    <w:rsid w:val="00EF1A04"/>
    <w:rsid w:val="00F515DF"/>
    <w:rsid w:val="00F560E2"/>
    <w:rsid w:val="00F6027B"/>
    <w:rsid w:val="00F92BF3"/>
    <w:rsid w:val="00FC2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78DDA"/>
  <w14:defaultImageDpi w14:val="330"/>
  <w15:docId w15:val="{40BE89FC-6C0F-43CB-B04F-CD24E0369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175"/>
    <w:pPr>
      <w:spacing w:after="8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basedOn w:val="Normal"/>
    <w:pPr>
      <w:spacing w:before="80" w:after="40"/>
    </w:pPr>
    <w:rPr>
      <w:b/>
      <w:color w:val="1F4E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2735</TotalTime>
  <Pages>30</Pages>
  <Words>7054</Words>
  <Characters>40209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Worksheet Mahasiswa Modul 2 - Vanilla JavaScript dan Interaktivitas Web (Revisi)</vt:lpstr>
    </vt:vector>
  </TitlesOfParts>
  <Manager/>
  <Company/>
  <LinksUpToDate>false</LinksUpToDate>
  <CharactersWithSpaces>47169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Mahasiswa Modul 2 - Vanilla JavaScript dan Interaktivitas Web (Revisi)</dc:title>
  <dc:subject>Proyek 3 - D3 Teknik Informatika</dc:subject>
  <dc:creator>User</dc:creator>
  <cp:keywords>JavaScript, DOM, Event, Async, Fetch, Debugging, Worksheet</cp:keywords>
  <dc:description>generated by python-docx</dc:description>
  <cp:lastModifiedBy>Muhammad Rafi Ardiyansyah</cp:lastModifiedBy>
  <cp:revision>59</cp:revision>
  <cp:lastPrinted>2026-09-14T05:19:00Z</cp:lastPrinted>
  <dcterms:created xsi:type="dcterms:W3CDTF">2013-12-23T23:15:00Z</dcterms:created>
  <dcterms:modified xsi:type="dcterms:W3CDTF">2026-09-18T14:40:00Z</dcterms:modified>
  <cp:category/>
</cp:coreProperties>
</file>